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4248" w14:textId="77777777" w:rsidR="00C11E62" w:rsidRDefault="00C11E62" w:rsidP="00C11E62">
      <w:pPr>
        <w:ind w:left="0"/>
        <w:jc w:val="left"/>
      </w:pPr>
    </w:p>
    <w:p w14:paraId="54E502C4" w14:textId="77777777" w:rsidR="00C11E62" w:rsidRDefault="00C11E62" w:rsidP="00C11E62">
      <w:pPr>
        <w:ind w:left="0"/>
        <w:jc w:val="left"/>
      </w:pPr>
    </w:p>
    <w:p w14:paraId="78F53E34" w14:textId="77777777" w:rsidR="00C11E62" w:rsidRDefault="00C11E62" w:rsidP="00C11E62">
      <w:pPr>
        <w:ind w:left="0"/>
        <w:jc w:val="left"/>
      </w:pPr>
    </w:p>
    <w:p w14:paraId="513C15A7" w14:textId="77777777" w:rsidR="00C11E62" w:rsidRDefault="00C11E62" w:rsidP="00C11E62">
      <w:pPr>
        <w:ind w:left="0"/>
        <w:jc w:val="left"/>
      </w:pPr>
    </w:p>
    <w:p w14:paraId="384C6DA8" w14:textId="538E8B7E" w:rsidR="00B1246B" w:rsidRDefault="00B1246B" w:rsidP="00B1246B">
      <w:pPr>
        <w:jc w:val="left"/>
      </w:pPr>
      <w:r>
        <w:t>Service Functional Model Specification</w:t>
      </w:r>
      <w:r w:rsidR="0031386C">
        <w:t xml:space="preserve"> </w:t>
      </w:r>
      <w:r w:rsidR="0031386C">
        <w:rPr>
          <w:rFonts w:ascii="Times New Roman" w:hAnsi="Times New Roman" w:cs="Times New Roman"/>
        </w:rPr>
        <w:t>Section</w:t>
      </w:r>
    </w:p>
    <w:p w14:paraId="516E6735" w14:textId="691C7F1F" w:rsidR="003F67E2" w:rsidRDefault="008E7F9F" w:rsidP="00475C98">
      <w:pPr>
        <w:pStyle w:val="Titolo"/>
        <w:jc w:val="left"/>
      </w:pPr>
      <w:r>
        <w:t>Identification Service (IS)</w:t>
      </w:r>
    </w:p>
    <w:p w14:paraId="6B80A0DD" w14:textId="0BCD0798" w:rsidR="005F3515" w:rsidRDefault="008E7F9F" w:rsidP="00684868">
      <w:pPr>
        <w:pStyle w:val="Titolo1"/>
      </w:pPr>
      <w:r>
        <w:t xml:space="preserve">Introduction </w:t>
      </w:r>
    </w:p>
    <w:p w14:paraId="40A81FEB" w14:textId="3EA7CE17" w:rsidR="005F3515" w:rsidRDefault="008E7F9F" w:rsidP="00684868">
      <w:r>
        <w:t>The purpose of an HL7 SFM is to identify and document the functional requirements of services important to healthcare.  Accordingly, this SFM seeks to define the functional requirements of an Identification Service</w:t>
      </w:r>
      <w:r w:rsidR="00050BCA">
        <w:t xml:space="preserve"> </w:t>
      </w:r>
      <w:r>
        <w:t>(IS), which provides a set of capabilities to manage and retrieve identifying information for various kinds of entities (people, organizations, devices</w:t>
      </w:r>
      <w:r w:rsidR="0031386C">
        <w:t>,</w:t>
      </w:r>
      <w:r>
        <w:t xml:space="preserve"> etc.). </w:t>
      </w:r>
    </w:p>
    <w:p w14:paraId="0CDD47ED" w14:textId="2FA78BC2" w:rsidR="005F3515" w:rsidRDefault="008E7F9F" w:rsidP="00684868">
      <w:r>
        <w:t xml:space="preserve">IS provides an important foundation component for many healthcare interoperability scenarios, both within and across organizations. Although </w:t>
      </w:r>
      <w:r w:rsidR="00B27968">
        <w:t xml:space="preserve">it </w:t>
      </w:r>
      <w:r w:rsidR="0031386C">
        <w:t>can be used in many business scenarios alongside</w:t>
      </w:r>
      <w:r w:rsidR="00B27968">
        <w:t xml:space="preserve"> other services, it has been designed</w:t>
      </w:r>
      <w:r>
        <w:t xml:space="preserve"> to provide standalone capabilities. </w:t>
      </w:r>
    </w:p>
    <w:p w14:paraId="201D0280" w14:textId="61A8DCC0" w:rsidR="005F3515" w:rsidRDefault="008E7F9F" w:rsidP="00684868">
      <w:r>
        <w:t xml:space="preserve">Note that the term </w:t>
      </w:r>
      <w:r w:rsidR="00EB6539">
        <w:t>"</w:t>
      </w:r>
      <w:r>
        <w:t>Entity</w:t>
      </w:r>
      <w:r w:rsidR="00EB6539">
        <w:t>"</w:t>
      </w:r>
      <w:r>
        <w:t xml:space="preserve"> is used in this specification to refer to any </w:t>
      </w:r>
      <w:r w:rsidR="00EB6539">
        <w:t>"</w:t>
      </w:r>
      <w:r>
        <w:t>concept</w:t>
      </w:r>
      <w:r w:rsidR="00EB6539">
        <w:t>"</w:t>
      </w:r>
      <w:r>
        <w:t xml:space="preserve"> or </w:t>
      </w:r>
      <w:r w:rsidR="00EB6539">
        <w:t>"</w:t>
      </w:r>
      <w:r>
        <w:t>thing</w:t>
      </w:r>
      <w:r w:rsidR="00EB6539">
        <w:t>"</w:t>
      </w:r>
      <w:r>
        <w:t xml:space="preserve"> that may be identifiable and for which there is a requirement to resolve identities. This covers </w:t>
      </w:r>
      <w:r w:rsidR="00EB6539">
        <w:t>"</w:t>
      </w:r>
      <w:r>
        <w:t>things</w:t>
      </w:r>
      <w:r w:rsidR="00EB6539">
        <w:t>"</w:t>
      </w:r>
      <w:r>
        <w:t xml:space="preserve"> such as People and Devices</w:t>
      </w:r>
      <w:r w:rsidR="00B27968">
        <w:t xml:space="preserve">, </w:t>
      </w:r>
      <w:r w:rsidR="00677545">
        <w:t>as well as</w:t>
      </w:r>
      <w:r w:rsidR="00B27968">
        <w:t xml:space="preserve"> concepts such as </w:t>
      </w:r>
      <w:r w:rsidR="00EB6539">
        <w:t>"</w:t>
      </w:r>
      <w:r w:rsidR="00B27968">
        <w:t>roles</w:t>
      </w:r>
      <w:r w:rsidR="00EB6539">
        <w:t>"</w:t>
      </w:r>
      <w:r w:rsidR="00B27968">
        <w:t xml:space="preserve"> (Patient, Provider,</w:t>
      </w:r>
      <w:r>
        <w:t xml:space="preserve"> etc.). Since the purpose of the service is purely identification of the </w:t>
      </w:r>
      <w:r w:rsidR="00EB6539">
        <w:t>"</w:t>
      </w:r>
      <w:r>
        <w:t>thing</w:t>
      </w:r>
      <w:r w:rsidR="00EB6539">
        <w:t>"</w:t>
      </w:r>
      <w:r w:rsidR="00B27968">
        <w:t>,</w:t>
      </w:r>
      <w:r>
        <w:t xml:space="preserve"> any distinctions as to the nature of the thing are not important, other than obviously the actual data items used for that identification. </w:t>
      </w:r>
    </w:p>
    <w:p w14:paraId="13F5B335" w14:textId="05CAEDDE" w:rsidR="005F3515" w:rsidRDefault="008E7F9F" w:rsidP="00684868">
      <w:r>
        <w:t>However</w:t>
      </w:r>
      <w:r w:rsidR="00B27968">
        <w:t>,</w:t>
      </w:r>
      <w:r>
        <w:t xml:space="preserve"> these aspects </w:t>
      </w:r>
      <w:r w:rsidR="00B27968">
        <w:t>are often</w:t>
      </w:r>
      <w:r>
        <w:t xml:space="preserve"> mandatory in </w:t>
      </w:r>
      <w:proofErr w:type="gramStart"/>
      <w:r>
        <w:t>a</w:t>
      </w:r>
      <w:r w:rsidR="00B84FB6">
        <w:t xml:space="preserve"> </w:t>
      </w:r>
      <w:r>
        <w:t>complete</w:t>
      </w:r>
      <w:proofErr w:type="gramEnd"/>
      <w:r>
        <w:t xml:space="preserve"> IS service implementation. In these scenarios</w:t>
      </w:r>
      <w:r w:rsidR="00677545">
        <w:t>, elements such as role, role definition, and role types (i.e.,</w:t>
      </w:r>
      <w:r>
        <w:t xml:space="preserve"> structural role</w:t>
      </w:r>
      <w:r w:rsidR="00677545">
        <w:t xml:space="preserve"> </w:t>
      </w:r>
      <w:r>
        <w:t xml:space="preserve">and functional role) should be frequently considered in a Semantic Signifier specification, </w:t>
      </w:r>
      <w:r w:rsidR="002368BA">
        <w:t>in accordance with organizational policy and/or jurisdictional law relevant to</w:t>
      </w:r>
      <w:r>
        <w:t xml:space="preserve"> the Policy Domains managed by the IS implementation</w:t>
      </w:r>
      <w:r w:rsidRPr="00E27424">
        <w:rPr>
          <w:sz w:val="16"/>
          <w:vertAlign w:val="superscript"/>
        </w:rPr>
        <w:t>7</w:t>
      </w:r>
      <w:r>
        <w:t xml:space="preserve">. </w:t>
      </w:r>
    </w:p>
    <w:p w14:paraId="53E8AF66" w14:textId="7E836424" w:rsidR="005F3515" w:rsidRDefault="008E7F9F" w:rsidP="00684868">
      <w:r>
        <w:t xml:space="preserve">IS explicitly occupies the </w:t>
      </w:r>
      <w:r>
        <w:rPr>
          <w:rFonts w:ascii="TimesNewRomanPS" w:eastAsia="TimesNewRomanPS" w:hAnsi="TimesNewRomanPS"/>
          <w:i/>
        </w:rPr>
        <w:t>service space</w:t>
      </w:r>
      <w:r>
        <w:t xml:space="preserve"> within an information processing environment. It is independent but compatible with underlying structures, including local security implementations, access control policy, data models, or delivery mechanisms. By separating and exposing those aspects that facilitate inter</w:t>
      </w:r>
      <w:r>
        <w:rPr>
          <w:rFonts w:ascii="CambriaMath" w:eastAsia="CambriaMath" w:hAnsi="CambriaMath"/>
        </w:rPr>
        <w:t>‐o</w:t>
      </w:r>
      <w:r>
        <w:t xml:space="preserve">rganization workflows in a service layer, this specification abstracts the problem of interoperability away from underlying systems. This level of abstraction and reconfiguration </w:t>
      </w:r>
      <w:r w:rsidR="008540DF">
        <w:t>enables interoperability and system durability while reducing</w:t>
      </w:r>
      <w:r>
        <w:t xml:space="preserve"> burdensome technology integration. </w:t>
      </w:r>
    </w:p>
    <w:p w14:paraId="209DD045" w14:textId="7E261FB8" w:rsidR="005F3515" w:rsidRDefault="008E7F9F" w:rsidP="00684868">
      <w:proofErr w:type="gramStart"/>
      <w:r>
        <w:t>As a consequence of</w:t>
      </w:r>
      <w:proofErr w:type="gramEnd"/>
      <w:r>
        <w:t xml:space="preserve"> its </w:t>
      </w:r>
      <w:r w:rsidR="008540DF">
        <w:t xml:space="preserve">service-oriented approach, we can understand the relevance of the IS standard if we consider not only the specification in itself </w:t>
      </w:r>
      <w:proofErr w:type="gramStart"/>
      <w:r w:rsidR="008540DF">
        <w:t>as a means to</w:t>
      </w:r>
      <w:proofErr w:type="gramEnd"/>
      <w:r w:rsidR="008540DF">
        <w:t xml:space="preserve"> define the responsibility of an IS compliant</w:t>
      </w:r>
      <w:r>
        <w:t xml:space="preserve"> system. We should consider the IS specification in </w:t>
      </w:r>
      <w:proofErr w:type="gramStart"/>
      <w:r>
        <w:t>a real</w:t>
      </w:r>
      <w:proofErr w:type="gramEnd"/>
      <w:r>
        <w:t xml:space="preserve"> enterprise service architecture where flexibility, adaptability</w:t>
      </w:r>
      <w:r w:rsidR="008540DF">
        <w:t>,</w:t>
      </w:r>
      <w:r>
        <w:t xml:space="preserve"> and governance are critical requirements. </w:t>
      </w:r>
    </w:p>
    <w:p w14:paraId="294162FA" w14:textId="14899783" w:rsidR="005F3515" w:rsidRDefault="008E7F9F" w:rsidP="00684868">
      <w:pPr>
        <w:pStyle w:val="Titolo1"/>
      </w:pPr>
      <w:r>
        <w:t xml:space="preserve">Service Overview and Business Case </w:t>
      </w:r>
    </w:p>
    <w:p w14:paraId="4C7ED6E1" w14:textId="7D863D79" w:rsidR="005F3515" w:rsidRDefault="008E7F9F" w:rsidP="00684868">
      <w:pPr>
        <w:pStyle w:val="Titolo2"/>
      </w:pPr>
      <w:r>
        <w:t xml:space="preserve">Service Description and Purpose </w:t>
      </w:r>
    </w:p>
    <w:p w14:paraId="39064936" w14:textId="1C2EE907" w:rsidR="005F3515" w:rsidRDefault="008E7F9F" w:rsidP="00684868">
      <w:r>
        <w:t>The Identification Service (IS) Functional Specification is charged with defining the functional specifications of a set of service interfaces to uniquely identify various kinds of entities (e.g.</w:t>
      </w:r>
      <w:r w:rsidR="00CC0A02">
        <w:t>, people, patients, providers, devices,</w:t>
      </w:r>
      <w:r>
        <w:t xml:space="preserve"> and so on) within disparate systems within a single enterprise and/or across a set of collaborating enterprises. </w:t>
      </w:r>
    </w:p>
    <w:p w14:paraId="41335D6E" w14:textId="79160ED1" w:rsidR="005F3515" w:rsidRDefault="008E7F9F" w:rsidP="00684868">
      <w:r>
        <w:t>This service is intended to allow for the resolution of demographics and other identifying characteristics (aka properties</w:t>
      </w:r>
      <w:r w:rsidR="00CC0A02">
        <w:t>,</w:t>
      </w:r>
      <w:r>
        <w:t xml:space="preserve"> aka traits) to a unique identifier.  This allows any clinical system that uses the service to maintain a common description for each entity and to manage the entities. Having a standard interface for accessing and maintaining entity identification information allows systems and applications to have a consistent means of indexing data related to an entity. </w:t>
      </w:r>
    </w:p>
    <w:p w14:paraId="6A94235E" w14:textId="36F1D67A" w:rsidR="005F3515" w:rsidRDefault="008E7F9F" w:rsidP="00684868">
      <w:r>
        <w:lastRenderedPageBreak/>
        <w:t xml:space="preserve">The following paragraphs and sections discuss </w:t>
      </w:r>
      <w:r w:rsidR="00CC0A02">
        <w:t xml:space="preserve">the </w:t>
      </w:r>
      <w:r>
        <w:t xml:space="preserve">usage of the service primarily with respect to patient identification, but similar functionality and scenarios are relevant to other entity types. The reason for concentrating on patients is both the familiarity and priority of the problem to a wide audience </w:t>
      </w:r>
      <w:proofErr w:type="gramStart"/>
      <w:r>
        <w:t>and also</w:t>
      </w:r>
      <w:proofErr w:type="gramEnd"/>
      <w:r>
        <w:t xml:space="preserve"> that initial profiles (defined in </w:t>
      </w:r>
      <w:r w:rsidR="0031386C">
        <w:t>Section</w:t>
      </w:r>
      <w:r>
        <w:t xml:space="preserve"> 5) will be defined that support patient related information. </w:t>
      </w:r>
    </w:p>
    <w:p w14:paraId="5894B94B" w14:textId="45506824" w:rsidR="005F3515" w:rsidRDefault="008E7F9F" w:rsidP="00684868">
      <w:r>
        <w:t xml:space="preserve">A typical person undergoes in his/her lifetime a vast array of healthcare encounters. Increasingly the nature of the encounter involves understanding the </w:t>
      </w:r>
      <w:proofErr w:type="gramStart"/>
      <w:r>
        <w:t>past experience</w:t>
      </w:r>
      <w:proofErr w:type="gramEnd"/>
      <w:r>
        <w:t xml:space="preserve"> and treatment of the patient, particularly in the case of chronically ill patients and in dealing with the large number of specialists that a patient may encounter. An accurate lifetime health record is becoming increasingly important in the overall management of </w:t>
      </w:r>
      <w:r w:rsidR="00A20F04">
        <w:t>a patient's health</w:t>
      </w:r>
      <w:r>
        <w:t xml:space="preserve">. Also, throughout a person's lifetime he or she may have episodes of care provided by dozens or hundreds of healthcare providers, many of whom will assign and maintain patient IDs autonomously. In this arrangement, each organization or </w:t>
      </w:r>
      <w:r w:rsidR="00701529">
        <w:t xml:space="preserve">department often assigns its own ID that uniquely identifies the patient for its own purposes, resulting in ID values that </w:t>
      </w:r>
      <w:r>
        <w:t xml:space="preserve">are meaningless outside that system or organization. These autonomously managed IDs suit the purposes of recording and retrieval of service records for </w:t>
      </w:r>
      <w:r w:rsidR="00701529">
        <w:t>a</w:t>
      </w:r>
      <w:r w:rsidR="00B71385">
        <w:t xml:space="preserve"> </w:t>
      </w:r>
      <w:r>
        <w:t>single department or organization; however, there is no basis for efficient collection or correlation of health</w:t>
      </w:r>
      <w:r w:rsidR="00701529">
        <w:t xml:space="preserve"> </w:t>
      </w:r>
      <w:r>
        <w:t xml:space="preserve">records among multiple venues or organizations. </w:t>
      </w:r>
    </w:p>
    <w:p w14:paraId="5C954E55" w14:textId="2A20B565" w:rsidR="005F3515" w:rsidRDefault="008E7F9F" w:rsidP="00684868">
      <w:r>
        <w:t>The process of identification of a patient is well understood</w:t>
      </w:r>
      <w:r w:rsidR="00064F22">
        <w:t xml:space="preserve">, so </w:t>
      </w:r>
      <w:r>
        <w:t xml:space="preserve">having a standard will improve the quality of care without compromising the role of innovation and discovery in healthcare. In addition to patients, providers and other entities or resources involved in patient care must also be uniquely and accurately identified. </w:t>
      </w:r>
    </w:p>
    <w:p w14:paraId="66EAF5C8" w14:textId="46D7E15F" w:rsidR="005F3515" w:rsidRDefault="008E7F9F" w:rsidP="00684868">
      <w:r>
        <w:t>To put it simply, the Identification and Cross-Reference Service provides the common thread by which entity data can be indexed.  The unique identifier and standard way to search, retrieve and manage entity data will allow healthcare applications and healthcare enterprises to find,</w:t>
      </w:r>
      <w:r w:rsidR="00064F22">
        <w:t xml:space="preserve"> </w:t>
      </w:r>
      <w:r>
        <w:t>exchange and reference entity data while maintaining the data</w:t>
      </w:r>
      <w:r w:rsidR="00C57847">
        <w:t>'</w:t>
      </w:r>
      <w:r>
        <w:t xml:space="preserve">s context and associations. </w:t>
      </w:r>
    </w:p>
    <w:p w14:paraId="5EE3F0DE" w14:textId="4636DB77" w:rsidR="005F3515" w:rsidRDefault="008E7F9F" w:rsidP="00684868">
      <w:pPr>
        <w:pStyle w:val="Titolo2"/>
      </w:pPr>
      <w:r>
        <w:t xml:space="preserve">Scope of the Service </w:t>
      </w:r>
    </w:p>
    <w:p w14:paraId="699C4E1C" w14:textId="2504D8B3" w:rsidR="005F3515" w:rsidRDefault="008E7F9F" w:rsidP="00684868">
      <w:r>
        <w:t xml:space="preserve">The Identification and Cross-Reference Service provides a robust and complete means for defining, updating and generally managing identities, along with an associated set of identifying information, which </w:t>
      </w:r>
      <w:r w:rsidR="00B71385">
        <w:t>may be</w:t>
      </w:r>
      <w:r>
        <w:t xml:space="preserve"> an arbitrarily simple or complex information structure. These sets may be anything from a single class with a set of attributes (or traits) up to a complex constrained information model with many classes. This information structure is referred to as a </w:t>
      </w:r>
      <w:r w:rsidR="00EB6539">
        <w:t>"</w:t>
      </w:r>
      <w:r>
        <w:t>semantic signifier</w:t>
      </w:r>
      <w:r w:rsidR="00EB6539">
        <w:t>"</w:t>
      </w:r>
      <w:r>
        <w:t xml:space="preserve">. From a business perspective, this can be used to identify literally anything that someone wishes to manage identities for. There is no restriction from the perspective of the Service. </w:t>
      </w:r>
    </w:p>
    <w:p w14:paraId="00636492" w14:textId="784F5A95" w:rsidR="005F3515" w:rsidRDefault="008E7F9F" w:rsidP="00684868">
      <w:r>
        <w:t xml:space="preserve">The semantic signifier effectively defines one representation of an Entity Type that is recognized and managed by an </w:t>
      </w:r>
      <w:r w:rsidR="00727CE4">
        <w:t>IS</w:t>
      </w:r>
      <w:r>
        <w:t xml:space="preserve"> instance. The Identification and Cross-Reference Service is intended to allow the </w:t>
      </w:r>
      <w:proofErr w:type="gramStart"/>
      <w:r>
        <w:t>lookup</w:t>
      </w:r>
      <w:proofErr w:type="gramEnd"/>
      <w:r>
        <w:t xml:space="preserve"> and management of a wide variety of Entity Types</w:t>
      </w:r>
      <w:r w:rsidR="00355159">
        <w:t>,</w:t>
      </w:r>
      <w:r w:rsidR="00905C69">
        <w:t xml:space="preserve"> </w:t>
      </w:r>
      <w:r>
        <w:t>including, but not limited to, patients, individual providers, institutional providers</w:t>
      </w:r>
      <w:r w:rsidR="00B71385">
        <w:t>,</w:t>
      </w:r>
      <w:r>
        <w:t xml:space="preserve"> and medical devices. At the functional level, the service interface will explicitly allow identification of the different </w:t>
      </w:r>
      <w:r w:rsidR="00EB6539">
        <w:t>"</w:t>
      </w:r>
      <w:r>
        <w:t>types</w:t>
      </w:r>
      <w:r w:rsidR="00EB6539">
        <w:t>"</w:t>
      </w:r>
      <w:r>
        <w:t xml:space="preserve"> of entities that may be supported. The scope of this functional specification covers both support for multiple Policy Domains (see </w:t>
      </w:r>
      <w:r w:rsidR="0031386C">
        <w:t>Section</w:t>
      </w:r>
      <w:r>
        <w:t xml:space="preserve"> 2.4.1) and multiple Entity Types. In both cases, it is </w:t>
      </w:r>
      <w:r w:rsidR="00DE2710">
        <w:t xml:space="preserve">left to the technical specifications to decide whether to define an implementation specific to one Entity Type and/or </w:t>
      </w:r>
      <w:r>
        <w:t xml:space="preserve">a single Policy Domain. </w:t>
      </w:r>
    </w:p>
    <w:p w14:paraId="0015DB08" w14:textId="53B99A13" w:rsidR="005F3515" w:rsidRDefault="008E7F9F" w:rsidP="00684868">
      <w:pPr>
        <w:pStyle w:val="Titolo3"/>
      </w:pPr>
      <w:r>
        <w:t xml:space="preserve">Rationale </w:t>
      </w:r>
    </w:p>
    <w:p w14:paraId="618078E7" w14:textId="18050170" w:rsidR="005F3515" w:rsidRDefault="008E7F9F" w:rsidP="00684868">
      <w:r w:rsidRPr="00684868">
        <w:t xml:space="preserve">The main reason for defining this service at </w:t>
      </w:r>
      <w:r w:rsidR="00355159">
        <w:t>a more abstract entity level is that the interface functionality for identifying</w:t>
      </w:r>
      <w:r w:rsidR="00181E92">
        <w:t xml:space="preserve"> different kinds of entities is the same,</w:t>
      </w:r>
      <w:r w:rsidRPr="00684868">
        <w:t xml:space="preserve"> and that some IS instances will be used to manage more than one type of entity. The information model varies in that different semantic signifiers</w:t>
      </w:r>
      <w:r>
        <w:t xml:space="preserve"> (Entity Types) are used to search for the entities. The interfaces and capabilities defined in this specification are equally valid for patients, providers, devices and many other kinds of entities. From a technical or systems development perspective, this enables common frameworks and applications to be built and </w:t>
      </w:r>
      <w:r w:rsidR="00F93203">
        <w:t>allows significant reuse</w:t>
      </w:r>
      <w:r>
        <w:t xml:space="preserve">. From a business perspective, this provides greater flexibility and </w:t>
      </w:r>
      <w:r w:rsidR="00F93203">
        <w:t>allows the reclassification of entities and roles without changing</w:t>
      </w:r>
      <w:r>
        <w:t xml:space="preserve"> the service interfaces. </w:t>
      </w:r>
    </w:p>
    <w:p w14:paraId="18AB2A92" w14:textId="2D5A09FF" w:rsidR="005F3515" w:rsidRDefault="00A44429" w:rsidP="00684868">
      <w:r>
        <w:lastRenderedPageBreak/>
        <w:t xml:space="preserve">It must be stressed that </w:t>
      </w:r>
      <w:r w:rsidR="008E7F9F">
        <w:t>this characteristic of the IS service:</w:t>
      </w:r>
      <w:r w:rsidR="00B71385">
        <w:t xml:space="preserve"> </w:t>
      </w:r>
      <w:r w:rsidR="008E7F9F">
        <w:t xml:space="preserve">by means of </w:t>
      </w:r>
      <w:r w:rsidR="00684868">
        <w:t xml:space="preserve">the </w:t>
      </w:r>
      <w:r w:rsidR="008E7F9F">
        <w:t>Semantic Signifier mechanism,</w:t>
      </w:r>
      <w:r w:rsidR="00727CE4">
        <w:t xml:space="preserve"> </w:t>
      </w:r>
      <w:r w:rsidR="008E7F9F">
        <w:t xml:space="preserve">IS, </w:t>
      </w:r>
      <w:proofErr w:type="gramStart"/>
      <w:r w:rsidR="008E7F9F">
        <w:t>as</w:t>
      </w:r>
      <w:proofErr w:type="gramEnd"/>
      <w:r w:rsidR="008E7F9F">
        <w:t xml:space="preserve"> several HSSP services, promotes a clear separation of concerns between </w:t>
      </w:r>
      <w:r w:rsidR="00684868">
        <w:t xml:space="preserve">the </w:t>
      </w:r>
      <w:r w:rsidR="008E7F9F">
        <w:t xml:space="preserve">behavioral aspect and information content. The </w:t>
      </w:r>
      <w:proofErr w:type="spellStart"/>
      <w:r w:rsidR="008E7F9F">
        <w:t>behavioural</w:t>
      </w:r>
      <w:proofErr w:type="spellEnd"/>
      <w:r w:rsidR="008E7F9F">
        <w:t xml:space="preserve"> structure is </w:t>
      </w:r>
      <w:r w:rsidR="00861DAE">
        <w:t>invariant across the different contents that the service can manage, both in terms of logical structure and</w:t>
      </w:r>
      <w:r w:rsidR="008E7F9F">
        <w:t xml:space="preserve"> concrete representation. </w:t>
      </w:r>
    </w:p>
    <w:p w14:paraId="479E343B" w14:textId="4932F15A" w:rsidR="005F3515" w:rsidRDefault="008E7F9F" w:rsidP="00684868">
      <w:r>
        <w:t xml:space="preserve">Theoretically, </w:t>
      </w:r>
      <w:r w:rsidR="00861DAE">
        <w:t xml:space="preserve">for example, with the semantic signifier mechanism, a single service implementation can "speak" at the same time in different concrete languages, and, more relevantly, can support the management of </w:t>
      </w:r>
      <w:r>
        <w:t>progressive information content evolution in a concrete architecture.</w:t>
      </w:r>
    </w:p>
    <w:p w14:paraId="1B46A2B0" w14:textId="2FDF80B0" w:rsidR="005F3515" w:rsidRDefault="008E7F9F" w:rsidP="00684868">
      <w:r>
        <w:t>Furthermore</w:t>
      </w:r>
      <w:r w:rsidR="00684868">
        <w:t>,</w:t>
      </w:r>
      <w:r>
        <w:t xml:space="preserve"> in many </w:t>
      </w:r>
      <w:r w:rsidR="00684868">
        <w:t>contexts</w:t>
      </w:r>
      <w:r>
        <w:t xml:space="preserve">, the distinction between </w:t>
      </w:r>
      <w:r w:rsidR="00EB6539">
        <w:t>"</w:t>
      </w:r>
      <w:r>
        <w:t>entities</w:t>
      </w:r>
      <w:r w:rsidR="00EB6539">
        <w:t>"</w:t>
      </w:r>
      <w:r>
        <w:t xml:space="preserve"> (e.g.</w:t>
      </w:r>
      <w:r w:rsidR="00684868">
        <w:t>,</w:t>
      </w:r>
      <w:r>
        <w:t xml:space="preserve"> real things, such as people) and </w:t>
      </w:r>
      <w:r w:rsidR="00EB6539">
        <w:t>"</w:t>
      </w:r>
      <w:r>
        <w:t>entity playing a role</w:t>
      </w:r>
      <w:r w:rsidR="00EB6539">
        <w:t>"</w:t>
      </w:r>
      <w:r>
        <w:t xml:space="preserve"> (entities that are contextually defined by relationships or performative utterance, such as patient, provider, wife, husband, member, customer</w:t>
      </w:r>
      <w:r w:rsidR="00684868">
        <w:t>,</w:t>
      </w:r>
      <w:r>
        <w:t xml:space="preserve"> etc.) is significant</w:t>
      </w:r>
      <w:r>
        <w:rPr>
          <w:sz w:val="16"/>
        </w:rPr>
        <w:t>11</w:t>
      </w:r>
      <w:r>
        <w:t>. However, with respect to identification,</w:t>
      </w:r>
      <w:r w:rsidR="00684868">
        <w:t xml:space="preserve"> </w:t>
      </w:r>
      <w:r w:rsidR="007A7F6D">
        <w:t>these distinctions are not significant in the context of service behavior</w:t>
      </w:r>
      <w:r>
        <w:t xml:space="preserve">. </w:t>
      </w:r>
    </w:p>
    <w:p w14:paraId="7FDBF8F3" w14:textId="2AD1F5A8" w:rsidR="005F3515" w:rsidRDefault="008E7F9F" w:rsidP="00684868">
      <w:r>
        <w:t xml:space="preserve">The semantic signifier mechanism allows the specification and management of these </w:t>
      </w:r>
      <w:r w:rsidR="00684868">
        <w:t>aspects</w:t>
      </w:r>
      <w:r>
        <w:t xml:space="preserve"> without affecting the </w:t>
      </w:r>
      <w:proofErr w:type="spellStart"/>
      <w:r>
        <w:t>behavioural</w:t>
      </w:r>
      <w:proofErr w:type="spellEnd"/>
      <w:r>
        <w:t xml:space="preserve"> structure of the identification services</w:t>
      </w:r>
      <w:r>
        <w:rPr>
          <w:sz w:val="16"/>
        </w:rPr>
        <w:t>12</w:t>
      </w:r>
      <w:r>
        <w:t xml:space="preserve">. </w:t>
      </w:r>
    </w:p>
    <w:p w14:paraId="34EA7944" w14:textId="5F45B401" w:rsidR="005F3515" w:rsidRDefault="008E7F9F" w:rsidP="00684868">
      <w:r>
        <w:t xml:space="preserve">The remainder of this specification will use the term entity to imply either an entity or an </w:t>
      </w:r>
      <w:r w:rsidR="00EB6539">
        <w:t>"</w:t>
      </w:r>
      <w:r>
        <w:t>entity in a role</w:t>
      </w:r>
      <w:r w:rsidR="00EB6539">
        <w:t>"</w:t>
      </w:r>
      <w:r>
        <w:t xml:space="preserve">. A side effect of the abstract approach is that it would be feasible to use the </w:t>
      </w:r>
      <w:r w:rsidR="00EB6539">
        <w:t>"</w:t>
      </w:r>
      <w:r>
        <w:t>linking</w:t>
      </w:r>
      <w:r w:rsidR="00EB6539">
        <w:t>"</w:t>
      </w:r>
      <w:r>
        <w:t xml:space="preserve"> functionality defined in this service </w:t>
      </w:r>
      <w:proofErr w:type="gramStart"/>
      <w:r>
        <w:t>as a means to</w:t>
      </w:r>
      <w:proofErr w:type="gramEnd"/>
      <w:r>
        <w:t xml:space="preserve"> link roles to the entity playing them. This, however, is not a primary use case or intention of the service. </w:t>
      </w:r>
    </w:p>
    <w:p w14:paraId="223AEA44" w14:textId="1DBE9BD0" w:rsidR="005F3515" w:rsidRDefault="008E7F9F" w:rsidP="00684868">
      <w:r>
        <w:t xml:space="preserve">The determination of the exact usage is dependent on the Semantic Profile (see </w:t>
      </w:r>
      <w:r w:rsidR="0031386C">
        <w:t>Section</w:t>
      </w:r>
      <w:r>
        <w:t xml:space="preserve"> 5) being used.</w:t>
      </w:r>
      <w:r w:rsidR="00684868">
        <w:t xml:space="preserve"> </w:t>
      </w:r>
      <w:r>
        <w:t xml:space="preserve">From the point of view of the Service, there is no difference, i.e. the Service can be used to identify "people" or "patients" equally, depending upon which Semantic Profile is being used. </w:t>
      </w:r>
    </w:p>
    <w:p w14:paraId="4939EDE5" w14:textId="1842FBC1" w:rsidR="005F3515" w:rsidRDefault="008E7F9F" w:rsidP="00684868">
      <w:r>
        <w:t>The scope of the service may also extend across multiple Policy Domains (see</w:t>
      </w:r>
      <w:r w:rsidR="0031386C">
        <w:t xml:space="preserve"> Section</w:t>
      </w:r>
      <w:r>
        <w:t xml:space="preserve"> 2.4.1for further discussion). </w:t>
      </w:r>
    </w:p>
    <w:p w14:paraId="4E685710" w14:textId="2E8E214B" w:rsidR="005F3515" w:rsidRDefault="008E7F9F" w:rsidP="00684868">
      <w:pPr>
        <w:pStyle w:val="Titolo2"/>
      </w:pPr>
      <w:r>
        <w:t xml:space="preserve"> Structure of the Service </w:t>
      </w:r>
    </w:p>
    <w:p w14:paraId="13E0D7BB" w14:textId="09068934" w:rsidR="005F3515" w:rsidRDefault="008E7F9F" w:rsidP="00684868">
      <w:pPr>
        <w:pStyle w:val="Titolo3"/>
      </w:pPr>
      <w:r>
        <w:t xml:space="preserve">Interfaces </w:t>
      </w:r>
    </w:p>
    <w:p w14:paraId="33C0EF62" w14:textId="5570D8D7" w:rsidR="005F3515" w:rsidRDefault="008E7F9F" w:rsidP="00684868">
      <w:r>
        <w:t xml:space="preserve">This specification </w:t>
      </w:r>
      <w:r w:rsidR="00684868">
        <w:t>identifies two</w:t>
      </w:r>
      <w:r>
        <w:t xml:space="preserve"> interfaces: Identification Management and Query. </w:t>
      </w:r>
    </w:p>
    <w:p w14:paraId="0BAC6343" w14:textId="01938482" w:rsidR="005F3515" w:rsidRDefault="008E7F9F" w:rsidP="005463A7">
      <w:pPr>
        <w:pStyle w:val="Paragrafoelenco"/>
        <w:numPr>
          <w:ilvl w:val="0"/>
          <w:numId w:val="11"/>
        </w:numPr>
      </w:pPr>
      <w:r>
        <w:t xml:space="preserve">Identification Management provides </w:t>
      </w:r>
      <w:r w:rsidR="00684868">
        <w:t>capabilities for</w:t>
      </w:r>
      <w:r>
        <w:t xml:space="preserve"> </w:t>
      </w:r>
      <w:r w:rsidR="005463A7">
        <w:t xml:space="preserve">the </w:t>
      </w:r>
      <w:r>
        <w:t xml:space="preserve">manipulation of Identifiers and properties. </w:t>
      </w:r>
    </w:p>
    <w:p w14:paraId="6F68C0F4" w14:textId="020B8287" w:rsidR="005F3515" w:rsidRDefault="008E7F9F" w:rsidP="005463A7">
      <w:pPr>
        <w:pStyle w:val="Paragrafoelenco"/>
        <w:numPr>
          <w:ilvl w:val="0"/>
          <w:numId w:val="11"/>
        </w:numPr>
      </w:pPr>
      <w:r>
        <w:t xml:space="preserve">Query provides read-only capabilities for retrieving Entity information. </w:t>
      </w:r>
    </w:p>
    <w:p w14:paraId="20BF32A6" w14:textId="6E34EC55" w:rsidR="005F3515" w:rsidRDefault="008E7F9F" w:rsidP="00684868">
      <w:r>
        <w:t>Each of these interfaces and</w:t>
      </w:r>
      <w:r w:rsidR="00684868">
        <w:t>,</w:t>
      </w:r>
      <w:r>
        <w:t xml:space="preserve"> where appropriate</w:t>
      </w:r>
      <w:r w:rsidR="00684868">
        <w:t>,</w:t>
      </w:r>
      <w:r>
        <w:t xml:space="preserve"> their functional capabilities </w:t>
      </w:r>
      <w:proofErr w:type="gramStart"/>
      <w:r w:rsidR="00684868">
        <w:t>is</w:t>
      </w:r>
      <w:proofErr w:type="gramEnd"/>
      <w:r>
        <w:t xml:space="preserve"> described in </w:t>
      </w:r>
      <w:r w:rsidR="0031386C">
        <w:t>Section</w:t>
      </w:r>
      <w:r>
        <w:t xml:space="preserve"> 4 below. </w:t>
      </w:r>
    </w:p>
    <w:p w14:paraId="3B09CC88" w14:textId="143F5698" w:rsidR="005F3515" w:rsidRDefault="008B4B96" w:rsidP="00684868">
      <w:r>
        <w:t>T</w:t>
      </w:r>
      <w:r w:rsidR="008E7F9F">
        <w:t xml:space="preserve">his specification provides capabilities for managing identifiers for generic </w:t>
      </w:r>
      <w:r w:rsidR="00EB6539">
        <w:t>"</w:t>
      </w:r>
      <w:r w:rsidR="008E7F9F">
        <w:t>Entities</w:t>
      </w:r>
      <w:r w:rsidR="00EB6539">
        <w:t>"</w:t>
      </w:r>
      <w:r w:rsidR="008E7F9F">
        <w:t xml:space="preserve">, </w:t>
      </w:r>
      <w:r w:rsidR="00927E58">
        <w:t xml:space="preserve">so </w:t>
      </w:r>
      <w:r w:rsidR="008E7F9F">
        <w:t xml:space="preserve">there will be a need to specialize the information model for specific types of Entity, such as </w:t>
      </w:r>
      <w:r w:rsidR="00EB6539">
        <w:t>"</w:t>
      </w:r>
      <w:r w:rsidR="008E7F9F">
        <w:t>Person</w:t>
      </w:r>
      <w:r w:rsidR="00EB6539">
        <w:t>"</w:t>
      </w:r>
      <w:r w:rsidR="008E7F9F">
        <w:t xml:space="preserve">, </w:t>
      </w:r>
      <w:r w:rsidR="00EB6539">
        <w:t>"</w:t>
      </w:r>
      <w:r w:rsidR="008E7F9F">
        <w:t>Patient</w:t>
      </w:r>
      <w:r w:rsidR="00EB6539">
        <w:t>"</w:t>
      </w:r>
      <w:r w:rsidR="00684868">
        <w:t>,</w:t>
      </w:r>
      <w:r w:rsidR="008E7F9F">
        <w:t xml:space="preserve"> or </w:t>
      </w:r>
      <w:r w:rsidR="00EB6539">
        <w:t>"</w:t>
      </w:r>
      <w:r w:rsidR="008E7F9F">
        <w:t>Provider</w:t>
      </w:r>
      <w:r w:rsidR="00EB6539">
        <w:t>"</w:t>
      </w:r>
      <w:r w:rsidR="008E7F9F">
        <w:t>.</w:t>
      </w:r>
    </w:p>
    <w:p w14:paraId="5716465E" w14:textId="5FC409FE" w:rsidR="005F3515" w:rsidRDefault="008E7F9F" w:rsidP="005463A7">
      <w:pPr>
        <w:pStyle w:val="Titolo2"/>
      </w:pPr>
      <w:r>
        <w:t xml:space="preserve">Assumptions and Dependencies </w:t>
      </w:r>
    </w:p>
    <w:p w14:paraId="0C96681B" w14:textId="0FFE7EC3" w:rsidR="005F3515" w:rsidRDefault="008E7F9F" w:rsidP="00684868">
      <w:r>
        <w:t xml:space="preserve">This specification does not constrain whether the IS interface is provided </w:t>
      </w:r>
      <w:proofErr w:type="gramStart"/>
      <w:r>
        <w:t>to</w:t>
      </w:r>
      <w:proofErr w:type="gramEnd"/>
      <w:r>
        <w:t xml:space="preserve"> an "authoritative" source of information or not. </w:t>
      </w:r>
      <w:proofErr w:type="gramStart"/>
      <w:r>
        <w:t>IS</w:t>
      </w:r>
      <w:proofErr w:type="gramEnd"/>
      <w:r>
        <w:t xml:space="preserve"> interfaces may hide such a master system, or they may be used just for registry purposes, while authoritative information is kept in other systems </w:t>
      </w:r>
    </w:p>
    <w:p w14:paraId="01249321" w14:textId="4E00CDE8" w:rsidR="005F3515" w:rsidRDefault="008E7F9F" w:rsidP="007F70BD">
      <w:pPr>
        <w:pStyle w:val="Titolo3"/>
      </w:pPr>
      <w:r>
        <w:t xml:space="preserve">Use of Policy Domains and Identification and Cross-Reference Service vs. Cross Domain </w:t>
      </w:r>
      <w:r w:rsidR="00600B7A">
        <w:t>Identification</w:t>
      </w:r>
      <w:r>
        <w:t xml:space="preserve"> and Cross-Reference Service </w:t>
      </w:r>
    </w:p>
    <w:p w14:paraId="732CF8C1" w14:textId="6323B844" w:rsidR="005F3515" w:rsidRDefault="008E7F9F" w:rsidP="00684868">
      <w:r>
        <w:t xml:space="preserve">A key concept defined within this specification is the </w:t>
      </w:r>
      <w:r w:rsidR="00EB6539">
        <w:t>"</w:t>
      </w:r>
      <w:r>
        <w:t>Policy Domain</w:t>
      </w:r>
      <w:r w:rsidR="00EB6539">
        <w:t>"</w:t>
      </w:r>
      <w:r>
        <w:rPr>
          <w:sz w:val="16"/>
        </w:rPr>
        <w:t>15</w:t>
      </w:r>
      <w:r>
        <w:t xml:space="preserve">. Within the context of this specification, this is defined as an </w:t>
      </w:r>
      <w:r w:rsidR="00EB6539">
        <w:t>"</w:t>
      </w:r>
      <w:r>
        <w:t>identity space</w:t>
      </w:r>
      <w:r w:rsidR="00EB6539">
        <w:t>"</w:t>
      </w:r>
      <w:r>
        <w:t xml:space="preserve"> or </w:t>
      </w:r>
      <w:r w:rsidR="00EB6539">
        <w:t>"</w:t>
      </w:r>
      <w:r>
        <w:t>sphere of use</w:t>
      </w:r>
      <w:r w:rsidR="00EB6539">
        <w:t>"</w:t>
      </w:r>
      <w:r>
        <w:t xml:space="preserve"> of entity identifiers. This may be universal, a realm or nation, a state or local authority, an individual organization or even </w:t>
      </w:r>
      <w:r w:rsidR="00600B7A">
        <w:t xml:space="preserve">a </w:t>
      </w:r>
      <w:r>
        <w:t xml:space="preserve">department within an organization. </w:t>
      </w:r>
    </w:p>
    <w:p w14:paraId="1F5004EB" w14:textId="5EC27EEE" w:rsidR="005F3515" w:rsidRDefault="008E7F9F" w:rsidP="00684868">
      <w:r>
        <w:t xml:space="preserve">Note that this is not necessarily the same as the actual sphere of </w:t>
      </w:r>
      <w:r w:rsidR="00EB6539">
        <w:t>"</w:t>
      </w:r>
      <w:r>
        <w:t>control</w:t>
      </w:r>
      <w:r w:rsidR="00EB6539">
        <w:t>"</w:t>
      </w:r>
      <w:r>
        <w:t xml:space="preserve"> of the identifiers in terms of their issue. The sphere of issue control could be legal (e.g.</w:t>
      </w:r>
      <w:r w:rsidR="007F70BD">
        <w:t>,</w:t>
      </w:r>
      <w:r>
        <w:t xml:space="preserve"> </w:t>
      </w:r>
      <w:r w:rsidR="00600B7A">
        <w:t>government-issued</w:t>
      </w:r>
      <w:r>
        <w:t xml:space="preserve"> identifiers), organizational (e.g.</w:t>
      </w:r>
      <w:r w:rsidR="00600B7A">
        <w:t>,</w:t>
      </w:r>
      <w:r>
        <w:t xml:space="preserve"> department, enterprise, cross-enterprise), geographical (e.g.</w:t>
      </w:r>
      <w:r w:rsidR="007F70BD">
        <w:t>,</w:t>
      </w:r>
      <w:r>
        <w:t xml:space="preserve"> regional, national, state) or even specific to one computer system. </w:t>
      </w:r>
    </w:p>
    <w:p w14:paraId="5BD973AD" w14:textId="1113E176" w:rsidR="005F3515" w:rsidRDefault="008E7F9F" w:rsidP="00684868">
      <w:r>
        <w:t xml:space="preserve">The </w:t>
      </w:r>
      <w:r w:rsidR="00EB6539">
        <w:t>"</w:t>
      </w:r>
      <w:r>
        <w:t>sphere of use</w:t>
      </w:r>
      <w:r w:rsidR="00EB6539">
        <w:t>"</w:t>
      </w:r>
      <w:r>
        <w:t xml:space="preserve"> is the set of organizations that wish to interoperate for a specific set of information. For example, a Social Security Number may be issued (and controlled) by a central </w:t>
      </w:r>
      <w:r>
        <w:lastRenderedPageBreak/>
        <w:t xml:space="preserve">federal authority. It can then be used as an identifier for </w:t>
      </w:r>
      <w:r w:rsidR="00EB6539">
        <w:t>"</w:t>
      </w:r>
      <w:r>
        <w:t>patient</w:t>
      </w:r>
      <w:r w:rsidR="00EB6539">
        <w:t>"</w:t>
      </w:r>
      <w:r>
        <w:t xml:space="preserve"> in one </w:t>
      </w:r>
      <w:proofErr w:type="gramStart"/>
      <w:r>
        <w:t>Policy Domain, and</w:t>
      </w:r>
      <w:proofErr w:type="gramEnd"/>
      <w:r>
        <w:t xml:space="preserve"> used as an identifier of </w:t>
      </w:r>
      <w:r w:rsidR="00EB6539">
        <w:t>"</w:t>
      </w:r>
      <w:r>
        <w:t>employee</w:t>
      </w:r>
      <w:r w:rsidR="00EB6539">
        <w:t>"</w:t>
      </w:r>
      <w:r>
        <w:t xml:space="preserve"> in another Policy Domain. In this case, the organization is </w:t>
      </w:r>
      <w:r w:rsidR="00EB6539">
        <w:t>"</w:t>
      </w:r>
      <w:r>
        <w:t>controlling the usage</w:t>
      </w:r>
      <w:r w:rsidR="00EB6539">
        <w:t>"</w:t>
      </w:r>
      <w:r>
        <w:t xml:space="preserve"> of the identifier. The discussion in the remainder of this document focuses on the </w:t>
      </w:r>
      <w:r w:rsidR="00EB6539">
        <w:t>"</w:t>
      </w:r>
      <w:r>
        <w:t>usage</w:t>
      </w:r>
      <w:r w:rsidR="00EB6539">
        <w:t>"</w:t>
      </w:r>
      <w:r>
        <w:t xml:space="preserve"> aspects only. </w:t>
      </w:r>
    </w:p>
    <w:p w14:paraId="33CA505A" w14:textId="77777777" w:rsidR="00600B7A" w:rsidRDefault="00600B7A" w:rsidP="00684868"/>
    <w:p w14:paraId="4037988D" w14:textId="6344C812" w:rsidR="005F3515" w:rsidRDefault="00BA16A7" w:rsidP="00BA16A7">
      <w:r w:rsidRPr="00BA16A7">
        <w:t>The Policy Domain manages identity usage across departments, organizations, or national realms.</w:t>
      </w:r>
      <w:r>
        <w:t xml:space="preserve"> </w:t>
      </w:r>
      <w:r w:rsidR="008E7F9F">
        <w:t xml:space="preserve"> An individual IS instance could support multiple Policy Domains, but any individual interaction with an instance of </w:t>
      </w:r>
      <w:proofErr w:type="gramStart"/>
      <w:r w:rsidR="008E7F9F">
        <w:t>IS always occurs</w:t>
      </w:r>
      <w:proofErr w:type="gramEnd"/>
      <w:r w:rsidR="008E7F9F">
        <w:t xml:space="preserve"> with respect to one </w:t>
      </w:r>
      <w:r w:rsidR="00600B7A">
        <w:t>specific Policy</w:t>
      </w:r>
      <w:r w:rsidR="008E7F9F">
        <w:t xml:space="preserve"> Domain (other than explicit linking of entities across Policy Domains). Allowing a service instance to support multiple Policy Domains </w:t>
      </w:r>
      <w:r>
        <w:t>enables the</w:t>
      </w:r>
      <w:r w:rsidR="008E7F9F">
        <w:t xml:space="preserve"> right level of encapsulation or abstraction from organizational structure, software </w:t>
      </w:r>
      <w:r>
        <w:t>topology</w:t>
      </w:r>
      <w:r w:rsidR="0077115A">
        <w:t>,</w:t>
      </w:r>
      <w:r>
        <w:t xml:space="preserve"> and</w:t>
      </w:r>
      <w:r w:rsidR="008E7F9F">
        <w:t xml:space="preserve"> distribution. This seamless design characteristic is one of the primary benefits of a Service-Oriented Architecture. </w:t>
      </w:r>
    </w:p>
    <w:p w14:paraId="61E2863C" w14:textId="20DA38F7" w:rsidR="005F3515" w:rsidRDefault="008E7F9F" w:rsidP="00684868">
      <w:r>
        <w:t xml:space="preserve">However, it is quite feasible and reasonable to expect that some IS instances will only operate across one Policy Domain. </w:t>
      </w:r>
    </w:p>
    <w:p w14:paraId="5193B76D" w14:textId="71717E62" w:rsidR="005F3515" w:rsidRDefault="008E7F9F" w:rsidP="00E751C5">
      <w:pPr>
        <w:ind w:left="0"/>
      </w:pPr>
      <w:r>
        <w:t>In addition to the IS capabilities of finding an entity based on identifying properties (a.k.a. semantic signifier) and the management of the entities and the properties, the X</w:t>
      </w:r>
      <w:r w:rsidR="00F07804">
        <w:t>I</w:t>
      </w:r>
      <w:r>
        <w:t xml:space="preserve">S must also allow one or more Policy </w:t>
      </w:r>
      <w:r w:rsidR="0077115A">
        <w:t>Domain-specific</w:t>
      </w:r>
      <w:r>
        <w:t xml:space="preserve"> identifiers to be associated with an entity and provide the access and management capabilities for those local Policy Domain identifiers. </w:t>
      </w:r>
    </w:p>
    <w:p w14:paraId="2AF0AD49" w14:textId="107A3F13" w:rsidR="005F3515" w:rsidRDefault="008E7F9F" w:rsidP="00684868">
      <w:r>
        <w:t xml:space="preserve">In this context, a local Domain Entity identifier is any identifier that has been allocated by an individual system or facility. Note that the facility or system itself would have </w:t>
      </w:r>
      <w:r w:rsidR="0077115A">
        <w:t>issued</w:t>
      </w:r>
      <w:r>
        <w:t xml:space="preserve"> its own unique identifier within the context of the XIS. </w:t>
      </w:r>
    </w:p>
    <w:p w14:paraId="6E349771" w14:textId="77777777" w:rsidR="005F3515" w:rsidRDefault="008E7F9F" w:rsidP="00684868">
      <w:r>
        <w:t xml:space="preserve">Where the distinction is relevant, the remainder of the document will use the terms as follows: </w:t>
      </w:r>
    </w:p>
    <w:p w14:paraId="72A2C6A7" w14:textId="41B28A08" w:rsidR="005F3515" w:rsidRDefault="008E7F9F" w:rsidP="0077115A">
      <w:pPr>
        <w:pStyle w:val="Paragrafoelenco"/>
        <w:numPr>
          <w:ilvl w:val="0"/>
          <w:numId w:val="12"/>
        </w:numPr>
      </w:pPr>
      <w:r>
        <w:t>IS</w:t>
      </w:r>
      <w:r w:rsidR="0077115A">
        <w:t xml:space="preserve"> </w:t>
      </w:r>
      <w:r>
        <w:t>–</w:t>
      </w:r>
      <w:r w:rsidR="0077115A">
        <w:t xml:space="preserve"> </w:t>
      </w:r>
      <w:r>
        <w:t xml:space="preserve">Identification Service that operates in a single domain only </w:t>
      </w:r>
    </w:p>
    <w:p w14:paraId="69ABF791" w14:textId="2D22EC67" w:rsidR="005F3515" w:rsidRDefault="00BE5A08" w:rsidP="0077115A">
      <w:pPr>
        <w:pStyle w:val="Paragrafoelenco"/>
        <w:numPr>
          <w:ilvl w:val="0"/>
          <w:numId w:val="12"/>
        </w:numPr>
      </w:pPr>
      <w:r>
        <w:t>X</w:t>
      </w:r>
      <w:r w:rsidR="008E7F9F">
        <w:t>IS</w:t>
      </w:r>
      <w:r w:rsidR="00707412">
        <w:t xml:space="preserve"> </w:t>
      </w:r>
      <w:r w:rsidR="008E7F9F">
        <w:t>–</w:t>
      </w:r>
      <w:r w:rsidR="00707412">
        <w:t xml:space="preserve"> </w:t>
      </w:r>
      <w:r w:rsidR="008E7F9F">
        <w:t xml:space="preserve">where multiple domains are recognized and managed. </w:t>
      </w:r>
    </w:p>
    <w:p w14:paraId="05455C1B" w14:textId="24DD981D" w:rsidR="005F3515" w:rsidRDefault="008E7F9F" w:rsidP="00684868">
      <w:r>
        <w:t xml:space="preserve">In other sections, which </w:t>
      </w:r>
      <w:r w:rsidR="00E751C5">
        <w:t>refer</w:t>
      </w:r>
      <w:r>
        <w:t xml:space="preserve"> to general capabilities of the specification or overall description, IS will be used. </w:t>
      </w:r>
    </w:p>
    <w:p w14:paraId="50EB36E6" w14:textId="642FCF49" w:rsidR="005F3515" w:rsidRDefault="008E7F9F" w:rsidP="00E751C5">
      <w:pPr>
        <w:pStyle w:val="Titolo2"/>
      </w:pPr>
      <w:r>
        <w:t xml:space="preserve">Implementation Considerations </w:t>
      </w:r>
    </w:p>
    <w:p w14:paraId="60B1FAE2" w14:textId="0793C847" w:rsidR="005F3515" w:rsidRDefault="008E7F9F" w:rsidP="00684868">
      <w:r>
        <w:t>Functionally, the interfaces for IS and XIS are similar</w:t>
      </w:r>
      <w:r w:rsidR="00355159">
        <w:t>; the only differences are that some metadata capabilities are specific to XIS instances and that some XIS capabilities can handle</w:t>
      </w:r>
      <w:r>
        <w:t xml:space="preserve"> different Policy Domain values. It is a consideration for technical specifications and </w:t>
      </w:r>
      <w:r w:rsidR="00707412">
        <w:t>implementations of</w:t>
      </w:r>
      <w:r>
        <w:t xml:space="preserve"> how to implement the Policy Domain </w:t>
      </w:r>
      <w:r w:rsidR="00707412">
        <w:t>concept for</w:t>
      </w:r>
      <w:r>
        <w:t xml:space="preserve"> both XIS and </w:t>
      </w:r>
      <w:proofErr w:type="gramStart"/>
      <w:r w:rsidR="00355159">
        <w:t>single-domain</w:t>
      </w:r>
      <w:proofErr w:type="gramEnd"/>
      <w:r w:rsidR="005E4597">
        <w:t xml:space="preserve"> </w:t>
      </w:r>
      <w:r>
        <w:t xml:space="preserve">IS instances. Since it defines the </w:t>
      </w:r>
      <w:r w:rsidR="00EB6539">
        <w:t>"</w:t>
      </w:r>
      <w:r>
        <w:t>super-set</w:t>
      </w:r>
      <w:r w:rsidR="00EB6539">
        <w:t>"</w:t>
      </w:r>
      <w:r>
        <w:t xml:space="preserve"> of functionality, the inputs for all interfaces in this document are defined as if the implementation was a fully functioning</w:t>
      </w:r>
      <w:r w:rsidR="005E4597">
        <w:t xml:space="preserve"> </w:t>
      </w:r>
      <w:r>
        <w:t xml:space="preserve">XIS. Using profiles or otherwise, technical specifications may apply constraints to </w:t>
      </w:r>
      <w:proofErr w:type="gramStart"/>
      <w:r>
        <w:t>provide</w:t>
      </w:r>
      <w:proofErr w:type="gramEnd"/>
      <w:r>
        <w:t xml:space="preserve"> </w:t>
      </w:r>
      <w:r w:rsidR="005E4597">
        <w:t>a</w:t>
      </w:r>
      <w:r>
        <w:t xml:space="preserve"> subset of the functionality provided by more specific IS interfaces. </w:t>
      </w:r>
    </w:p>
    <w:p w14:paraId="26F29901" w14:textId="5C47FAAC" w:rsidR="005F3515" w:rsidRDefault="008E7F9F" w:rsidP="00684868">
      <w:r>
        <w:t>As well as considerations of Policy Domains, architects will need to consider the many approaches to providing the ability to resolve identifiers for different entity types</w:t>
      </w:r>
      <w:r w:rsidR="005E4597">
        <w:t>,</w:t>
      </w:r>
      <w:r>
        <w:t xml:space="preserve"> such as individual people, devices and facilities. For example, a priority requirement may be the need to provide a </w:t>
      </w:r>
      <w:r w:rsidR="005E4597">
        <w:t>high-throughput</w:t>
      </w:r>
      <w:r>
        <w:t xml:space="preserve"> interface that is specialized toward resolving entities that have a name and address. There may also be a need to make optimizations associated with population demographics. This could suggest special circumstances regarding nicknames, common roadway names, and geospatial issues that could benefit from special handling of the class of entities that contain people and facilities that may relocate of their own volition or change or abbreviate names. </w:t>
      </w:r>
    </w:p>
    <w:p w14:paraId="43E47A3A" w14:textId="062F5396" w:rsidR="005F3515" w:rsidRDefault="008E7F9F" w:rsidP="00684868">
      <w:r>
        <w:t xml:space="preserve">The use of profiles is key in providing real implementations of this service. These are discussed in various sections within this document. It is important to note that for those wishing to implement a </w:t>
      </w:r>
      <w:r w:rsidR="00EB6539">
        <w:t>"</w:t>
      </w:r>
      <w:r>
        <w:t>simple</w:t>
      </w:r>
      <w:r w:rsidR="00EB6539">
        <w:t>"</w:t>
      </w:r>
      <w:r>
        <w:t xml:space="preserve"> IS, e.g. basic identity resolution for </w:t>
      </w:r>
      <w:proofErr w:type="gramStart"/>
      <w:r>
        <w:t>Patients</w:t>
      </w:r>
      <w:proofErr w:type="gramEnd"/>
      <w:r>
        <w:t xml:space="preserve"> only, then this will be easy to do by applying constraints such as profiles. </w:t>
      </w:r>
    </w:p>
    <w:p w14:paraId="2F31EC1F" w14:textId="72FD309B" w:rsidR="005F3515" w:rsidRDefault="008E7F9F" w:rsidP="00684868">
      <w:r>
        <w:t xml:space="preserve">As an interface specification, IS may be implemented and used in </w:t>
      </w:r>
      <w:r w:rsidR="005E024A">
        <w:t>various</w:t>
      </w:r>
      <w:r>
        <w:t xml:space="preserve"> </w:t>
      </w:r>
      <w:proofErr w:type="gramStart"/>
      <w:r>
        <w:t>topologies</w:t>
      </w:r>
      <w:proofErr w:type="gramEnd"/>
      <w:r>
        <w:t xml:space="preserve">. It may be </w:t>
      </w:r>
      <w:r w:rsidR="005E024A">
        <w:t>accessed</w:t>
      </w:r>
      <w:r>
        <w:t xml:space="preserve"> directly via web or other User Interface</w:t>
      </w:r>
      <w:r w:rsidR="005E024A">
        <w:t xml:space="preserve"> </w:t>
      </w:r>
      <w:r>
        <w:t xml:space="preserve">(UI) mechanisms by users, or system-to-system via other applications such as Hospital Information Systems. This does not affect the interface or behavior specification. </w:t>
      </w:r>
    </w:p>
    <w:p w14:paraId="293C2E11" w14:textId="763E8E1C" w:rsidR="005F3515" w:rsidRDefault="008E7F9F" w:rsidP="00684868">
      <w:r>
        <w:lastRenderedPageBreak/>
        <w:t xml:space="preserve">Also, whether the implementation behind the IS interface is </w:t>
      </w:r>
      <w:proofErr w:type="gramStart"/>
      <w:r>
        <w:t>actually the</w:t>
      </w:r>
      <w:proofErr w:type="gramEnd"/>
      <w:r>
        <w:t xml:space="preserve"> source of record or just a separate indexing mechanism is again an implementation choice. However, it should be able to be trusted as an authoritative source, but again</w:t>
      </w:r>
      <w:r w:rsidR="005E024A">
        <w:t>,</w:t>
      </w:r>
      <w:r>
        <w:t xml:space="preserve"> this does not affect the interface or behavior. </w:t>
      </w:r>
    </w:p>
    <w:p w14:paraId="04BFFCA0" w14:textId="4E130348" w:rsidR="005F3515" w:rsidRDefault="008E7F9F" w:rsidP="00684868">
      <w:r>
        <w:t xml:space="preserve">One additional issue that needs to be addressed is the physical means for implementing and managing </w:t>
      </w:r>
      <w:r w:rsidR="005E024A">
        <w:t xml:space="preserve">the </w:t>
      </w:r>
      <w:r>
        <w:t xml:space="preserve">linking of identities. The recommended approach is to use an internal ID (IS Id) to act as a </w:t>
      </w:r>
      <w:r w:rsidR="00EB6539">
        <w:t>"</w:t>
      </w:r>
      <w:r>
        <w:t>master</w:t>
      </w:r>
      <w:r w:rsidR="00EB6539">
        <w:t>"</w:t>
      </w:r>
      <w:r>
        <w:t xml:space="preserve"> or </w:t>
      </w:r>
      <w:r w:rsidR="00EB6539">
        <w:t>"</w:t>
      </w:r>
      <w:r>
        <w:t>mediating</w:t>
      </w:r>
      <w:r w:rsidR="00EB6539">
        <w:t>"</w:t>
      </w:r>
      <w:r>
        <w:t xml:space="preserve"> identifier to link associated identity records together</w:t>
      </w:r>
      <w:proofErr w:type="gramStart"/>
      <w:r>
        <w:rPr>
          <w:sz w:val="16"/>
        </w:rPr>
        <w:t>18</w:t>
      </w:r>
      <w:r>
        <w:t>..</w:t>
      </w:r>
      <w:proofErr w:type="gramEnd"/>
      <w:r>
        <w:t xml:space="preserve"> Usually, this internal identifier would not need to be surfaced, so </w:t>
      </w:r>
      <w:r w:rsidR="005E024A">
        <w:t xml:space="preserve">it </w:t>
      </w:r>
      <w:r>
        <w:t xml:space="preserve">has not been included in the operation parameters for input or outputs, but technical specifications may choose to do so. </w:t>
      </w:r>
    </w:p>
    <w:p w14:paraId="047683EC" w14:textId="77777777" w:rsidR="005F3515" w:rsidRDefault="005F3515" w:rsidP="00684868"/>
    <w:p w14:paraId="51AFAEF4" w14:textId="77777777" w:rsidR="005F3515" w:rsidRDefault="005F3515" w:rsidP="00684868">
      <w:pPr>
        <w:sectPr w:rsidR="005F3515">
          <w:pgSz w:w="11906" w:h="16838"/>
          <w:pgMar w:top="562" w:right="1046" w:bottom="352" w:left="1124" w:header="720" w:footer="720" w:gutter="0"/>
          <w:cols w:space="720"/>
          <w:docGrid w:linePitch="360"/>
        </w:sectPr>
      </w:pPr>
    </w:p>
    <w:p w14:paraId="5BD7A5A6" w14:textId="77777777" w:rsidR="005F3515" w:rsidRDefault="005F3515" w:rsidP="00684868"/>
    <w:p w14:paraId="7AFAB76E" w14:textId="1CB65B08" w:rsidR="005F3515" w:rsidRDefault="008E7F9F" w:rsidP="005E024A">
      <w:pPr>
        <w:pStyle w:val="Titolo1"/>
      </w:pPr>
      <w:r>
        <w:t xml:space="preserve">Business Scenarios </w:t>
      </w:r>
    </w:p>
    <w:p w14:paraId="7F5BE6E6" w14:textId="31F9464A" w:rsidR="005F3515" w:rsidRDefault="008E7F9F" w:rsidP="00684868">
      <w:r>
        <w:t xml:space="preserve">All scenarios herein should be considered non-normative </w:t>
      </w:r>
      <w:r w:rsidR="005E024A">
        <w:t>about</w:t>
      </w:r>
      <w:r>
        <w:t xml:space="preserve"> conformance to the IS Standard. They are offered for explanatory </w:t>
      </w:r>
      <w:r w:rsidR="00FE707B">
        <w:t>purposes</w:t>
      </w:r>
      <w:r>
        <w:t xml:space="preserve"> only. </w:t>
      </w:r>
    </w:p>
    <w:p w14:paraId="03B61426" w14:textId="70C888D3" w:rsidR="005F3515" w:rsidRDefault="008E7F9F" w:rsidP="00684868">
      <w:r>
        <w:t>However</w:t>
      </w:r>
      <w:r w:rsidR="00F42507">
        <w:t xml:space="preserve">, the scenarios are useful </w:t>
      </w:r>
      <w:r w:rsidR="002B6C8F">
        <w:t>for</w:t>
      </w:r>
      <w:r w:rsidR="00F42507">
        <w:t xml:space="preserve"> </w:t>
      </w:r>
      <w:r w:rsidR="002862D5">
        <w:t>identifying and understanding</w:t>
      </w:r>
      <w:r w:rsidR="00F42507">
        <w:t xml:space="preserve"> the IS capabilities without imposing any limit on alternative business usage of the </w:t>
      </w:r>
      <w:r>
        <w:t xml:space="preserve">IS Service. Only the IS contract (see </w:t>
      </w:r>
      <w:r w:rsidR="0031386C">
        <w:rPr>
          <w:rFonts w:ascii="ArialMT" w:eastAsia="ArialMT" w:hAnsi="ArialMT"/>
        </w:rPr>
        <w:t>Section</w:t>
      </w:r>
      <w:r>
        <w:t xml:space="preserve"> 4. Detailed Functional Model for each Interface)</w:t>
      </w:r>
      <w:r w:rsidR="00FE707B">
        <w:t xml:space="preserve"> </w:t>
      </w:r>
      <w:r>
        <w:t xml:space="preserve">defines the limits of service usage. These scenarios are not intended to preclude different deployed instances, localization or extension. </w:t>
      </w:r>
    </w:p>
    <w:p w14:paraId="7B2F9C64" w14:textId="11F16790" w:rsidR="005F3515" w:rsidRDefault="008E7F9F" w:rsidP="00684868">
      <w:r>
        <w:t xml:space="preserve">Note that the term Hospital Information System (HIS) is used as a generic term for </w:t>
      </w:r>
      <w:proofErr w:type="gramStart"/>
      <w:r>
        <w:t>various different</w:t>
      </w:r>
      <w:proofErr w:type="gramEnd"/>
      <w:r>
        <w:t xml:space="preserve"> types of clinical systems, including Patient Administration Systems. The nature of the system </w:t>
      </w:r>
      <w:r w:rsidR="00607B00">
        <w:t>acting as the IS client</w:t>
      </w:r>
      <w:r>
        <w:t xml:space="preserve"> does not affect the service definition. </w:t>
      </w:r>
    </w:p>
    <w:p w14:paraId="3191D320" w14:textId="5F9F32C4" w:rsidR="00BD5DB1" w:rsidRDefault="008E7F9F" w:rsidP="00D75F88">
      <w:pPr>
        <w:pStyle w:val="Titolo2"/>
      </w:pPr>
      <w:r>
        <w:t xml:space="preserve">Primary Actors </w:t>
      </w:r>
    </w:p>
    <w:p w14:paraId="1ED11F4C" w14:textId="4C69A837" w:rsidR="00BD5DB1" w:rsidRDefault="00BD5DB1" w:rsidP="00BD5DB1">
      <w:pPr>
        <w:pStyle w:val="Paragrafoelenco"/>
        <w:numPr>
          <w:ilvl w:val="0"/>
          <w:numId w:val="13"/>
        </w:numPr>
      </w:pPr>
      <w:r>
        <w:t xml:space="preserve">Adam Everyman </w:t>
      </w:r>
      <w:r>
        <w:rPr>
          <w:rFonts w:hint="cs"/>
        </w:rPr>
        <w:t>–</w:t>
      </w:r>
      <w:r>
        <w:t xml:space="preserve"> a patient </w:t>
      </w:r>
    </w:p>
    <w:p w14:paraId="57AA6DF1" w14:textId="77777777" w:rsidR="00BD5DB1" w:rsidRDefault="00BD5DB1" w:rsidP="00BD5DB1">
      <w:pPr>
        <w:pStyle w:val="Paragrafoelenco"/>
        <w:numPr>
          <w:ilvl w:val="0"/>
          <w:numId w:val="13"/>
        </w:numPr>
      </w:pPr>
      <w:r>
        <w:t xml:space="preserve">Robert (Bob) Smith </w:t>
      </w:r>
      <w:r>
        <w:rPr>
          <w:rFonts w:hint="cs"/>
        </w:rPr>
        <w:t>–</w:t>
      </w:r>
      <w:r>
        <w:t xml:space="preserve"> a patient </w:t>
      </w:r>
    </w:p>
    <w:p w14:paraId="40488D65" w14:textId="77777777" w:rsidR="00BD5DB1" w:rsidRDefault="00BD5DB1" w:rsidP="00BD5DB1">
      <w:pPr>
        <w:pStyle w:val="Paragrafoelenco"/>
        <w:numPr>
          <w:ilvl w:val="0"/>
          <w:numId w:val="13"/>
        </w:numPr>
      </w:pPr>
      <w:r>
        <w:t xml:space="preserve">Eric Entry </w:t>
      </w:r>
      <w:r>
        <w:rPr>
          <w:rFonts w:hint="cs"/>
        </w:rPr>
        <w:t>–</w:t>
      </w:r>
      <w:r>
        <w:t xml:space="preserve"> a hospital registration clerk </w:t>
      </w:r>
    </w:p>
    <w:p w14:paraId="3A65232C" w14:textId="77777777" w:rsidR="00BD5DB1" w:rsidRDefault="00BD5DB1" w:rsidP="00BD5DB1">
      <w:pPr>
        <w:pStyle w:val="Paragrafoelenco"/>
        <w:numPr>
          <w:ilvl w:val="0"/>
          <w:numId w:val="13"/>
        </w:numPr>
      </w:pPr>
      <w:r>
        <w:t xml:space="preserve">Eve Everywoman - Patient (maiden name Evelyn Smith) Evelyn Smith </w:t>
      </w:r>
      <w:r>
        <w:rPr>
          <w:rFonts w:hint="cs"/>
        </w:rPr>
        <w:t>–</w:t>
      </w:r>
      <w:r>
        <w:t xml:space="preserve"> another patient who is not Eve Everywoman Carol Clerk </w:t>
      </w:r>
      <w:r>
        <w:rPr>
          <w:rFonts w:hint="cs"/>
        </w:rPr>
        <w:t>–</w:t>
      </w:r>
      <w:r>
        <w:t xml:space="preserve"> a hospital registration clerk </w:t>
      </w:r>
    </w:p>
    <w:p w14:paraId="550333C3" w14:textId="77777777" w:rsidR="00BD5DB1" w:rsidRDefault="00BD5DB1" w:rsidP="00BD5DB1">
      <w:pPr>
        <w:pStyle w:val="Paragrafoelenco"/>
        <w:numPr>
          <w:ilvl w:val="0"/>
          <w:numId w:val="13"/>
        </w:numPr>
      </w:pPr>
      <w:r>
        <w:t xml:space="preserve">Clarence Barton </w:t>
      </w:r>
      <w:r>
        <w:rPr>
          <w:rFonts w:hint="cs"/>
        </w:rPr>
        <w:t>–</w:t>
      </w:r>
      <w:r>
        <w:t xml:space="preserve"> a hospital pre-op nurse </w:t>
      </w:r>
    </w:p>
    <w:p w14:paraId="76E5A571" w14:textId="77777777" w:rsidR="00BD5DB1" w:rsidRDefault="00BD5DB1" w:rsidP="00BD5DB1">
      <w:pPr>
        <w:pStyle w:val="Paragrafoelenco"/>
        <w:numPr>
          <w:ilvl w:val="0"/>
          <w:numId w:val="13"/>
        </w:numPr>
      </w:pPr>
      <w:r>
        <w:t xml:space="preserve">Nancy Nightingale </w:t>
      </w:r>
      <w:r>
        <w:rPr>
          <w:rFonts w:hint="cs"/>
        </w:rPr>
        <w:t>–</w:t>
      </w:r>
      <w:r>
        <w:t xml:space="preserve"> a discharge nurse </w:t>
      </w:r>
    </w:p>
    <w:p w14:paraId="48FC5580" w14:textId="6308C594" w:rsidR="00BD5DB1" w:rsidRDefault="00BD5DB1" w:rsidP="00BD5DB1">
      <w:pPr>
        <w:pStyle w:val="Paragrafoelenco"/>
        <w:numPr>
          <w:ilvl w:val="0"/>
          <w:numId w:val="13"/>
        </w:numPr>
      </w:pPr>
      <w:r>
        <w:t xml:space="preserve">Bill Beaker </w:t>
      </w:r>
      <w:r>
        <w:rPr>
          <w:rFonts w:hint="cs"/>
        </w:rPr>
        <w:t>–</w:t>
      </w:r>
      <w:r>
        <w:t xml:space="preserve"> a laboratory clerk </w:t>
      </w:r>
    </w:p>
    <w:p w14:paraId="0FE6A30D" w14:textId="1C1D2F35" w:rsidR="005F3515" w:rsidRDefault="008E7F9F" w:rsidP="00BD5DB1">
      <w:pPr>
        <w:pStyle w:val="Titolo2"/>
      </w:pPr>
      <w:r>
        <w:t xml:space="preserve">Primary Scenarios </w:t>
      </w:r>
    </w:p>
    <w:p w14:paraId="1E09F4A7" w14:textId="6B2FABDA" w:rsidR="005F3515" w:rsidRDefault="008E7F9F" w:rsidP="00CE78CB">
      <w:pPr>
        <w:pStyle w:val="Titolo3"/>
      </w:pPr>
      <w:r>
        <w:t xml:space="preserve">Single Policy Domain Scenarios </w:t>
      </w:r>
    </w:p>
    <w:p w14:paraId="3FE5C348" w14:textId="6301598E" w:rsidR="002E38CF" w:rsidRDefault="008E7F9F" w:rsidP="009700DA">
      <w:r>
        <w:t xml:space="preserve">The following scenarios describe </w:t>
      </w:r>
      <w:proofErr w:type="gramStart"/>
      <w:r>
        <w:t>a number of</w:t>
      </w:r>
      <w:proofErr w:type="gramEnd"/>
      <w:r>
        <w:t xml:space="preserve"> real-world activities around patient identity management in hospital Moon. The hospital uses </w:t>
      </w:r>
      <w:r w:rsidR="00232EA2">
        <w:t>a</w:t>
      </w:r>
      <w:r>
        <w:t xml:space="preserve"> single Policy Domain to manage the patient identities. Medical records are administered by its Hospital Information System (HIS). The HIS </w:t>
      </w:r>
      <w:proofErr w:type="gramStart"/>
      <w:r>
        <w:t>actually manages</w:t>
      </w:r>
      <w:proofErr w:type="gramEnd"/>
      <w:r>
        <w:t xml:space="preserve"> the medical records and encounter information.</w:t>
      </w:r>
      <w:r w:rsidR="00232EA2">
        <w:t xml:space="preserve"> </w:t>
      </w:r>
      <w:r>
        <w:t xml:space="preserve">An Identification Service (IS) </w:t>
      </w:r>
      <w:r w:rsidR="00386597">
        <w:t xml:space="preserve">manages and provides access to </w:t>
      </w:r>
      <w:r>
        <w:t xml:space="preserve">patient identities across </w:t>
      </w:r>
      <w:proofErr w:type="gramStart"/>
      <w:r>
        <w:t>all of</w:t>
      </w:r>
      <w:proofErr w:type="gramEnd"/>
      <w:r>
        <w:t xml:space="preserve"> the </w:t>
      </w:r>
      <w:r w:rsidR="00232EA2">
        <w:t>hospital's</w:t>
      </w:r>
      <w:r>
        <w:t xml:space="preserve"> systems. (</w:t>
      </w:r>
      <w:r w:rsidR="00861DAE">
        <w:t>Note that the actual system providing the implementation of the service interface could be part of one of the clinical systems or a separate EMPI system)</w:t>
      </w:r>
      <w:r>
        <w:t xml:space="preserve">. In the scenario descriptions, the term IS </w:t>
      </w:r>
      <w:proofErr w:type="spellStart"/>
      <w:r>
        <w:t>is</w:t>
      </w:r>
      <w:proofErr w:type="spellEnd"/>
      <w:r>
        <w:t xml:space="preserve"> used to represent both the service itself and the system that </w:t>
      </w:r>
      <w:r w:rsidR="00355159">
        <w:t>implements it</w:t>
      </w:r>
      <w:r>
        <w:t xml:space="preserve">. All other care information systems use the same Policy Domain to identify patients. Although the scenarios depict </w:t>
      </w:r>
      <w:r w:rsidR="00EB6539">
        <w:t>"</w:t>
      </w:r>
      <w:r>
        <w:t>patients</w:t>
      </w:r>
      <w:r w:rsidR="00EB6539">
        <w:t>"</w:t>
      </w:r>
      <w:r>
        <w:t xml:space="preserve"> as the entity type, similar scenarios can be implied for other entity types, such as Providers or other resources. Although these have not necessarily been strung together to provide a single coherent </w:t>
      </w:r>
      <w:r w:rsidR="00232EA2">
        <w:t>storyline</w:t>
      </w:r>
      <w:r>
        <w:t xml:space="preserve">, it is </w:t>
      </w:r>
      <w:proofErr w:type="gramStart"/>
      <w:r>
        <w:t>fairly easy</w:t>
      </w:r>
      <w:proofErr w:type="gramEnd"/>
      <w:r>
        <w:t xml:space="preserve"> to see how some of them can be composed. </w:t>
      </w:r>
    </w:p>
    <w:p w14:paraId="2B70B07F" w14:textId="76C509D4" w:rsidR="009700DA" w:rsidRDefault="008E7F9F" w:rsidP="00DE7444">
      <w:pPr>
        <w:pStyle w:val="Titolo4"/>
      </w:pPr>
      <w:proofErr w:type="gramStart"/>
      <w:r>
        <w:t>Create</w:t>
      </w:r>
      <w:proofErr w:type="gramEnd"/>
      <w:r>
        <w:t xml:space="preserve"> a new patient </w:t>
      </w:r>
    </w:p>
    <w:p w14:paraId="337F5CBE" w14:textId="77777777" w:rsidR="009700DA" w:rsidRPr="009700DA" w:rsidRDefault="009700DA" w:rsidP="009700DA">
      <w:pPr>
        <w:pStyle w:val="Code"/>
        <w:rPr>
          <w:lang w:val="en-US"/>
        </w:rPr>
      </w:pPr>
      <w:r w:rsidRPr="009700DA">
        <w:rPr>
          <w:lang w:val="en-US"/>
        </w:rPr>
        <w:t>@startuml</w:t>
      </w:r>
    </w:p>
    <w:p w14:paraId="3815B81F" w14:textId="77777777" w:rsidR="009700DA" w:rsidRPr="009700DA" w:rsidRDefault="009700DA" w:rsidP="009700DA">
      <w:pPr>
        <w:pStyle w:val="Code"/>
        <w:rPr>
          <w:lang w:val="en-US"/>
        </w:rPr>
      </w:pPr>
      <w:r w:rsidRPr="009700DA">
        <w:rPr>
          <w:lang w:val="en-US"/>
        </w:rPr>
        <w:t>Actor Carol as Carol</w:t>
      </w:r>
    </w:p>
    <w:p w14:paraId="34454199" w14:textId="77777777" w:rsidR="009700DA" w:rsidRPr="009700DA" w:rsidRDefault="009700DA" w:rsidP="009700DA">
      <w:pPr>
        <w:pStyle w:val="Code"/>
        <w:rPr>
          <w:lang w:val="en-US"/>
        </w:rPr>
      </w:pPr>
      <w:r w:rsidRPr="009700DA">
        <w:rPr>
          <w:lang w:val="en-US"/>
        </w:rPr>
        <w:t>Participant HIS as HIS</w:t>
      </w:r>
    </w:p>
    <w:p w14:paraId="5FF2573B" w14:textId="77777777" w:rsidR="009700DA" w:rsidRPr="009700DA" w:rsidRDefault="009700DA" w:rsidP="009700DA">
      <w:pPr>
        <w:pStyle w:val="Code"/>
        <w:rPr>
          <w:lang w:val="en-US"/>
        </w:rPr>
      </w:pPr>
      <w:r w:rsidRPr="009700DA">
        <w:rPr>
          <w:lang w:val="en-US"/>
        </w:rPr>
        <w:t>Participant IS as IS</w:t>
      </w:r>
    </w:p>
    <w:p w14:paraId="6F096BAA" w14:textId="77777777" w:rsidR="009700DA" w:rsidRPr="009700DA" w:rsidRDefault="009700DA" w:rsidP="009700DA">
      <w:pPr>
        <w:pStyle w:val="Code"/>
        <w:rPr>
          <w:lang w:val="en-US"/>
        </w:rPr>
      </w:pPr>
    </w:p>
    <w:p w14:paraId="577454EA" w14:textId="77777777" w:rsidR="009700DA" w:rsidRPr="009700DA" w:rsidRDefault="009700DA" w:rsidP="009700DA">
      <w:pPr>
        <w:pStyle w:val="Code"/>
        <w:rPr>
          <w:lang w:val="en-US"/>
        </w:rPr>
      </w:pPr>
      <w:r w:rsidRPr="009700DA">
        <w:rPr>
          <w:lang w:val="en-US"/>
        </w:rPr>
        <w:t>Carol -&gt; HIS: Search Adam</w:t>
      </w:r>
    </w:p>
    <w:p w14:paraId="24EA6E19" w14:textId="77777777" w:rsidR="009700DA" w:rsidRPr="003E2CF5" w:rsidRDefault="009700DA" w:rsidP="009700DA">
      <w:pPr>
        <w:pStyle w:val="Code"/>
        <w:rPr>
          <w:lang w:val="en-US"/>
        </w:rPr>
      </w:pPr>
      <w:r w:rsidRPr="003E2CF5">
        <w:rPr>
          <w:lang w:val="en-US"/>
        </w:rPr>
        <w:t xml:space="preserve">HIS -&gt; </w:t>
      </w:r>
      <w:proofErr w:type="gramStart"/>
      <w:r w:rsidRPr="003E2CF5">
        <w:rPr>
          <w:lang w:val="en-US"/>
        </w:rPr>
        <w:t>IS :</w:t>
      </w:r>
      <w:proofErr w:type="gramEnd"/>
      <w:r w:rsidRPr="003E2CF5">
        <w:rPr>
          <w:lang w:val="en-US"/>
        </w:rPr>
        <w:t xml:space="preserve"> Find Identity </w:t>
      </w:r>
      <w:proofErr w:type="gramStart"/>
      <w:r w:rsidRPr="003E2CF5">
        <w:rPr>
          <w:lang w:val="en-US"/>
        </w:rPr>
        <w:t>By</w:t>
      </w:r>
      <w:proofErr w:type="gramEnd"/>
      <w:r w:rsidRPr="003E2CF5">
        <w:rPr>
          <w:lang w:val="en-US"/>
        </w:rPr>
        <w:t xml:space="preserve"> Property (Person, Name Address)</w:t>
      </w:r>
    </w:p>
    <w:p w14:paraId="508E8DCC" w14:textId="77777777" w:rsidR="009700DA" w:rsidRPr="003E2CF5" w:rsidRDefault="009700DA" w:rsidP="009700DA">
      <w:pPr>
        <w:pStyle w:val="Code"/>
        <w:rPr>
          <w:lang w:val="en-US"/>
        </w:rPr>
      </w:pPr>
      <w:r w:rsidRPr="003E2CF5">
        <w:rPr>
          <w:lang w:val="en-US"/>
        </w:rPr>
        <w:t xml:space="preserve">IS --&gt; </w:t>
      </w:r>
      <w:proofErr w:type="gramStart"/>
      <w:r w:rsidRPr="003E2CF5">
        <w:rPr>
          <w:lang w:val="en-US"/>
        </w:rPr>
        <w:t>HIS :</w:t>
      </w:r>
      <w:proofErr w:type="gramEnd"/>
      <w:r w:rsidRPr="003E2CF5">
        <w:rPr>
          <w:lang w:val="en-US"/>
        </w:rPr>
        <w:t xml:space="preserve"> Return </w:t>
      </w:r>
      <w:proofErr w:type="spellStart"/>
      <w:r w:rsidRPr="003E2CF5">
        <w:rPr>
          <w:lang w:val="en-US"/>
        </w:rPr>
        <w:t>Empity</w:t>
      </w:r>
      <w:proofErr w:type="spellEnd"/>
      <w:r w:rsidRPr="003E2CF5">
        <w:rPr>
          <w:lang w:val="en-US"/>
        </w:rPr>
        <w:t xml:space="preserve"> List</w:t>
      </w:r>
    </w:p>
    <w:p w14:paraId="07E2A75A" w14:textId="77777777" w:rsidR="009700DA" w:rsidRPr="003E2CF5" w:rsidRDefault="009700DA" w:rsidP="009700DA">
      <w:pPr>
        <w:pStyle w:val="Code"/>
        <w:rPr>
          <w:lang w:val="en-US"/>
        </w:rPr>
      </w:pPr>
      <w:proofErr w:type="gramStart"/>
      <w:r w:rsidRPr="003E2CF5">
        <w:rPr>
          <w:lang w:val="en-US"/>
        </w:rPr>
        <w:t>HIS -</w:t>
      </w:r>
      <w:proofErr w:type="gramEnd"/>
      <w:r w:rsidRPr="003E2CF5">
        <w:rPr>
          <w:lang w:val="en-US"/>
        </w:rPr>
        <w:t>-&gt; Carol: No Record Found</w:t>
      </w:r>
    </w:p>
    <w:p w14:paraId="1D3ACBD0" w14:textId="77777777" w:rsidR="009700DA" w:rsidRPr="003E2CF5" w:rsidRDefault="009700DA" w:rsidP="009700DA">
      <w:pPr>
        <w:pStyle w:val="Code"/>
        <w:rPr>
          <w:lang w:val="en-US"/>
        </w:rPr>
      </w:pPr>
      <w:r w:rsidRPr="003E2CF5">
        <w:rPr>
          <w:lang w:val="en-US"/>
        </w:rPr>
        <w:t xml:space="preserve">Carol -&gt; HIS: Search Adam with </w:t>
      </w:r>
      <w:proofErr w:type="spellStart"/>
      <w:r w:rsidRPr="003E2CF5">
        <w:rPr>
          <w:lang w:val="en-US"/>
        </w:rPr>
        <w:t>Aditional</w:t>
      </w:r>
      <w:proofErr w:type="spellEnd"/>
      <w:r w:rsidRPr="003E2CF5">
        <w:rPr>
          <w:lang w:val="en-US"/>
        </w:rPr>
        <w:t xml:space="preserve"> Info</w:t>
      </w:r>
    </w:p>
    <w:p w14:paraId="73A9B32A" w14:textId="77777777" w:rsidR="009700DA" w:rsidRPr="003E2CF5" w:rsidRDefault="009700DA" w:rsidP="009700DA">
      <w:pPr>
        <w:pStyle w:val="Code"/>
        <w:rPr>
          <w:lang w:val="en-US"/>
        </w:rPr>
      </w:pPr>
      <w:r w:rsidRPr="003E2CF5">
        <w:rPr>
          <w:lang w:val="en-US"/>
        </w:rPr>
        <w:t xml:space="preserve">HIS -&gt; </w:t>
      </w:r>
      <w:proofErr w:type="gramStart"/>
      <w:r w:rsidRPr="003E2CF5">
        <w:rPr>
          <w:lang w:val="en-US"/>
        </w:rPr>
        <w:t>IS :</w:t>
      </w:r>
      <w:proofErr w:type="gramEnd"/>
      <w:r w:rsidRPr="003E2CF5">
        <w:rPr>
          <w:lang w:val="en-US"/>
        </w:rPr>
        <w:t xml:space="preserve"> Find Identity </w:t>
      </w:r>
      <w:proofErr w:type="gramStart"/>
      <w:r w:rsidRPr="003E2CF5">
        <w:rPr>
          <w:lang w:val="en-US"/>
        </w:rPr>
        <w:t>By</w:t>
      </w:r>
      <w:proofErr w:type="gramEnd"/>
      <w:r w:rsidRPr="003E2CF5">
        <w:rPr>
          <w:lang w:val="en-US"/>
        </w:rPr>
        <w:t xml:space="preserve"> Property (Person, Adam, Old Address)</w:t>
      </w:r>
    </w:p>
    <w:p w14:paraId="504B52D6" w14:textId="77777777" w:rsidR="009700DA" w:rsidRPr="003E2CF5" w:rsidRDefault="009700DA" w:rsidP="009700DA">
      <w:pPr>
        <w:pStyle w:val="Code"/>
        <w:rPr>
          <w:lang w:val="en-US"/>
        </w:rPr>
      </w:pPr>
      <w:r w:rsidRPr="003E2CF5">
        <w:rPr>
          <w:lang w:val="en-US"/>
        </w:rPr>
        <w:t xml:space="preserve">IS --&gt; </w:t>
      </w:r>
      <w:proofErr w:type="gramStart"/>
      <w:r w:rsidRPr="003E2CF5">
        <w:rPr>
          <w:lang w:val="en-US"/>
        </w:rPr>
        <w:t>HIS :</w:t>
      </w:r>
      <w:proofErr w:type="gramEnd"/>
      <w:r w:rsidRPr="003E2CF5">
        <w:rPr>
          <w:lang w:val="en-US"/>
        </w:rPr>
        <w:t xml:space="preserve"> Return </w:t>
      </w:r>
      <w:proofErr w:type="spellStart"/>
      <w:r w:rsidRPr="003E2CF5">
        <w:rPr>
          <w:lang w:val="en-US"/>
        </w:rPr>
        <w:t>Empity</w:t>
      </w:r>
      <w:proofErr w:type="spellEnd"/>
      <w:r w:rsidRPr="003E2CF5">
        <w:rPr>
          <w:lang w:val="en-US"/>
        </w:rPr>
        <w:t xml:space="preserve"> List</w:t>
      </w:r>
    </w:p>
    <w:p w14:paraId="74B5A9E4" w14:textId="77777777" w:rsidR="009700DA" w:rsidRPr="003E2CF5" w:rsidRDefault="009700DA" w:rsidP="009700DA">
      <w:pPr>
        <w:pStyle w:val="Code"/>
        <w:rPr>
          <w:lang w:val="en-US"/>
        </w:rPr>
      </w:pPr>
      <w:r w:rsidRPr="003E2CF5">
        <w:rPr>
          <w:lang w:val="en-US"/>
        </w:rPr>
        <w:t>HIS -&gt; Carol: No Record Found</w:t>
      </w:r>
    </w:p>
    <w:p w14:paraId="78437AF9" w14:textId="77777777" w:rsidR="009700DA" w:rsidRPr="003E2CF5" w:rsidRDefault="009700DA" w:rsidP="009700DA">
      <w:pPr>
        <w:pStyle w:val="Code"/>
        <w:rPr>
          <w:lang w:val="en-US"/>
        </w:rPr>
      </w:pPr>
      <w:r w:rsidRPr="003E2CF5">
        <w:rPr>
          <w:lang w:val="en-US"/>
        </w:rPr>
        <w:t>Carol -&gt; HIS: Create New Patient</w:t>
      </w:r>
    </w:p>
    <w:p w14:paraId="4FD19911" w14:textId="77777777" w:rsidR="009700DA" w:rsidRPr="003E2CF5" w:rsidRDefault="009700DA" w:rsidP="009700DA">
      <w:pPr>
        <w:pStyle w:val="Code"/>
        <w:rPr>
          <w:lang w:val="en-US"/>
        </w:rPr>
      </w:pPr>
      <w:r w:rsidRPr="003E2CF5">
        <w:rPr>
          <w:lang w:val="en-US"/>
        </w:rPr>
        <w:lastRenderedPageBreak/>
        <w:t>HIS -&gt; IS: Register Identity (Person, ID, Adam)</w:t>
      </w:r>
    </w:p>
    <w:p w14:paraId="36EA0FB2" w14:textId="77777777" w:rsidR="009700DA" w:rsidRPr="003E2CF5" w:rsidRDefault="009700DA" w:rsidP="009700DA">
      <w:pPr>
        <w:pStyle w:val="Code"/>
        <w:rPr>
          <w:lang w:val="en-US"/>
        </w:rPr>
      </w:pPr>
      <w:r w:rsidRPr="003E2CF5">
        <w:rPr>
          <w:lang w:val="en-US"/>
        </w:rPr>
        <w:t xml:space="preserve">IS --&gt; HIS: </w:t>
      </w:r>
      <w:proofErr w:type="spellStart"/>
      <w:r w:rsidRPr="003E2CF5">
        <w:rPr>
          <w:lang w:val="en-US"/>
        </w:rPr>
        <w:t>Acnowledgement</w:t>
      </w:r>
      <w:proofErr w:type="spellEnd"/>
    </w:p>
    <w:p w14:paraId="4C68F66E" w14:textId="77777777" w:rsidR="009700DA" w:rsidRPr="003E2CF5" w:rsidRDefault="009700DA" w:rsidP="009700DA">
      <w:pPr>
        <w:pStyle w:val="Code"/>
        <w:rPr>
          <w:lang w:val="en-US"/>
        </w:rPr>
      </w:pPr>
      <w:proofErr w:type="gramStart"/>
      <w:r w:rsidRPr="003E2CF5">
        <w:rPr>
          <w:lang w:val="en-US"/>
        </w:rPr>
        <w:t>HIS -</w:t>
      </w:r>
      <w:proofErr w:type="gramEnd"/>
      <w:r w:rsidRPr="003E2CF5">
        <w:rPr>
          <w:lang w:val="en-US"/>
        </w:rPr>
        <w:t>-&gt; Carol: New Patient Registered</w:t>
      </w:r>
    </w:p>
    <w:p w14:paraId="71C2C0D6" w14:textId="77777777" w:rsidR="009700DA" w:rsidRPr="003E2CF5" w:rsidRDefault="009700DA" w:rsidP="009700DA">
      <w:pPr>
        <w:pStyle w:val="Code"/>
        <w:rPr>
          <w:lang w:val="en-US"/>
        </w:rPr>
      </w:pPr>
      <w:r w:rsidRPr="003E2CF5">
        <w:rPr>
          <w:lang w:val="en-US"/>
        </w:rPr>
        <w:t>@enduml</w:t>
      </w:r>
    </w:p>
    <w:p w14:paraId="5E857536" w14:textId="5515EAAE" w:rsidR="005F3515" w:rsidRDefault="008E7F9F" w:rsidP="00684868">
      <w:r>
        <w:t>Adam Everyman enters the hospital for outpatient surgery. When Adam arrives in admitting, Carol Clerk, a registration clerk, attempts to find Adam in the HIS using Adam</w:t>
      </w:r>
      <w:r w:rsidR="00C57847">
        <w:t>'</w:t>
      </w:r>
      <w:r>
        <w:t xml:space="preserve">s name and address. Adam is not found locally in </w:t>
      </w:r>
      <w:proofErr w:type="gramStart"/>
      <w:r>
        <w:t>the HIS</w:t>
      </w:r>
      <w:proofErr w:type="gramEnd"/>
      <w:r>
        <w:t xml:space="preserve">, so </w:t>
      </w:r>
      <w:proofErr w:type="gramStart"/>
      <w:r>
        <w:t>the HIS</w:t>
      </w:r>
      <w:proofErr w:type="gramEnd"/>
      <w:r>
        <w:t xml:space="preserve"> uses the IS to try to locate Adam, but he is not found. Carol asks if Adam had ever been to the facility. Adam thinks he has</w:t>
      </w:r>
      <w:r w:rsidR="00D56803">
        <w:t>,</w:t>
      </w:r>
      <w:r>
        <w:t xml:space="preserve"> and Carol asks if he </w:t>
      </w:r>
      <w:r w:rsidR="00D56803">
        <w:t>has</w:t>
      </w:r>
      <w:r>
        <w:t xml:space="preserve"> moved. Adam gives Carol his old address, but Carol is still unable to locate Adam</w:t>
      </w:r>
      <w:r w:rsidR="00C57847">
        <w:t>'</w:t>
      </w:r>
      <w:r>
        <w:t xml:space="preserve">s information in </w:t>
      </w:r>
      <w:proofErr w:type="gramStart"/>
      <w:r>
        <w:t>the HIS</w:t>
      </w:r>
      <w:proofErr w:type="gramEnd"/>
      <w:r>
        <w:t xml:space="preserve"> or IS. </w:t>
      </w:r>
    </w:p>
    <w:p w14:paraId="5949EBD7" w14:textId="517A36A3" w:rsidR="009700DA" w:rsidRDefault="008E7F9F" w:rsidP="009700DA">
      <w:r>
        <w:t>Carol Clerk treats Adam Everyman as a new patient in the facility and gathers all of Adam</w:t>
      </w:r>
      <w:r w:rsidR="00C57847">
        <w:t>'</w:t>
      </w:r>
      <w:r>
        <w:t>s demographic information. Adam</w:t>
      </w:r>
      <w:r w:rsidR="00C57847">
        <w:t>'</w:t>
      </w:r>
      <w:r>
        <w:t xml:space="preserve">s patient record </w:t>
      </w:r>
      <w:r w:rsidR="00D56803">
        <w:t>has</w:t>
      </w:r>
      <w:r>
        <w:t xml:space="preserve"> now </w:t>
      </w:r>
      <w:r w:rsidR="00D56803">
        <w:t xml:space="preserve">been </w:t>
      </w:r>
      <w:r>
        <w:t xml:space="preserve">created in the HIS and appropriate identifying information is passed to the IS for </w:t>
      </w:r>
      <w:r w:rsidR="00D56803">
        <w:t xml:space="preserve">the </w:t>
      </w:r>
      <w:r>
        <w:t xml:space="preserve">creation of a new entity. </w:t>
      </w:r>
      <w:r w:rsidR="00D56803">
        <w:t>Adam has</w:t>
      </w:r>
      <w:r>
        <w:t xml:space="preserve"> completed the admission process in </w:t>
      </w:r>
      <w:proofErr w:type="gramStart"/>
      <w:r>
        <w:t>the HIS</w:t>
      </w:r>
      <w:proofErr w:type="gramEnd"/>
      <w:r>
        <w:t xml:space="preserve">, and an outpatient encounter </w:t>
      </w:r>
      <w:r w:rsidR="00D56803">
        <w:t>has been</w:t>
      </w:r>
      <w:r>
        <w:t xml:space="preserve"> created in </w:t>
      </w:r>
      <w:proofErr w:type="gramStart"/>
      <w:r>
        <w:t>the HIS</w:t>
      </w:r>
      <w:proofErr w:type="gramEnd"/>
      <w:r>
        <w:t xml:space="preserve">. </w:t>
      </w:r>
    </w:p>
    <w:p w14:paraId="49D6471E" w14:textId="580B1AC3" w:rsidR="005F3515" w:rsidRDefault="008E7F9F" w:rsidP="007A0DCB">
      <w:pPr>
        <w:pStyle w:val="Titolo4"/>
      </w:pPr>
      <w:r>
        <w:t xml:space="preserve">Link (or Merge) entities </w:t>
      </w:r>
    </w:p>
    <w:p w14:paraId="3C7332B9" w14:textId="5EFDC34C" w:rsidR="005F3515" w:rsidRDefault="008E7F9F" w:rsidP="00684868">
      <w:r>
        <w:t xml:space="preserve">As </w:t>
      </w:r>
      <w:r w:rsidR="00D56803">
        <w:t>Adam Everyman</w:t>
      </w:r>
      <w:r>
        <w:t xml:space="preserve"> is checking out of the hospital, he once again provides his identity information to Nancy Nightingale, a </w:t>
      </w:r>
      <w:r w:rsidR="00232EA2">
        <w:t>discharged</w:t>
      </w:r>
      <w:r>
        <w:t xml:space="preserve"> nurse. When she enters the information and searches for Adam in </w:t>
      </w:r>
      <w:proofErr w:type="gramStart"/>
      <w:r>
        <w:t>the HIS</w:t>
      </w:r>
      <w:proofErr w:type="gramEnd"/>
      <w:r>
        <w:t xml:space="preserve">, she sees two entries that look very similar. Nancy asks Adam if he had ever lived at the address of the former record; when Adam responds positively, Nancy more carefully inspects the information and finds that it is </w:t>
      </w:r>
      <w:proofErr w:type="gramStart"/>
      <w:r>
        <w:t>actually another</w:t>
      </w:r>
      <w:proofErr w:type="gramEnd"/>
      <w:r>
        <w:t xml:space="preserve"> entry for Adam. Nancy selects both records and requests that the entries be linked. The HIS requests the IS to link the records</w:t>
      </w:r>
      <w:r w:rsidR="00232EA2">
        <w:t>,</w:t>
      </w:r>
      <w:r>
        <w:t xml:space="preserve"> and the newer entity record becomes an alias for the older record. </w:t>
      </w:r>
    </w:p>
    <w:p w14:paraId="2A6DC178" w14:textId="7B60CDFD" w:rsidR="005F3515" w:rsidRDefault="008E7F9F" w:rsidP="00684868">
      <w:r>
        <w:t>Note: Depending on the hospital</w:t>
      </w:r>
      <w:r w:rsidR="00C57847">
        <w:t>'</w:t>
      </w:r>
      <w:r>
        <w:t xml:space="preserve">s patient information administration policy, Nancy Nightingale may instead request that the IS merge the two records and update some properties (e.g., the address) of the surviving record (which represents the </w:t>
      </w:r>
      <w:r w:rsidR="00232EA2">
        <w:t>resulting</w:t>
      </w:r>
      <w:r>
        <w:t xml:space="preserve"> entity record of the </w:t>
      </w:r>
      <w:proofErr w:type="gramStart"/>
      <w:r>
        <w:t>merge</w:t>
      </w:r>
      <w:proofErr w:type="gramEnd"/>
      <w:r>
        <w:t xml:space="preserve"> capability). If the hospital chooses </w:t>
      </w:r>
      <w:r w:rsidR="00232EA2">
        <w:t xml:space="preserve">the </w:t>
      </w:r>
      <w:r>
        <w:t xml:space="preserve">merge </w:t>
      </w:r>
      <w:r w:rsidR="00232EA2">
        <w:t>capability to</w:t>
      </w:r>
      <w:r>
        <w:t xml:space="preserve"> resolve duplicated entity records, the merged record becomes </w:t>
      </w:r>
      <w:proofErr w:type="gramStart"/>
      <w:r>
        <w:t>deprecated</w:t>
      </w:r>
      <w:proofErr w:type="gramEnd"/>
      <w:r>
        <w:t xml:space="preserve"> after the </w:t>
      </w:r>
      <w:proofErr w:type="gramStart"/>
      <w:r>
        <w:t>merge</w:t>
      </w:r>
      <w:proofErr w:type="gramEnd"/>
      <w:r>
        <w:t xml:space="preserve">, and only the surviving record is used to identify the entity in the future. </w:t>
      </w:r>
    </w:p>
    <w:p w14:paraId="127F887F" w14:textId="6D9DAC97" w:rsidR="00655CF8" w:rsidRDefault="00655CF8" w:rsidP="00655CF8">
      <w:pPr>
        <w:pStyle w:val="Titolo5"/>
      </w:pPr>
      <w:r>
        <w:t>Link Identities:</w:t>
      </w:r>
    </w:p>
    <w:p w14:paraId="3D0838F4" w14:textId="77777777" w:rsidR="00655CF8" w:rsidRPr="00655CF8" w:rsidRDefault="00655CF8" w:rsidP="00655CF8">
      <w:pPr>
        <w:pStyle w:val="Code"/>
        <w:rPr>
          <w:lang w:val="en-US"/>
        </w:rPr>
      </w:pPr>
      <w:r w:rsidRPr="00655CF8">
        <w:rPr>
          <w:lang w:val="en-US"/>
        </w:rPr>
        <w:t>@startuml</w:t>
      </w:r>
    </w:p>
    <w:p w14:paraId="7F7DCCBE" w14:textId="77777777" w:rsidR="00655CF8" w:rsidRPr="00655CF8" w:rsidRDefault="00655CF8" w:rsidP="00655CF8">
      <w:pPr>
        <w:pStyle w:val="Code"/>
        <w:rPr>
          <w:lang w:val="en-US"/>
        </w:rPr>
      </w:pPr>
      <w:r w:rsidRPr="00655CF8">
        <w:rPr>
          <w:lang w:val="en-US"/>
        </w:rPr>
        <w:t>Actor Nancy as Nancy</w:t>
      </w:r>
    </w:p>
    <w:p w14:paraId="182488A4" w14:textId="77777777" w:rsidR="00655CF8" w:rsidRPr="00655CF8" w:rsidRDefault="00655CF8" w:rsidP="00655CF8">
      <w:pPr>
        <w:pStyle w:val="Code"/>
        <w:rPr>
          <w:lang w:val="en-US"/>
        </w:rPr>
      </w:pPr>
      <w:r w:rsidRPr="00655CF8">
        <w:rPr>
          <w:lang w:val="en-US"/>
        </w:rPr>
        <w:t>Participant HIS as HIS</w:t>
      </w:r>
    </w:p>
    <w:p w14:paraId="4C9AB98B" w14:textId="77777777" w:rsidR="00655CF8" w:rsidRPr="00655CF8" w:rsidRDefault="00655CF8" w:rsidP="00655CF8">
      <w:pPr>
        <w:pStyle w:val="Code"/>
        <w:rPr>
          <w:lang w:val="en-US"/>
        </w:rPr>
      </w:pPr>
      <w:r w:rsidRPr="00655CF8">
        <w:rPr>
          <w:lang w:val="en-US"/>
        </w:rPr>
        <w:t>Participant IS as IS</w:t>
      </w:r>
    </w:p>
    <w:p w14:paraId="66CCEBA6" w14:textId="77777777" w:rsidR="00655CF8" w:rsidRPr="00655CF8" w:rsidRDefault="00655CF8" w:rsidP="00655CF8">
      <w:pPr>
        <w:pStyle w:val="Code"/>
        <w:rPr>
          <w:lang w:val="en-US"/>
        </w:rPr>
      </w:pPr>
    </w:p>
    <w:p w14:paraId="5E793D8F" w14:textId="77777777" w:rsidR="00655CF8" w:rsidRPr="00655CF8" w:rsidRDefault="00655CF8" w:rsidP="00655CF8">
      <w:pPr>
        <w:pStyle w:val="Code"/>
        <w:rPr>
          <w:lang w:val="en-US"/>
        </w:rPr>
      </w:pPr>
      <w:r w:rsidRPr="00655CF8">
        <w:rPr>
          <w:lang w:val="en-US"/>
        </w:rPr>
        <w:t>Nancy -&gt; HIS: Search Adam</w:t>
      </w:r>
    </w:p>
    <w:p w14:paraId="6C3B7342" w14:textId="77777777" w:rsidR="00655CF8" w:rsidRPr="003E2CF5" w:rsidRDefault="00655CF8" w:rsidP="00655CF8">
      <w:pPr>
        <w:pStyle w:val="Code"/>
        <w:rPr>
          <w:lang w:val="en-US"/>
        </w:rPr>
      </w:pPr>
      <w:r w:rsidRPr="003E2CF5">
        <w:rPr>
          <w:lang w:val="en-US"/>
        </w:rPr>
        <w:t xml:space="preserve">HIS -&gt; </w:t>
      </w:r>
      <w:proofErr w:type="gramStart"/>
      <w:r w:rsidRPr="003E2CF5">
        <w:rPr>
          <w:lang w:val="en-US"/>
        </w:rPr>
        <w:t>IS :</w:t>
      </w:r>
      <w:proofErr w:type="gramEnd"/>
      <w:r w:rsidRPr="003E2CF5">
        <w:rPr>
          <w:lang w:val="en-US"/>
        </w:rPr>
        <w:t xml:space="preserve"> Find Identity </w:t>
      </w:r>
      <w:proofErr w:type="gramStart"/>
      <w:r w:rsidRPr="003E2CF5">
        <w:rPr>
          <w:lang w:val="en-US"/>
        </w:rPr>
        <w:t>By</w:t>
      </w:r>
      <w:proofErr w:type="gramEnd"/>
      <w:r w:rsidRPr="003E2CF5">
        <w:rPr>
          <w:lang w:val="en-US"/>
        </w:rPr>
        <w:t xml:space="preserve"> Property (Adam)</w:t>
      </w:r>
    </w:p>
    <w:p w14:paraId="3FC1A2CA" w14:textId="77777777" w:rsidR="00655CF8" w:rsidRPr="003E2CF5" w:rsidRDefault="00655CF8" w:rsidP="00655CF8">
      <w:pPr>
        <w:pStyle w:val="Code"/>
        <w:rPr>
          <w:lang w:val="en-US"/>
        </w:rPr>
      </w:pPr>
      <w:r w:rsidRPr="003E2CF5">
        <w:rPr>
          <w:lang w:val="en-US"/>
        </w:rPr>
        <w:t xml:space="preserve">IS --&gt; </w:t>
      </w:r>
      <w:proofErr w:type="gramStart"/>
      <w:r w:rsidRPr="003E2CF5">
        <w:rPr>
          <w:lang w:val="en-US"/>
        </w:rPr>
        <w:t>HIS :</w:t>
      </w:r>
      <w:proofErr w:type="gramEnd"/>
      <w:r w:rsidRPr="003E2CF5">
        <w:rPr>
          <w:lang w:val="en-US"/>
        </w:rPr>
        <w:t xml:space="preserve"> Return Person List incl. Two Adams</w:t>
      </w:r>
    </w:p>
    <w:p w14:paraId="028EE3F2" w14:textId="77777777" w:rsidR="00655CF8" w:rsidRPr="003E2CF5" w:rsidRDefault="00655CF8" w:rsidP="00655CF8">
      <w:pPr>
        <w:pStyle w:val="Code"/>
        <w:rPr>
          <w:lang w:val="en-US"/>
        </w:rPr>
      </w:pPr>
      <w:proofErr w:type="gramStart"/>
      <w:r w:rsidRPr="003E2CF5">
        <w:rPr>
          <w:lang w:val="en-US"/>
        </w:rPr>
        <w:t>HIS -</w:t>
      </w:r>
      <w:proofErr w:type="gramEnd"/>
      <w:r w:rsidRPr="003E2CF5">
        <w:rPr>
          <w:lang w:val="en-US"/>
        </w:rPr>
        <w:t>-&gt; Nancy: Return Person List incl. Two Adams</w:t>
      </w:r>
    </w:p>
    <w:p w14:paraId="3ECB761C" w14:textId="77777777" w:rsidR="00655CF8" w:rsidRPr="003E2CF5" w:rsidRDefault="00655CF8" w:rsidP="00655CF8">
      <w:pPr>
        <w:pStyle w:val="Code"/>
        <w:rPr>
          <w:lang w:val="en-US"/>
        </w:rPr>
      </w:pPr>
      <w:r w:rsidRPr="003E2CF5">
        <w:rPr>
          <w:lang w:val="en-US"/>
        </w:rPr>
        <w:t>Nancy -&gt; Nancy: Review List</w:t>
      </w:r>
    </w:p>
    <w:p w14:paraId="1E7ED6AF" w14:textId="77777777" w:rsidR="00655CF8" w:rsidRPr="003E2CF5" w:rsidRDefault="00655CF8" w:rsidP="00655CF8">
      <w:pPr>
        <w:pStyle w:val="Code"/>
        <w:rPr>
          <w:lang w:val="en-US"/>
        </w:rPr>
      </w:pPr>
      <w:r w:rsidRPr="003E2CF5">
        <w:rPr>
          <w:lang w:val="en-US"/>
        </w:rPr>
        <w:t>Note left</w:t>
      </w:r>
    </w:p>
    <w:p w14:paraId="02FEBF23" w14:textId="77777777" w:rsidR="00655CF8" w:rsidRPr="003E2CF5" w:rsidRDefault="00655CF8" w:rsidP="00655CF8">
      <w:pPr>
        <w:pStyle w:val="Code"/>
        <w:rPr>
          <w:lang w:val="en-US"/>
        </w:rPr>
      </w:pPr>
      <w:r w:rsidRPr="003E2CF5">
        <w:rPr>
          <w:lang w:val="en-US"/>
        </w:rPr>
        <w:t xml:space="preserve">Nancy decided that </w:t>
      </w:r>
    </w:p>
    <w:p w14:paraId="01F740BD" w14:textId="77777777" w:rsidR="00655CF8" w:rsidRPr="003E2CF5" w:rsidRDefault="00655CF8" w:rsidP="00655CF8">
      <w:pPr>
        <w:pStyle w:val="Code"/>
        <w:rPr>
          <w:lang w:val="en-US"/>
        </w:rPr>
      </w:pPr>
      <w:r w:rsidRPr="003E2CF5">
        <w:rPr>
          <w:lang w:val="en-US"/>
        </w:rPr>
        <w:t xml:space="preserve">two Bob entities are </w:t>
      </w:r>
    </w:p>
    <w:p w14:paraId="057B4DC9" w14:textId="77777777" w:rsidR="00655CF8" w:rsidRPr="003E2CF5" w:rsidRDefault="00655CF8" w:rsidP="00655CF8">
      <w:pPr>
        <w:pStyle w:val="Code"/>
        <w:rPr>
          <w:lang w:val="en-US"/>
        </w:rPr>
      </w:pPr>
      <w:r w:rsidRPr="003E2CF5">
        <w:rPr>
          <w:lang w:val="en-US"/>
        </w:rPr>
        <w:t xml:space="preserve">probably of the </w:t>
      </w:r>
    </w:p>
    <w:p w14:paraId="6663C831" w14:textId="77777777" w:rsidR="00655CF8" w:rsidRPr="003E2CF5" w:rsidRDefault="00655CF8" w:rsidP="00655CF8">
      <w:pPr>
        <w:pStyle w:val="Code"/>
        <w:rPr>
          <w:lang w:val="en-US"/>
        </w:rPr>
      </w:pPr>
      <w:r w:rsidRPr="003E2CF5">
        <w:rPr>
          <w:lang w:val="en-US"/>
        </w:rPr>
        <w:t>same person.</w:t>
      </w:r>
    </w:p>
    <w:p w14:paraId="1D03F082" w14:textId="77777777" w:rsidR="00655CF8" w:rsidRPr="00655CF8" w:rsidRDefault="00655CF8" w:rsidP="00655CF8">
      <w:pPr>
        <w:pStyle w:val="Code"/>
        <w:rPr>
          <w:lang w:val="en-US"/>
        </w:rPr>
      </w:pPr>
      <w:r w:rsidRPr="00655CF8">
        <w:rPr>
          <w:lang w:val="en-US"/>
        </w:rPr>
        <w:t xml:space="preserve">end </w:t>
      </w:r>
      <w:proofErr w:type="gramStart"/>
      <w:r w:rsidRPr="00655CF8">
        <w:rPr>
          <w:lang w:val="en-US"/>
        </w:rPr>
        <w:t>note</w:t>
      </w:r>
      <w:proofErr w:type="gramEnd"/>
    </w:p>
    <w:p w14:paraId="3B2E7CC0" w14:textId="77777777" w:rsidR="00655CF8" w:rsidRPr="003E2CF5" w:rsidRDefault="00655CF8" w:rsidP="00655CF8">
      <w:pPr>
        <w:pStyle w:val="Code"/>
        <w:rPr>
          <w:lang w:val="en-US"/>
        </w:rPr>
      </w:pPr>
      <w:r w:rsidRPr="003E2CF5">
        <w:rPr>
          <w:lang w:val="en-US"/>
        </w:rPr>
        <w:t xml:space="preserve">Nancy -&gt; </w:t>
      </w:r>
      <w:proofErr w:type="gramStart"/>
      <w:r w:rsidRPr="003E2CF5">
        <w:rPr>
          <w:lang w:val="en-US"/>
        </w:rPr>
        <w:t>HIS :</w:t>
      </w:r>
      <w:proofErr w:type="gramEnd"/>
      <w:r w:rsidRPr="003E2CF5">
        <w:rPr>
          <w:lang w:val="en-US"/>
        </w:rPr>
        <w:t xml:space="preserve"> Link newer Adam to older Adam</w:t>
      </w:r>
    </w:p>
    <w:p w14:paraId="01749D35" w14:textId="77777777" w:rsidR="00655CF8" w:rsidRPr="003E2CF5" w:rsidRDefault="00655CF8" w:rsidP="00655CF8">
      <w:pPr>
        <w:pStyle w:val="Code"/>
        <w:rPr>
          <w:lang w:val="en-US"/>
        </w:rPr>
      </w:pPr>
      <w:r w:rsidRPr="003E2CF5">
        <w:rPr>
          <w:lang w:val="en-US"/>
        </w:rPr>
        <w:t xml:space="preserve">HIS -&gt; </w:t>
      </w:r>
      <w:proofErr w:type="gramStart"/>
      <w:r w:rsidRPr="003E2CF5">
        <w:rPr>
          <w:lang w:val="en-US"/>
        </w:rPr>
        <w:t>IS :</w:t>
      </w:r>
      <w:proofErr w:type="gramEnd"/>
      <w:r w:rsidRPr="003E2CF5">
        <w:rPr>
          <w:lang w:val="en-US"/>
        </w:rPr>
        <w:t xml:space="preserve"> Link Identities (Person, </w:t>
      </w:r>
      <w:proofErr w:type="spellStart"/>
      <w:proofErr w:type="gramStart"/>
      <w:r w:rsidRPr="003E2CF5">
        <w:rPr>
          <w:lang w:val="en-US"/>
        </w:rPr>
        <w:t>newerAdam</w:t>
      </w:r>
      <w:proofErr w:type="spellEnd"/>
      <w:r w:rsidRPr="003E2CF5">
        <w:rPr>
          <w:lang w:val="en-US"/>
        </w:rPr>
        <w:t xml:space="preserve"> ,</w:t>
      </w:r>
      <w:proofErr w:type="gramEnd"/>
      <w:r w:rsidRPr="003E2CF5">
        <w:rPr>
          <w:lang w:val="en-US"/>
        </w:rPr>
        <w:t xml:space="preserve"> Person </w:t>
      </w:r>
      <w:proofErr w:type="spellStart"/>
      <w:r w:rsidRPr="003E2CF5">
        <w:rPr>
          <w:lang w:val="en-US"/>
        </w:rPr>
        <w:t>olderAdam</w:t>
      </w:r>
      <w:proofErr w:type="spellEnd"/>
      <w:r w:rsidRPr="003E2CF5">
        <w:rPr>
          <w:lang w:val="en-US"/>
        </w:rPr>
        <w:t>)</w:t>
      </w:r>
    </w:p>
    <w:p w14:paraId="71BFAA5B" w14:textId="77777777" w:rsidR="00655CF8" w:rsidRPr="003E2CF5" w:rsidRDefault="00655CF8" w:rsidP="00655CF8">
      <w:pPr>
        <w:pStyle w:val="Code"/>
        <w:rPr>
          <w:lang w:val="en-US"/>
        </w:rPr>
      </w:pPr>
      <w:r w:rsidRPr="003E2CF5">
        <w:rPr>
          <w:lang w:val="en-US"/>
        </w:rPr>
        <w:t xml:space="preserve">IS --&gt; HIS: </w:t>
      </w:r>
      <w:proofErr w:type="spellStart"/>
      <w:r w:rsidRPr="003E2CF5">
        <w:rPr>
          <w:lang w:val="en-US"/>
        </w:rPr>
        <w:t>Acnowledgement</w:t>
      </w:r>
      <w:proofErr w:type="spellEnd"/>
    </w:p>
    <w:p w14:paraId="60F7566D" w14:textId="77777777" w:rsidR="00655CF8" w:rsidRPr="003E2CF5" w:rsidRDefault="00655CF8" w:rsidP="00655CF8">
      <w:pPr>
        <w:pStyle w:val="Code"/>
        <w:rPr>
          <w:lang w:val="en-US"/>
        </w:rPr>
      </w:pPr>
      <w:r w:rsidRPr="003E2CF5">
        <w:rPr>
          <w:lang w:val="en-US"/>
        </w:rPr>
        <w:t>HIS -&gt; Nancy: Identity Linked</w:t>
      </w:r>
    </w:p>
    <w:p w14:paraId="0BBB723C" w14:textId="77777777" w:rsidR="00655CF8" w:rsidRPr="00F65801" w:rsidRDefault="00655CF8" w:rsidP="00655CF8">
      <w:pPr>
        <w:pStyle w:val="Code"/>
      </w:pPr>
      <w:r w:rsidRPr="00F65801">
        <w:t>@enduml</w:t>
      </w:r>
    </w:p>
    <w:p w14:paraId="50789566" w14:textId="6473DA0C" w:rsidR="00655CF8" w:rsidRDefault="00316DAC" w:rsidP="00AF3F18">
      <w:pPr>
        <w:pStyle w:val="Titolo5"/>
      </w:pPr>
      <w:r>
        <w:t>Merge Identities</w:t>
      </w:r>
    </w:p>
    <w:p w14:paraId="37915D43" w14:textId="77777777" w:rsidR="00316DAC" w:rsidRPr="00316DAC" w:rsidRDefault="00316DAC" w:rsidP="00316DAC">
      <w:pPr>
        <w:pStyle w:val="Code"/>
        <w:rPr>
          <w:lang w:val="en-US"/>
        </w:rPr>
      </w:pPr>
      <w:r w:rsidRPr="00316DAC">
        <w:rPr>
          <w:lang w:val="en-US"/>
        </w:rPr>
        <w:t>@startuml</w:t>
      </w:r>
    </w:p>
    <w:p w14:paraId="5EB3932D" w14:textId="77777777" w:rsidR="00316DAC" w:rsidRPr="00316DAC" w:rsidRDefault="00316DAC" w:rsidP="00316DAC">
      <w:pPr>
        <w:pStyle w:val="Code"/>
        <w:rPr>
          <w:lang w:val="en-US"/>
        </w:rPr>
      </w:pPr>
      <w:r w:rsidRPr="00316DAC">
        <w:rPr>
          <w:lang w:val="en-US"/>
        </w:rPr>
        <w:t>Actor Nancy as Nancy</w:t>
      </w:r>
    </w:p>
    <w:p w14:paraId="2A221C43" w14:textId="77777777" w:rsidR="00316DAC" w:rsidRPr="00316DAC" w:rsidRDefault="00316DAC" w:rsidP="00316DAC">
      <w:pPr>
        <w:pStyle w:val="Code"/>
        <w:rPr>
          <w:lang w:val="en-US"/>
        </w:rPr>
      </w:pPr>
      <w:r w:rsidRPr="00316DAC">
        <w:rPr>
          <w:lang w:val="en-US"/>
        </w:rPr>
        <w:lastRenderedPageBreak/>
        <w:t>Participant HIS as HIS</w:t>
      </w:r>
    </w:p>
    <w:p w14:paraId="79A2F3ED" w14:textId="77777777" w:rsidR="00316DAC" w:rsidRPr="00316DAC" w:rsidRDefault="00316DAC" w:rsidP="00316DAC">
      <w:pPr>
        <w:pStyle w:val="Code"/>
        <w:rPr>
          <w:lang w:val="en-US"/>
        </w:rPr>
      </w:pPr>
      <w:r w:rsidRPr="00316DAC">
        <w:rPr>
          <w:lang w:val="en-US"/>
        </w:rPr>
        <w:t>Participant IS as IS</w:t>
      </w:r>
    </w:p>
    <w:p w14:paraId="7B74D723" w14:textId="77777777" w:rsidR="00316DAC" w:rsidRPr="00316DAC" w:rsidRDefault="00316DAC" w:rsidP="00316DAC">
      <w:pPr>
        <w:pStyle w:val="Code"/>
        <w:rPr>
          <w:lang w:val="en-US"/>
        </w:rPr>
      </w:pPr>
    </w:p>
    <w:p w14:paraId="4C6E4649" w14:textId="77777777" w:rsidR="00316DAC" w:rsidRPr="00316DAC" w:rsidRDefault="00316DAC" w:rsidP="00316DAC">
      <w:pPr>
        <w:pStyle w:val="Code"/>
        <w:rPr>
          <w:lang w:val="en-US"/>
        </w:rPr>
      </w:pPr>
      <w:r w:rsidRPr="00316DAC">
        <w:rPr>
          <w:lang w:val="en-US"/>
        </w:rPr>
        <w:t>Nancy -&gt; HIS: Search Adam</w:t>
      </w:r>
    </w:p>
    <w:p w14:paraId="3D8B4000" w14:textId="77777777" w:rsidR="00316DAC" w:rsidRPr="003E2CF5" w:rsidRDefault="00316DAC" w:rsidP="00316DAC">
      <w:pPr>
        <w:pStyle w:val="Code"/>
        <w:rPr>
          <w:lang w:val="en-US"/>
        </w:rPr>
      </w:pPr>
      <w:r w:rsidRPr="003E2CF5">
        <w:rPr>
          <w:lang w:val="en-US"/>
        </w:rPr>
        <w:t xml:space="preserve">HIS -&gt; </w:t>
      </w:r>
      <w:proofErr w:type="gramStart"/>
      <w:r w:rsidRPr="003E2CF5">
        <w:rPr>
          <w:lang w:val="en-US"/>
        </w:rPr>
        <w:t>IS :</w:t>
      </w:r>
      <w:proofErr w:type="gramEnd"/>
      <w:r w:rsidRPr="003E2CF5">
        <w:rPr>
          <w:lang w:val="en-US"/>
        </w:rPr>
        <w:t xml:space="preserve"> Find Identity </w:t>
      </w:r>
      <w:proofErr w:type="gramStart"/>
      <w:r w:rsidRPr="003E2CF5">
        <w:rPr>
          <w:lang w:val="en-US"/>
        </w:rPr>
        <w:t>By</w:t>
      </w:r>
      <w:proofErr w:type="gramEnd"/>
      <w:r w:rsidRPr="003E2CF5">
        <w:rPr>
          <w:lang w:val="en-US"/>
        </w:rPr>
        <w:t xml:space="preserve"> Property (Adam)</w:t>
      </w:r>
    </w:p>
    <w:p w14:paraId="222325E8" w14:textId="77777777" w:rsidR="00316DAC" w:rsidRPr="003E2CF5" w:rsidRDefault="00316DAC" w:rsidP="00316DAC">
      <w:pPr>
        <w:pStyle w:val="Code"/>
        <w:rPr>
          <w:lang w:val="en-US"/>
        </w:rPr>
      </w:pPr>
      <w:r w:rsidRPr="003E2CF5">
        <w:rPr>
          <w:lang w:val="en-US"/>
        </w:rPr>
        <w:t xml:space="preserve">IS --&gt; </w:t>
      </w:r>
      <w:proofErr w:type="gramStart"/>
      <w:r w:rsidRPr="003E2CF5">
        <w:rPr>
          <w:lang w:val="en-US"/>
        </w:rPr>
        <w:t>HIS :</w:t>
      </w:r>
      <w:proofErr w:type="gramEnd"/>
      <w:r w:rsidRPr="003E2CF5">
        <w:rPr>
          <w:lang w:val="en-US"/>
        </w:rPr>
        <w:t xml:space="preserve"> Return Person List incl. Two Adams</w:t>
      </w:r>
    </w:p>
    <w:p w14:paraId="3971E9F5" w14:textId="77777777" w:rsidR="00316DAC" w:rsidRPr="003E2CF5" w:rsidRDefault="00316DAC" w:rsidP="00316DAC">
      <w:pPr>
        <w:pStyle w:val="Code"/>
        <w:rPr>
          <w:lang w:val="en-US"/>
        </w:rPr>
      </w:pPr>
      <w:proofErr w:type="gramStart"/>
      <w:r w:rsidRPr="003E2CF5">
        <w:rPr>
          <w:lang w:val="en-US"/>
        </w:rPr>
        <w:t>HIS -</w:t>
      </w:r>
      <w:proofErr w:type="gramEnd"/>
      <w:r w:rsidRPr="003E2CF5">
        <w:rPr>
          <w:lang w:val="en-US"/>
        </w:rPr>
        <w:t>-&gt; Nancy: Return Person List incl. Two Adams</w:t>
      </w:r>
    </w:p>
    <w:p w14:paraId="62292A14" w14:textId="77777777" w:rsidR="00316DAC" w:rsidRPr="003E2CF5" w:rsidRDefault="00316DAC" w:rsidP="00316DAC">
      <w:pPr>
        <w:pStyle w:val="Code"/>
        <w:rPr>
          <w:lang w:val="en-US"/>
        </w:rPr>
      </w:pPr>
      <w:r w:rsidRPr="003E2CF5">
        <w:rPr>
          <w:lang w:val="en-US"/>
        </w:rPr>
        <w:t>Nancy -&gt; Nancy: Review List</w:t>
      </w:r>
    </w:p>
    <w:p w14:paraId="60402571" w14:textId="77777777" w:rsidR="00316DAC" w:rsidRPr="003E2CF5" w:rsidRDefault="00316DAC" w:rsidP="00316DAC">
      <w:pPr>
        <w:pStyle w:val="Code"/>
        <w:rPr>
          <w:lang w:val="en-US"/>
        </w:rPr>
      </w:pPr>
      <w:r w:rsidRPr="003E2CF5">
        <w:rPr>
          <w:lang w:val="en-US"/>
        </w:rPr>
        <w:t>Note left</w:t>
      </w:r>
    </w:p>
    <w:p w14:paraId="17E95AA3" w14:textId="77777777" w:rsidR="00316DAC" w:rsidRPr="003E2CF5" w:rsidRDefault="00316DAC" w:rsidP="00316DAC">
      <w:pPr>
        <w:pStyle w:val="Code"/>
        <w:rPr>
          <w:lang w:val="en-US"/>
        </w:rPr>
      </w:pPr>
      <w:r w:rsidRPr="003E2CF5">
        <w:rPr>
          <w:lang w:val="en-US"/>
        </w:rPr>
        <w:t xml:space="preserve">Nancy decided that </w:t>
      </w:r>
    </w:p>
    <w:p w14:paraId="6E46D8FB" w14:textId="77777777" w:rsidR="00316DAC" w:rsidRPr="003E2CF5" w:rsidRDefault="00316DAC" w:rsidP="00316DAC">
      <w:pPr>
        <w:pStyle w:val="Code"/>
        <w:rPr>
          <w:lang w:val="en-US"/>
        </w:rPr>
      </w:pPr>
      <w:r w:rsidRPr="003E2CF5">
        <w:rPr>
          <w:lang w:val="en-US"/>
        </w:rPr>
        <w:t xml:space="preserve">two Bob entities are </w:t>
      </w:r>
    </w:p>
    <w:p w14:paraId="2EFF171C" w14:textId="77777777" w:rsidR="00316DAC" w:rsidRPr="003E2CF5" w:rsidRDefault="00316DAC" w:rsidP="00316DAC">
      <w:pPr>
        <w:pStyle w:val="Code"/>
        <w:rPr>
          <w:lang w:val="en-US"/>
        </w:rPr>
      </w:pPr>
      <w:proofErr w:type="gramStart"/>
      <w:r w:rsidRPr="003E2CF5">
        <w:rPr>
          <w:lang w:val="en-US"/>
        </w:rPr>
        <w:t>actually</w:t>
      </w:r>
      <w:proofErr w:type="gramEnd"/>
      <w:r w:rsidRPr="003E2CF5">
        <w:rPr>
          <w:lang w:val="en-US"/>
        </w:rPr>
        <w:t xml:space="preserve"> of the </w:t>
      </w:r>
    </w:p>
    <w:p w14:paraId="0B2665D1" w14:textId="77777777" w:rsidR="00316DAC" w:rsidRPr="003E2CF5" w:rsidRDefault="00316DAC" w:rsidP="00316DAC">
      <w:pPr>
        <w:pStyle w:val="Code"/>
        <w:rPr>
          <w:lang w:val="en-US"/>
        </w:rPr>
      </w:pPr>
      <w:r w:rsidRPr="003E2CF5">
        <w:rPr>
          <w:lang w:val="en-US"/>
        </w:rPr>
        <w:t>same person.</w:t>
      </w:r>
    </w:p>
    <w:p w14:paraId="5B1CB1D4" w14:textId="77777777" w:rsidR="00316DAC" w:rsidRPr="00316DAC" w:rsidRDefault="00316DAC" w:rsidP="00316DAC">
      <w:pPr>
        <w:pStyle w:val="Code"/>
        <w:rPr>
          <w:lang w:val="en-US"/>
        </w:rPr>
      </w:pPr>
      <w:r w:rsidRPr="00316DAC">
        <w:rPr>
          <w:lang w:val="en-US"/>
        </w:rPr>
        <w:t xml:space="preserve">end </w:t>
      </w:r>
      <w:proofErr w:type="gramStart"/>
      <w:r w:rsidRPr="00316DAC">
        <w:rPr>
          <w:lang w:val="en-US"/>
        </w:rPr>
        <w:t>note</w:t>
      </w:r>
      <w:proofErr w:type="gramEnd"/>
    </w:p>
    <w:p w14:paraId="76DF06FA" w14:textId="77777777" w:rsidR="00316DAC" w:rsidRPr="003E2CF5" w:rsidRDefault="00316DAC" w:rsidP="00316DAC">
      <w:pPr>
        <w:pStyle w:val="Code"/>
        <w:rPr>
          <w:lang w:val="en-US"/>
        </w:rPr>
      </w:pPr>
      <w:r w:rsidRPr="003E2CF5">
        <w:rPr>
          <w:lang w:val="en-US"/>
        </w:rPr>
        <w:t xml:space="preserve">Nancy -&gt; </w:t>
      </w:r>
      <w:proofErr w:type="gramStart"/>
      <w:r w:rsidRPr="003E2CF5">
        <w:rPr>
          <w:lang w:val="en-US"/>
        </w:rPr>
        <w:t>HIS :</w:t>
      </w:r>
      <w:proofErr w:type="gramEnd"/>
      <w:r w:rsidRPr="003E2CF5">
        <w:rPr>
          <w:lang w:val="en-US"/>
        </w:rPr>
        <w:t xml:space="preserve"> Merge newer Adam to older Adam</w:t>
      </w:r>
    </w:p>
    <w:p w14:paraId="651B936A" w14:textId="77777777" w:rsidR="00316DAC" w:rsidRPr="009476CE" w:rsidRDefault="00316DAC" w:rsidP="00316DAC">
      <w:pPr>
        <w:pStyle w:val="Code"/>
        <w:rPr>
          <w:lang w:val="en-US"/>
        </w:rPr>
      </w:pPr>
      <w:r w:rsidRPr="009476CE">
        <w:rPr>
          <w:lang w:val="en-US"/>
        </w:rPr>
        <w:t xml:space="preserve">HIS -&gt; </w:t>
      </w:r>
      <w:proofErr w:type="gramStart"/>
      <w:r w:rsidRPr="009476CE">
        <w:rPr>
          <w:lang w:val="en-US"/>
        </w:rPr>
        <w:t>IS :</w:t>
      </w:r>
      <w:proofErr w:type="gramEnd"/>
      <w:r w:rsidRPr="009476CE">
        <w:rPr>
          <w:lang w:val="en-US"/>
        </w:rPr>
        <w:t xml:space="preserve"> Merge Identities (Person, </w:t>
      </w:r>
      <w:proofErr w:type="spellStart"/>
      <w:proofErr w:type="gramStart"/>
      <w:r w:rsidRPr="009476CE">
        <w:rPr>
          <w:lang w:val="en-US"/>
        </w:rPr>
        <w:t>newerAdam</w:t>
      </w:r>
      <w:proofErr w:type="spellEnd"/>
      <w:r w:rsidRPr="009476CE">
        <w:rPr>
          <w:lang w:val="en-US"/>
        </w:rPr>
        <w:t xml:space="preserve"> ,</w:t>
      </w:r>
      <w:proofErr w:type="gramEnd"/>
      <w:r w:rsidRPr="009476CE">
        <w:rPr>
          <w:lang w:val="en-US"/>
        </w:rPr>
        <w:t xml:space="preserve"> Person </w:t>
      </w:r>
      <w:proofErr w:type="spellStart"/>
      <w:r w:rsidRPr="009476CE">
        <w:rPr>
          <w:lang w:val="en-US"/>
        </w:rPr>
        <w:t>olderAdam</w:t>
      </w:r>
      <w:proofErr w:type="spellEnd"/>
      <w:r w:rsidRPr="009476CE">
        <w:rPr>
          <w:lang w:val="en-US"/>
        </w:rPr>
        <w:t>)</w:t>
      </w:r>
    </w:p>
    <w:p w14:paraId="6DF3273E" w14:textId="77777777" w:rsidR="00316DAC" w:rsidRPr="009476CE" w:rsidRDefault="00316DAC" w:rsidP="00316DAC">
      <w:pPr>
        <w:pStyle w:val="Code"/>
        <w:rPr>
          <w:lang w:val="en-US"/>
        </w:rPr>
      </w:pPr>
      <w:r w:rsidRPr="009476CE">
        <w:rPr>
          <w:lang w:val="en-US"/>
        </w:rPr>
        <w:t xml:space="preserve">IS --&gt; HIS: </w:t>
      </w:r>
      <w:proofErr w:type="spellStart"/>
      <w:r w:rsidRPr="009476CE">
        <w:rPr>
          <w:lang w:val="en-US"/>
        </w:rPr>
        <w:t>Acnowledgement</w:t>
      </w:r>
      <w:proofErr w:type="spellEnd"/>
    </w:p>
    <w:p w14:paraId="24355848" w14:textId="77777777" w:rsidR="00316DAC" w:rsidRPr="009476CE" w:rsidRDefault="00316DAC" w:rsidP="00316DAC">
      <w:pPr>
        <w:pStyle w:val="Code"/>
        <w:rPr>
          <w:lang w:val="en-US"/>
        </w:rPr>
      </w:pPr>
      <w:r w:rsidRPr="009476CE">
        <w:rPr>
          <w:lang w:val="en-US"/>
        </w:rPr>
        <w:t>HIS -&gt; Nancy: Identity Merged</w:t>
      </w:r>
    </w:p>
    <w:p w14:paraId="2D888538" w14:textId="77777777" w:rsidR="00316DAC" w:rsidRPr="00163967" w:rsidRDefault="00316DAC" w:rsidP="00316DAC">
      <w:pPr>
        <w:pStyle w:val="Code"/>
      </w:pPr>
      <w:r w:rsidRPr="00163967">
        <w:t>@enduml</w:t>
      </w:r>
    </w:p>
    <w:p w14:paraId="4FA3DF66" w14:textId="0184A06D" w:rsidR="005F3515" w:rsidRDefault="008E7F9F" w:rsidP="007A0DCB">
      <w:pPr>
        <w:pStyle w:val="Titolo4"/>
      </w:pPr>
      <w:r>
        <w:t xml:space="preserve">Update </w:t>
      </w:r>
      <w:r w:rsidRPr="007A0DCB">
        <w:t>demographics</w:t>
      </w:r>
      <w:r>
        <w:t xml:space="preserve"> </w:t>
      </w:r>
    </w:p>
    <w:p w14:paraId="5CBE3ED8" w14:textId="556C7848" w:rsidR="005F3515" w:rsidRDefault="008E7F9F" w:rsidP="00684868">
      <w:r>
        <w:t>The next time Adam Everyman enters the hospital, Adam Everyman gives Carol Clerk his name and address, but Carol Clerk cannot find an exact match in the HIS with the information provided. After asking for Adam Everyman</w:t>
      </w:r>
      <w:r w:rsidR="00C57847">
        <w:t>'</w:t>
      </w:r>
      <w:r>
        <w:t xml:space="preserve">s date of birth, the set of near match records that were returned from the IS are examined and the entry with the top matching confidence score in the list appears to be a very close match for Adam Everyman, but the address does not match. </w:t>
      </w:r>
    </w:p>
    <w:p w14:paraId="097DC8CD" w14:textId="270D7129" w:rsidR="005F3515" w:rsidRDefault="008E7F9F" w:rsidP="00684868">
      <w:r>
        <w:t>After retrieving the full record for this entry from the HIS and asking Adam Everyman some further qualifying questions, Carol Clerk realizes that Adam Everyman has moved since his last admission and discharge. Carol Clerk updates Adam Everyman</w:t>
      </w:r>
      <w:r w:rsidR="00C57847">
        <w:t>'</w:t>
      </w:r>
      <w:r>
        <w:t xml:space="preserve">s address and phone number in the demographics and submits the change to the IS. </w:t>
      </w:r>
    </w:p>
    <w:p w14:paraId="6AC80067" w14:textId="77777777" w:rsidR="007A0DCB" w:rsidRDefault="007A0DCB" w:rsidP="00684868"/>
    <w:p w14:paraId="1BB400A0" w14:textId="77777777" w:rsidR="007A0DCB" w:rsidRPr="007A0DCB" w:rsidRDefault="007A0DCB" w:rsidP="007A0DCB">
      <w:pPr>
        <w:pStyle w:val="Code"/>
        <w:rPr>
          <w:lang w:val="en-US"/>
        </w:rPr>
      </w:pPr>
      <w:r w:rsidRPr="007A0DCB">
        <w:rPr>
          <w:lang w:val="en-US"/>
        </w:rPr>
        <w:t>@startuml</w:t>
      </w:r>
    </w:p>
    <w:p w14:paraId="6388B1B8" w14:textId="77777777" w:rsidR="007A0DCB" w:rsidRPr="007A0DCB" w:rsidRDefault="007A0DCB" w:rsidP="007A0DCB">
      <w:pPr>
        <w:pStyle w:val="Code"/>
        <w:rPr>
          <w:lang w:val="en-US"/>
        </w:rPr>
      </w:pPr>
      <w:r w:rsidRPr="007A0DCB">
        <w:rPr>
          <w:lang w:val="en-US"/>
        </w:rPr>
        <w:t>Actor Carol as Carol</w:t>
      </w:r>
    </w:p>
    <w:p w14:paraId="0E16D782" w14:textId="77777777" w:rsidR="007A0DCB" w:rsidRPr="007A0DCB" w:rsidRDefault="007A0DCB" w:rsidP="007A0DCB">
      <w:pPr>
        <w:pStyle w:val="Code"/>
        <w:rPr>
          <w:lang w:val="en-US"/>
        </w:rPr>
      </w:pPr>
      <w:r w:rsidRPr="007A0DCB">
        <w:rPr>
          <w:lang w:val="en-US"/>
        </w:rPr>
        <w:t>Participant HIS as HIS</w:t>
      </w:r>
    </w:p>
    <w:p w14:paraId="1D564CC7" w14:textId="77777777" w:rsidR="007A0DCB" w:rsidRPr="007A0DCB" w:rsidRDefault="007A0DCB" w:rsidP="007A0DCB">
      <w:pPr>
        <w:pStyle w:val="Code"/>
        <w:rPr>
          <w:lang w:val="en-US"/>
        </w:rPr>
      </w:pPr>
      <w:r w:rsidRPr="007A0DCB">
        <w:rPr>
          <w:lang w:val="en-US"/>
        </w:rPr>
        <w:t>Participant IS as IS</w:t>
      </w:r>
    </w:p>
    <w:p w14:paraId="12CC2AC3" w14:textId="77777777" w:rsidR="007A0DCB" w:rsidRPr="007A0DCB" w:rsidRDefault="007A0DCB" w:rsidP="007A0DCB">
      <w:pPr>
        <w:pStyle w:val="Code"/>
        <w:rPr>
          <w:lang w:val="en-US"/>
        </w:rPr>
      </w:pPr>
    </w:p>
    <w:p w14:paraId="3D9144B8" w14:textId="77777777" w:rsidR="007A0DCB" w:rsidRPr="007A0DCB" w:rsidRDefault="007A0DCB" w:rsidP="007A0DCB">
      <w:pPr>
        <w:pStyle w:val="Code"/>
        <w:rPr>
          <w:lang w:val="en-US"/>
        </w:rPr>
      </w:pPr>
      <w:r w:rsidRPr="007A0DCB">
        <w:rPr>
          <w:lang w:val="en-US"/>
        </w:rPr>
        <w:t>Carol -&gt; HIS: Search Adam</w:t>
      </w:r>
    </w:p>
    <w:p w14:paraId="0906246F" w14:textId="77777777" w:rsidR="007A0DCB" w:rsidRPr="003E2CF5" w:rsidRDefault="007A0DCB" w:rsidP="007A0DCB">
      <w:pPr>
        <w:pStyle w:val="Code"/>
        <w:rPr>
          <w:lang w:val="en-US"/>
        </w:rPr>
      </w:pPr>
      <w:r w:rsidRPr="003E2CF5">
        <w:rPr>
          <w:lang w:val="en-US"/>
        </w:rPr>
        <w:t xml:space="preserve">HIS -&gt; </w:t>
      </w:r>
      <w:proofErr w:type="gramStart"/>
      <w:r w:rsidRPr="003E2CF5">
        <w:rPr>
          <w:lang w:val="en-US"/>
        </w:rPr>
        <w:t>IS :</w:t>
      </w:r>
      <w:proofErr w:type="gramEnd"/>
      <w:r w:rsidRPr="003E2CF5">
        <w:rPr>
          <w:lang w:val="en-US"/>
        </w:rPr>
        <w:t xml:space="preserve"> Find Identity </w:t>
      </w:r>
      <w:proofErr w:type="gramStart"/>
      <w:r w:rsidRPr="003E2CF5">
        <w:rPr>
          <w:lang w:val="en-US"/>
        </w:rPr>
        <w:t>By</w:t>
      </w:r>
      <w:proofErr w:type="gramEnd"/>
      <w:r w:rsidRPr="003E2CF5">
        <w:rPr>
          <w:lang w:val="en-US"/>
        </w:rPr>
        <w:t xml:space="preserve"> Property (Person, Adam)</w:t>
      </w:r>
    </w:p>
    <w:p w14:paraId="4BB064C8" w14:textId="77777777" w:rsidR="007A0DCB" w:rsidRPr="003E2CF5" w:rsidRDefault="007A0DCB" w:rsidP="007A0DCB">
      <w:pPr>
        <w:pStyle w:val="Code"/>
        <w:rPr>
          <w:lang w:val="en-US"/>
        </w:rPr>
      </w:pPr>
      <w:r w:rsidRPr="003E2CF5">
        <w:rPr>
          <w:lang w:val="en-US"/>
        </w:rPr>
        <w:t xml:space="preserve">IS --&gt; </w:t>
      </w:r>
      <w:proofErr w:type="gramStart"/>
      <w:r w:rsidRPr="003E2CF5">
        <w:rPr>
          <w:lang w:val="en-US"/>
        </w:rPr>
        <w:t>HIS :</w:t>
      </w:r>
      <w:proofErr w:type="gramEnd"/>
      <w:r w:rsidRPr="003E2CF5">
        <w:rPr>
          <w:lang w:val="en-US"/>
        </w:rPr>
        <w:t xml:space="preserve"> Return Person List incl. Adam</w:t>
      </w:r>
    </w:p>
    <w:p w14:paraId="491717CF" w14:textId="77777777" w:rsidR="007A0DCB" w:rsidRPr="003E2CF5" w:rsidRDefault="007A0DCB" w:rsidP="007A0DCB">
      <w:pPr>
        <w:pStyle w:val="Code"/>
        <w:rPr>
          <w:lang w:val="en-US"/>
        </w:rPr>
      </w:pPr>
      <w:r w:rsidRPr="003E2CF5">
        <w:rPr>
          <w:lang w:val="en-US"/>
        </w:rPr>
        <w:t>HIS --&gt; Carol: Return Person List incl. Adam</w:t>
      </w:r>
    </w:p>
    <w:p w14:paraId="15F94129" w14:textId="77777777" w:rsidR="007A0DCB" w:rsidRPr="003E2CF5" w:rsidRDefault="007A0DCB" w:rsidP="007A0DCB">
      <w:pPr>
        <w:pStyle w:val="Code"/>
        <w:rPr>
          <w:lang w:val="en-US"/>
        </w:rPr>
      </w:pPr>
      <w:r w:rsidRPr="003E2CF5">
        <w:rPr>
          <w:lang w:val="en-US"/>
        </w:rPr>
        <w:t>Carol -&gt; Carol: Review List</w:t>
      </w:r>
    </w:p>
    <w:p w14:paraId="16457706" w14:textId="77777777" w:rsidR="007A0DCB" w:rsidRPr="003E2CF5" w:rsidRDefault="007A0DCB" w:rsidP="007A0DCB">
      <w:pPr>
        <w:pStyle w:val="Code"/>
        <w:rPr>
          <w:lang w:val="en-US"/>
        </w:rPr>
      </w:pPr>
      <w:r w:rsidRPr="003E2CF5">
        <w:rPr>
          <w:lang w:val="en-US"/>
        </w:rPr>
        <w:t>Note left</w:t>
      </w:r>
    </w:p>
    <w:p w14:paraId="01F3CC58" w14:textId="77777777" w:rsidR="007A0DCB" w:rsidRPr="003E2CF5" w:rsidRDefault="007A0DCB" w:rsidP="007A0DCB">
      <w:pPr>
        <w:pStyle w:val="Code"/>
        <w:rPr>
          <w:lang w:val="en-US"/>
        </w:rPr>
      </w:pPr>
      <w:r w:rsidRPr="003E2CF5">
        <w:rPr>
          <w:lang w:val="en-US"/>
        </w:rPr>
        <w:t xml:space="preserve">Carol cannot find </w:t>
      </w:r>
    </w:p>
    <w:p w14:paraId="00F2F110" w14:textId="77777777" w:rsidR="007A0DCB" w:rsidRPr="003E2CF5" w:rsidRDefault="007A0DCB" w:rsidP="007A0DCB">
      <w:pPr>
        <w:pStyle w:val="Code"/>
        <w:rPr>
          <w:lang w:val="en-US"/>
        </w:rPr>
      </w:pPr>
      <w:r w:rsidRPr="003E2CF5">
        <w:rPr>
          <w:lang w:val="en-US"/>
        </w:rPr>
        <w:t xml:space="preserve">exact </w:t>
      </w:r>
      <w:proofErr w:type="spellStart"/>
      <w:r w:rsidRPr="003E2CF5">
        <w:rPr>
          <w:lang w:val="en-US"/>
        </w:rPr>
        <w:t>matcd</w:t>
      </w:r>
      <w:proofErr w:type="spellEnd"/>
      <w:r w:rsidRPr="003E2CF5">
        <w:rPr>
          <w:lang w:val="en-US"/>
        </w:rPr>
        <w:t xml:space="preserve"> that Adam's record </w:t>
      </w:r>
    </w:p>
    <w:p w14:paraId="0316A2EC" w14:textId="77777777" w:rsidR="007A0DCB" w:rsidRPr="003E2CF5" w:rsidRDefault="007A0DCB" w:rsidP="007A0DCB">
      <w:pPr>
        <w:pStyle w:val="Code"/>
        <w:rPr>
          <w:lang w:val="en-US"/>
        </w:rPr>
      </w:pPr>
      <w:proofErr w:type="spellStart"/>
      <w:r w:rsidRPr="003E2CF5">
        <w:rPr>
          <w:lang w:val="en-US"/>
        </w:rPr>
        <w:t>probexists</w:t>
      </w:r>
      <w:proofErr w:type="spellEnd"/>
      <w:r w:rsidRPr="003E2CF5">
        <w:rPr>
          <w:lang w:val="en-US"/>
        </w:rPr>
        <w:t xml:space="preserve"> with some trait values </w:t>
      </w:r>
    </w:p>
    <w:p w14:paraId="1674F360" w14:textId="77777777" w:rsidR="007A0DCB" w:rsidRPr="003E2CF5" w:rsidRDefault="007A0DCB" w:rsidP="007A0DCB">
      <w:pPr>
        <w:pStyle w:val="Code"/>
        <w:rPr>
          <w:lang w:val="en-US"/>
        </w:rPr>
      </w:pPr>
      <w:r w:rsidRPr="003E2CF5">
        <w:rPr>
          <w:lang w:val="en-US"/>
        </w:rPr>
        <w:t>Value out of date.</w:t>
      </w:r>
    </w:p>
    <w:p w14:paraId="1FA960B5" w14:textId="77777777" w:rsidR="007A0DCB" w:rsidRPr="007A0DCB" w:rsidRDefault="007A0DCB" w:rsidP="007A0DCB">
      <w:pPr>
        <w:pStyle w:val="Code"/>
        <w:rPr>
          <w:lang w:val="en-US"/>
        </w:rPr>
      </w:pPr>
      <w:r w:rsidRPr="007A0DCB">
        <w:rPr>
          <w:lang w:val="en-US"/>
        </w:rPr>
        <w:t xml:space="preserve">end </w:t>
      </w:r>
      <w:proofErr w:type="gramStart"/>
      <w:r w:rsidRPr="007A0DCB">
        <w:rPr>
          <w:lang w:val="en-US"/>
        </w:rPr>
        <w:t>note</w:t>
      </w:r>
      <w:proofErr w:type="gramEnd"/>
    </w:p>
    <w:p w14:paraId="3FEFD095" w14:textId="77777777" w:rsidR="007A0DCB" w:rsidRPr="003E2CF5" w:rsidRDefault="007A0DCB" w:rsidP="007A0DCB">
      <w:pPr>
        <w:pStyle w:val="Code"/>
        <w:rPr>
          <w:lang w:val="en-US"/>
        </w:rPr>
      </w:pPr>
      <w:r w:rsidRPr="003E2CF5">
        <w:rPr>
          <w:lang w:val="en-US"/>
        </w:rPr>
        <w:t xml:space="preserve">Carol -&gt; </w:t>
      </w:r>
      <w:proofErr w:type="gramStart"/>
      <w:r w:rsidRPr="003E2CF5">
        <w:rPr>
          <w:lang w:val="en-US"/>
        </w:rPr>
        <w:t>HIS :</w:t>
      </w:r>
      <w:proofErr w:type="gramEnd"/>
      <w:r w:rsidRPr="003E2CF5">
        <w:rPr>
          <w:lang w:val="en-US"/>
        </w:rPr>
        <w:t xml:space="preserve"> Link newer Adam to older Adam</w:t>
      </w:r>
    </w:p>
    <w:p w14:paraId="6E21C575" w14:textId="77777777" w:rsidR="007A0DCB" w:rsidRPr="003E2CF5" w:rsidRDefault="007A0DCB" w:rsidP="007A0DCB">
      <w:pPr>
        <w:pStyle w:val="Code"/>
        <w:rPr>
          <w:lang w:val="en-US"/>
        </w:rPr>
      </w:pPr>
      <w:r w:rsidRPr="003E2CF5">
        <w:rPr>
          <w:lang w:val="en-US"/>
        </w:rPr>
        <w:t xml:space="preserve">HIS -&gt; </w:t>
      </w:r>
      <w:proofErr w:type="gramStart"/>
      <w:r w:rsidRPr="003E2CF5">
        <w:rPr>
          <w:lang w:val="en-US"/>
        </w:rPr>
        <w:t>IS :</w:t>
      </w:r>
      <w:proofErr w:type="gramEnd"/>
      <w:r w:rsidRPr="003E2CF5">
        <w:rPr>
          <w:lang w:val="en-US"/>
        </w:rPr>
        <w:t xml:space="preserve"> Link Identities (Person, </w:t>
      </w:r>
      <w:proofErr w:type="spellStart"/>
      <w:proofErr w:type="gramStart"/>
      <w:r w:rsidRPr="003E2CF5">
        <w:rPr>
          <w:lang w:val="en-US"/>
        </w:rPr>
        <w:t>newerAdam</w:t>
      </w:r>
      <w:proofErr w:type="spellEnd"/>
      <w:r w:rsidRPr="003E2CF5">
        <w:rPr>
          <w:lang w:val="en-US"/>
        </w:rPr>
        <w:t xml:space="preserve"> ,</w:t>
      </w:r>
      <w:proofErr w:type="gramEnd"/>
      <w:r w:rsidRPr="003E2CF5">
        <w:rPr>
          <w:lang w:val="en-US"/>
        </w:rPr>
        <w:t xml:space="preserve"> Person </w:t>
      </w:r>
      <w:proofErr w:type="spellStart"/>
      <w:r w:rsidRPr="003E2CF5">
        <w:rPr>
          <w:lang w:val="en-US"/>
        </w:rPr>
        <w:t>olderAdam</w:t>
      </w:r>
      <w:proofErr w:type="spellEnd"/>
      <w:r w:rsidRPr="003E2CF5">
        <w:rPr>
          <w:lang w:val="en-US"/>
        </w:rPr>
        <w:t>)</w:t>
      </w:r>
    </w:p>
    <w:p w14:paraId="20A117D6" w14:textId="77777777" w:rsidR="007A0DCB" w:rsidRPr="003E2CF5" w:rsidRDefault="007A0DCB" w:rsidP="007A0DCB">
      <w:pPr>
        <w:pStyle w:val="Code"/>
        <w:rPr>
          <w:lang w:val="en-US"/>
        </w:rPr>
      </w:pPr>
      <w:r w:rsidRPr="003E2CF5">
        <w:rPr>
          <w:lang w:val="en-US"/>
        </w:rPr>
        <w:t xml:space="preserve">IS --&gt; HIS: </w:t>
      </w:r>
      <w:proofErr w:type="spellStart"/>
      <w:r w:rsidRPr="003E2CF5">
        <w:rPr>
          <w:lang w:val="en-US"/>
        </w:rPr>
        <w:t>Acnowledgement</w:t>
      </w:r>
      <w:proofErr w:type="spellEnd"/>
    </w:p>
    <w:p w14:paraId="5F1C29CF" w14:textId="77777777" w:rsidR="007A0DCB" w:rsidRPr="003E2CF5" w:rsidRDefault="007A0DCB" w:rsidP="007A0DCB">
      <w:pPr>
        <w:pStyle w:val="Code"/>
        <w:rPr>
          <w:lang w:val="en-US"/>
        </w:rPr>
      </w:pPr>
      <w:r w:rsidRPr="003E2CF5">
        <w:rPr>
          <w:lang w:val="en-US"/>
        </w:rPr>
        <w:t>HIS -&gt; Carol: Identity Linked</w:t>
      </w:r>
    </w:p>
    <w:p w14:paraId="567CC576" w14:textId="77777777" w:rsidR="007A0DCB" w:rsidRPr="00314F10" w:rsidRDefault="007A0DCB" w:rsidP="007A0DCB">
      <w:pPr>
        <w:pStyle w:val="Code"/>
        <w:rPr>
          <w:lang w:val="en-US"/>
        </w:rPr>
      </w:pPr>
      <w:r w:rsidRPr="00314F10">
        <w:rPr>
          <w:lang w:val="en-US"/>
        </w:rPr>
        <w:t>@enduml</w:t>
      </w:r>
    </w:p>
    <w:p w14:paraId="61191E80" w14:textId="77777777" w:rsidR="007A0DCB" w:rsidRDefault="007A0DCB" w:rsidP="00684868"/>
    <w:p w14:paraId="398D1C44" w14:textId="75ABBE7D" w:rsidR="005F3515" w:rsidRDefault="008E7F9F" w:rsidP="007A0DCB">
      <w:pPr>
        <w:pStyle w:val="Titolo4"/>
      </w:pPr>
      <w:r>
        <w:lastRenderedPageBreak/>
        <w:t xml:space="preserve">Inactivate entity from general searches </w:t>
      </w:r>
    </w:p>
    <w:p w14:paraId="75823497" w14:textId="1E42F0CD" w:rsidR="005F3515" w:rsidRDefault="008E7F9F" w:rsidP="00684868">
      <w:r>
        <w:t>According to company policies, Carol Clerk discovers that Adam Everyman</w:t>
      </w:r>
      <w:r w:rsidR="00C57847">
        <w:t>'</w:t>
      </w:r>
      <w:r>
        <w:t>s record should be inactivated. The circumstances for inactivation would be defined by organizational policies, but could include death, relocation, change of health plan, removal of test data from a production system etc. While Adam Everyman</w:t>
      </w:r>
      <w:r w:rsidR="00C57847">
        <w:t>'</w:t>
      </w:r>
      <w:r>
        <w:t>s records must remain accessible, his demographic information should not be considered when looking for active patients. Carol Clerk, an administrator, uses Adam Everyman</w:t>
      </w:r>
      <w:r w:rsidR="00C57847">
        <w:t>'</w:t>
      </w:r>
      <w:r>
        <w:t>s identifier in the hospital</w:t>
      </w:r>
      <w:r w:rsidR="00C57847">
        <w:t>'</w:t>
      </w:r>
      <w:r>
        <w:t xml:space="preserve">s local Policy Domain to locate his entity record in the IS, and changes its state to Inactive. After this change, Adam Everyman should not be considered in any </w:t>
      </w:r>
      <w:r w:rsidR="00A072F2">
        <w:t>search</w:t>
      </w:r>
      <w:r>
        <w:t xml:space="preserve"> for clinically active patients. This does not preclude Carol Clerk or any other administrator from finding Adam Everyman</w:t>
      </w:r>
      <w:r w:rsidR="00C57847">
        <w:t>'</w:t>
      </w:r>
      <w:r>
        <w:t xml:space="preserve">s entry using administration tools of IS. </w:t>
      </w:r>
    </w:p>
    <w:p w14:paraId="250EC397" w14:textId="77777777" w:rsidR="00730670" w:rsidRDefault="00730670" w:rsidP="00684868"/>
    <w:p w14:paraId="6985FAF0" w14:textId="77777777" w:rsidR="00730670" w:rsidRPr="00730670" w:rsidRDefault="00730670" w:rsidP="00730670">
      <w:pPr>
        <w:pStyle w:val="Code"/>
        <w:rPr>
          <w:lang w:val="en-US"/>
        </w:rPr>
      </w:pPr>
      <w:r w:rsidRPr="00730670">
        <w:rPr>
          <w:lang w:val="en-US"/>
        </w:rPr>
        <w:t>@startuml</w:t>
      </w:r>
    </w:p>
    <w:p w14:paraId="53F8B7EE" w14:textId="77777777" w:rsidR="00730670" w:rsidRPr="00730670" w:rsidRDefault="00730670" w:rsidP="00730670">
      <w:pPr>
        <w:pStyle w:val="Code"/>
        <w:rPr>
          <w:lang w:val="en-US"/>
        </w:rPr>
      </w:pPr>
      <w:r w:rsidRPr="00730670">
        <w:rPr>
          <w:lang w:val="en-US"/>
        </w:rPr>
        <w:t>Actor Carol as Carol</w:t>
      </w:r>
    </w:p>
    <w:p w14:paraId="07B51123" w14:textId="77777777" w:rsidR="00730670" w:rsidRPr="00730670" w:rsidRDefault="00730670" w:rsidP="00730670">
      <w:pPr>
        <w:pStyle w:val="Code"/>
        <w:rPr>
          <w:lang w:val="en-US"/>
        </w:rPr>
      </w:pPr>
      <w:r w:rsidRPr="00730670">
        <w:rPr>
          <w:lang w:val="en-US"/>
        </w:rPr>
        <w:t>Participant HIS as HIS</w:t>
      </w:r>
    </w:p>
    <w:p w14:paraId="485F1FDD" w14:textId="77777777" w:rsidR="00730670" w:rsidRPr="00730670" w:rsidRDefault="00730670" w:rsidP="00730670">
      <w:pPr>
        <w:pStyle w:val="Code"/>
        <w:rPr>
          <w:lang w:val="en-US"/>
        </w:rPr>
      </w:pPr>
      <w:r w:rsidRPr="00730670">
        <w:rPr>
          <w:lang w:val="en-US"/>
        </w:rPr>
        <w:t>Participant IS as IS</w:t>
      </w:r>
    </w:p>
    <w:p w14:paraId="04564B50" w14:textId="77777777" w:rsidR="00730670" w:rsidRPr="00730670" w:rsidRDefault="00730670" w:rsidP="00730670">
      <w:pPr>
        <w:pStyle w:val="Code"/>
        <w:rPr>
          <w:lang w:val="en-US"/>
        </w:rPr>
      </w:pPr>
    </w:p>
    <w:p w14:paraId="7D93F05C" w14:textId="77777777" w:rsidR="00730670" w:rsidRPr="00730670" w:rsidRDefault="00730670" w:rsidP="00730670">
      <w:pPr>
        <w:pStyle w:val="Code"/>
        <w:rPr>
          <w:lang w:val="en-US"/>
        </w:rPr>
      </w:pPr>
      <w:r w:rsidRPr="00730670">
        <w:rPr>
          <w:lang w:val="en-US"/>
        </w:rPr>
        <w:t>Carol -&gt; HIS: Inactivate Adam's Record</w:t>
      </w:r>
    </w:p>
    <w:p w14:paraId="2F78F162" w14:textId="77777777" w:rsidR="00730670" w:rsidRPr="00730670" w:rsidRDefault="00730670" w:rsidP="00730670">
      <w:pPr>
        <w:pStyle w:val="Code"/>
        <w:rPr>
          <w:lang w:val="en-US"/>
        </w:rPr>
      </w:pPr>
      <w:r w:rsidRPr="00730670">
        <w:rPr>
          <w:lang w:val="en-US"/>
        </w:rPr>
        <w:t xml:space="preserve">HIS -&gt; </w:t>
      </w:r>
      <w:proofErr w:type="gramStart"/>
      <w:r w:rsidRPr="00730670">
        <w:rPr>
          <w:lang w:val="en-US"/>
        </w:rPr>
        <w:t>IS :</w:t>
      </w:r>
      <w:proofErr w:type="gramEnd"/>
      <w:r w:rsidRPr="00730670">
        <w:rPr>
          <w:lang w:val="en-US"/>
        </w:rPr>
        <w:t xml:space="preserve"> Update Identity Status (Person, </w:t>
      </w:r>
      <w:proofErr w:type="spellStart"/>
      <w:r w:rsidRPr="00730670">
        <w:rPr>
          <w:lang w:val="en-US"/>
        </w:rPr>
        <w:t>EntityID</w:t>
      </w:r>
      <w:proofErr w:type="spellEnd"/>
      <w:r w:rsidRPr="00730670">
        <w:rPr>
          <w:lang w:val="en-US"/>
        </w:rPr>
        <w:t>, Status=Inactive)</w:t>
      </w:r>
    </w:p>
    <w:p w14:paraId="4DD10F19" w14:textId="77777777" w:rsidR="00730670" w:rsidRPr="00730670" w:rsidRDefault="00730670" w:rsidP="00730670">
      <w:pPr>
        <w:pStyle w:val="Code"/>
        <w:rPr>
          <w:lang w:val="en-US"/>
        </w:rPr>
      </w:pPr>
      <w:r w:rsidRPr="00730670">
        <w:rPr>
          <w:lang w:val="en-US"/>
        </w:rPr>
        <w:t xml:space="preserve">IS --&gt; </w:t>
      </w:r>
      <w:proofErr w:type="gramStart"/>
      <w:r w:rsidRPr="00730670">
        <w:rPr>
          <w:lang w:val="en-US"/>
        </w:rPr>
        <w:t>HIS :</w:t>
      </w:r>
      <w:proofErr w:type="gramEnd"/>
      <w:r w:rsidRPr="00730670">
        <w:rPr>
          <w:lang w:val="en-US"/>
        </w:rPr>
        <w:t xml:space="preserve"> Acknowledgement</w:t>
      </w:r>
    </w:p>
    <w:p w14:paraId="683D0B65" w14:textId="77777777" w:rsidR="00730670" w:rsidRPr="00730670" w:rsidRDefault="00730670" w:rsidP="00730670">
      <w:pPr>
        <w:pStyle w:val="Code"/>
        <w:rPr>
          <w:lang w:val="en-US"/>
        </w:rPr>
      </w:pPr>
      <w:proofErr w:type="gramStart"/>
      <w:r w:rsidRPr="00730670">
        <w:rPr>
          <w:lang w:val="en-US"/>
        </w:rPr>
        <w:t>HIS -</w:t>
      </w:r>
      <w:proofErr w:type="gramEnd"/>
      <w:r w:rsidRPr="00730670">
        <w:rPr>
          <w:lang w:val="en-US"/>
        </w:rPr>
        <w:t>-&gt; Carol: Acknowledgement</w:t>
      </w:r>
    </w:p>
    <w:p w14:paraId="08EB0F51" w14:textId="77777777" w:rsidR="00730670" w:rsidRPr="00375245" w:rsidRDefault="00730670" w:rsidP="00730670">
      <w:pPr>
        <w:pStyle w:val="Code"/>
      </w:pPr>
      <w:r w:rsidRPr="00375245">
        <w:t>@enduml</w:t>
      </w:r>
    </w:p>
    <w:p w14:paraId="29096C21" w14:textId="77777777" w:rsidR="00730670" w:rsidRDefault="00730670" w:rsidP="00684868"/>
    <w:p w14:paraId="1F288788" w14:textId="04BB6FC3" w:rsidR="005F3515" w:rsidRDefault="008E7F9F" w:rsidP="007A0DCB">
      <w:pPr>
        <w:pStyle w:val="Titolo4"/>
      </w:pPr>
      <w:r>
        <w:t xml:space="preserve">Activate (inactive) entity to general searches </w:t>
      </w:r>
    </w:p>
    <w:p w14:paraId="70E43DDA" w14:textId="0DB387A6" w:rsidR="005F3515" w:rsidRDefault="008E7F9F" w:rsidP="00684868">
      <w:r>
        <w:t>Carol Clerk realized she had made a mistake in removing Adam Everyman</w:t>
      </w:r>
      <w:r w:rsidR="00C57847">
        <w:t>'</w:t>
      </w:r>
      <w:r>
        <w:t>s records from active searches. Whatever the circumstances that led Carol to inactivate the record were discovered to be incorrect. Carol, using her IS search capabilities, found Adam Everyman</w:t>
      </w:r>
      <w:r w:rsidR="00C57847">
        <w:t>'</w:t>
      </w:r>
      <w:r>
        <w:t>s entry, selected the entry and changed its state to Active in the IS, to allow Adam Everyman</w:t>
      </w:r>
      <w:r w:rsidR="00C57847">
        <w:t>'</w:t>
      </w:r>
      <w:r>
        <w:t xml:space="preserve">s records to be found by general clinical searches. </w:t>
      </w:r>
    </w:p>
    <w:p w14:paraId="3F60E060" w14:textId="77777777" w:rsidR="00AA5954" w:rsidRDefault="00AA5954" w:rsidP="00684868"/>
    <w:p w14:paraId="62D00038" w14:textId="77777777" w:rsidR="00AA5954" w:rsidRPr="00AA5954" w:rsidRDefault="00AA5954" w:rsidP="00AA5954">
      <w:pPr>
        <w:pStyle w:val="Code"/>
        <w:rPr>
          <w:lang w:val="en-US"/>
        </w:rPr>
      </w:pPr>
      <w:r w:rsidRPr="00AA5954">
        <w:rPr>
          <w:lang w:val="en-US"/>
        </w:rPr>
        <w:t>@startuml</w:t>
      </w:r>
    </w:p>
    <w:p w14:paraId="60A54D9E" w14:textId="77777777" w:rsidR="00AA5954" w:rsidRPr="00AA5954" w:rsidRDefault="00AA5954" w:rsidP="00AA5954">
      <w:pPr>
        <w:pStyle w:val="Code"/>
        <w:rPr>
          <w:lang w:val="en-US"/>
        </w:rPr>
      </w:pPr>
      <w:r w:rsidRPr="00AA5954">
        <w:rPr>
          <w:lang w:val="en-US"/>
        </w:rPr>
        <w:t>Actor Carol as Carol</w:t>
      </w:r>
    </w:p>
    <w:p w14:paraId="409F881B" w14:textId="77777777" w:rsidR="00AA5954" w:rsidRPr="00AA5954" w:rsidRDefault="00AA5954" w:rsidP="00AA5954">
      <w:pPr>
        <w:pStyle w:val="Code"/>
        <w:rPr>
          <w:lang w:val="en-US"/>
        </w:rPr>
      </w:pPr>
      <w:r w:rsidRPr="00AA5954">
        <w:rPr>
          <w:lang w:val="en-US"/>
        </w:rPr>
        <w:t>Participant HIS as HIS</w:t>
      </w:r>
    </w:p>
    <w:p w14:paraId="43354841" w14:textId="77777777" w:rsidR="00AA5954" w:rsidRPr="00AA5954" w:rsidRDefault="00AA5954" w:rsidP="00AA5954">
      <w:pPr>
        <w:pStyle w:val="Code"/>
        <w:rPr>
          <w:lang w:val="en-US"/>
        </w:rPr>
      </w:pPr>
      <w:r w:rsidRPr="00AA5954">
        <w:rPr>
          <w:lang w:val="en-US"/>
        </w:rPr>
        <w:t>Participant IS as IS</w:t>
      </w:r>
    </w:p>
    <w:p w14:paraId="6E21B449" w14:textId="77777777" w:rsidR="00AA5954" w:rsidRPr="00AA5954" w:rsidRDefault="00AA5954" w:rsidP="00AA5954">
      <w:pPr>
        <w:pStyle w:val="Code"/>
        <w:rPr>
          <w:lang w:val="en-US"/>
        </w:rPr>
      </w:pPr>
    </w:p>
    <w:p w14:paraId="1E0E4A16" w14:textId="77777777" w:rsidR="00AA5954" w:rsidRPr="00AA5954" w:rsidRDefault="00AA5954" w:rsidP="00AA5954">
      <w:pPr>
        <w:pStyle w:val="Code"/>
        <w:rPr>
          <w:lang w:val="en-US"/>
        </w:rPr>
      </w:pPr>
      <w:r w:rsidRPr="00AA5954">
        <w:rPr>
          <w:lang w:val="en-US"/>
        </w:rPr>
        <w:t>Carol -&gt; HIS: Activate Adam's Record</w:t>
      </w:r>
    </w:p>
    <w:p w14:paraId="253CE152" w14:textId="77777777" w:rsidR="00AA5954" w:rsidRPr="00AA5954" w:rsidRDefault="00AA5954" w:rsidP="00AA5954">
      <w:pPr>
        <w:pStyle w:val="Code"/>
        <w:rPr>
          <w:lang w:val="en-US"/>
        </w:rPr>
      </w:pPr>
      <w:r w:rsidRPr="00AA5954">
        <w:rPr>
          <w:lang w:val="en-US"/>
        </w:rPr>
        <w:t xml:space="preserve">HIS -&gt; </w:t>
      </w:r>
      <w:proofErr w:type="gramStart"/>
      <w:r w:rsidRPr="00AA5954">
        <w:rPr>
          <w:lang w:val="en-US"/>
        </w:rPr>
        <w:t>IS :</w:t>
      </w:r>
      <w:proofErr w:type="gramEnd"/>
      <w:r w:rsidRPr="00AA5954">
        <w:rPr>
          <w:lang w:val="en-US"/>
        </w:rPr>
        <w:t xml:space="preserve"> Update Identity Status (Person, </w:t>
      </w:r>
      <w:proofErr w:type="spellStart"/>
      <w:r w:rsidRPr="00AA5954">
        <w:rPr>
          <w:lang w:val="en-US"/>
        </w:rPr>
        <w:t>EntityID</w:t>
      </w:r>
      <w:proofErr w:type="spellEnd"/>
      <w:r w:rsidRPr="00AA5954">
        <w:rPr>
          <w:lang w:val="en-US"/>
        </w:rPr>
        <w:t>, Status=Active)</w:t>
      </w:r>
    </w:p>
    <w:p w14:paraId="2B9CCA87" w14:textId="77777777" w:rsidR="00AA5954" w:rsidRPr="00AA5954" w:rsidRDefault="00AA5954" w:rsidP="00AA5954">
      <w:pPr>
        <w:pStyle w:val="Code"/>
        <w:rPr>
          <w:lang w:val="en-US"/>
        </w:rPr>
      </w:pPr>
      <w:r w:rsidRPr="00AA5954">
        <w:rPr>
          <w:lang w:val="en-US"/>
        </w:rPr>
        <w:t xml:space="preserve">IS --&gt; </w:t>
      </w:r>
      <w:proofErr w:type="gramStart"/>
      <w:r w:rsidRPr="00AA5954">
        <w:rPr>
          <w:lang w:val="en-US"/>
        </w:rPr>
        <w:t>HIS :</w:t>
      </w:r>
      <w:proofErr w:type="gramEnd"/>
      <w:r w:rsidRPr="00AA5954">
        <w:rPr>
          <w:lang w:val="en-US"/>
        </w:rPr>
        <w:t xml:space="preserve"> Acknowledgement</w:t>
      </w:r>
    </w:p>
    <w:p w14:paraId="39125850" w14:textId="77777777" w:rsidR="00AA5954" w:rsidRPr="00AA5954" w:rsidRDefault="00AA5954" w:rsidP="00AA5954">
      <w:pPr>
        <w:pStyle w:val="Code"/>
        <w:rPr>
          <w:lang w:val="en-US"/>
        </w:rPr>
      </w:pPr>
      <w:proofErr w:type="gramStart"/>
      <w:r w:rsidRPr="00AA5954">
        <w:rPr>
          <w:lang w:val="en-US"/>
        </w:rPr>
        <w:t>HIS -</w:t>
      </w:r>
      <w:proofErr w:type="gramEnd"/>
      <w:r w:rsidRPr="00AA5954">
        <w:rPr>
          <w:lang w:val="en-US"/>
        </w:rPr>
        <w:t>-&gt; Carol: Acknowledgement</w:t>
      </w:r>
    </w:p>
    <w:p w14:paraId="0FD2C28B" w14:textId="77777777" w:rsidR="00AA5954" w:rsidRPr="004664F8" w:rsidRDefault="00AA5954" w:rsidP="00AA5954">
      <w:pPr>
        <w:pStyle w:val="Code"/>
      </w:pPr>
      <w:r w:rsidRPr="004664F8">
        <w:t>@enduml</w:t>
      </w:r>
    </w:p>
    <w:p w14:paraId="7F25BF0A" w14:textId="717E71F0" w:rsidR="005F3515" w:rsidRDefault="008E7F9F" w:rsidP="007A0DCB">
      <w:pPr>
        <w:pStyle w:val="Titolo4"/>
      </w:pPr>
      <w:r>
        <w:t xml:space="preserve">Unlink (unmerge) entity </w:t>
      </w:r>
    </w:p>
    <w:p w14:paraId="661EE3BB" w14:textId="77777777" w:rsidR="005F3515" w:rsidRDefault="008E7F9F" w:rsidP="00684868">
      <w:r>
        <w:t xml:space="preserve">Miss Evelyn Smith enters the hospital and gives Carol Clerk her information. Carol Clerk </w:t>
      </w:r>
      <w:proofErr w:type="gramStart"/>
      <w:r>
        <w:t>is able to</w:t>
      </w:r>
      <w:proofErr w:type="gramEnd"/>
      <w:r>
        <w:t xml:space="preserve"> find </w:t>
      </w:r>
      <w:proofErr w:type="gramStart"/>
      <w:r>
        <w:t>an Evelyn</w:t>
      </w:r>
      <w:proofErr w:type="gramEnd"/>
      <w:r>
        <w:t xml:space="preserve"> Smith in the HIS system, but not the correct Evelyn Smith. Miss Smith is adamant </w:t>
      </w:r>
    </w:p>
    <w:p w14:paraId="1566020B" w14:textId="77777777" w:rsidR="005F3515" w:rsidRDefault="005F3515" w:rsidP="00684868"/>
    <w:p w14:paraId="0569175F" w14:textId="77777777" w:rsidR="005F3515" w:rsidRDefault="005F3515" w:rsidP="00684868">
      <w:pPr>
        <w:sectPr w:rsidR="005F3515">
          <w:pgSz w:w="11906" w:h="16838"/>
          <w:pgMar w:top="562" w:right="1046" w:bottom="352" w:left="1124" w:header="720" w:footer="720" w:gutter="0"/>
          <w:cols w:space="720"/>
          <w:docGrid w:linePitch="360"/>
        </w:sectPr>
      </w:pPr>
    </w:p>
    <w:p w14:paraId="2BB253E8" w14:textId="77777777" w:rsidR="005F3515" w:rsidRDefault="005F3515" w:rsidP="00684868"/>
    <w:p w14:paraId="7349AE30" w14:textId="11D2F55E" w:rsidR="005F3515" w:rsidRDefault="008E7F9F" w:rsidP="00684868">
      <w:r>
        <w:t>that she has been in this</w:t>
      </w:r>
      <w:r w:rsidR="001C3AA7">
        <w:t xml:space="preserve"> </w:t>
      </w:r>
      <w:proofErr w:type="gramStart"/>
      <w:r w:rsidR="001C3AA7">
        <w:t>particular</w:t>
      </w:r>
      <w:r>
        <w:t xml:space="preserve"> </w:t>
      </w:r>
      <w:r w:rsidR="001C3AA7">
        <w:t>hospital</w:t>
      </w:r>
      <w:proofErr w:type="gramEnd"/>
      <w:r>
        <w:t xml:space="preserve"> several times in the past. As Carol Clerk investigates, he finds that there are admission records corresponding to </w:t>
      </w:r>
      <w:proofErr w:type="gramStart"/>
      <w:r>
        <w:t>this Miss</w:t>
      </w:r>
      <w:proofErr w:type="gramEnd"/>
      <w:r>
        <w:t xml:space="preserve"> Evelyn Smith</w:t>
      </w:r>
      <w:r w:rsidR="00C57847">
        <w:t>'</w:t>
      </w:r>
      <w:r>
        <w:t>s hospital visits currently associated with Mrs. Eve Everywoman. Upon further investigation, Carol Clerk finds that Mrs. Eve Everywoman was recently married</w:t>
      </w:r>
      <w:r w:rsidR="001C3AA7">
        <w:t>,</w:t>
      </w:r>
      <w:r>
        <w:t xml:space="preserve"> and her maiden name was Smith. </w:t>
      </w:r>
    </w:p>
    <w:p w14:paraId="6CAC6F81" w14:textId="0498E087" w:rsidR="005F3515" w:rsidRDefault="008E7F9F" w:rsidP="00684868">
      <w:r>
        <w:t>Realizing that Mrs. Eve Everywoman</w:t>
      </w:r>
      <w:r w:rsidR="00C57847">
        <w:t>'</w:t>
      </w:r>
      <w:r>
        <w:t>s entry had become linked to Miss Evelyn Smith in error, Carol Clerk removes the alias from Miss Evelyn Smith</w:t>
      </w:r>
      <w:r w:rsidR="00C57847">
        <w:t>'</w:t>
      </w:r>
      <w:r>
        <w:t xml:space="preserve">s entry in IS so that there are now three distinct entries: Miss Evelyn Smith, Miss Evelyn Smith, and Mrs. Eve Everywoman. The clerk </w:t>
      </w:r>
      <w:r w:rsidR="00BA5D8C">
        <w:t xml:space="preserve">can now </w:t>
      </w:r>
      <w:r>
        <w:t xml:space="preserve">find and select the appropriate Evelyn Smith from the list and proceed with the admissions process. </w:t>
      </w:r>
    </w:p>
    <w:p w14:paraId="2E3EA2AC" w14:textId="4F5196E0" w:rsidR="005F3515" w:rsidRDefault="008E7F9F" w:rsidP="00684868">
      <w:r>
        <w:t xml:space="preserve">The </w:t>
      </w:r>
      <w:r w:rsidR="00AE075E">
        <w:t>organization's</w:t>
      </w:r>
      <w:r>
        <w:t xml:space="preserve"> business </w:t>
      </w:r>
      <w:r w:rsidR="00AC3442">
        <w:t>processes</w:t>
      </w:r>
      <w:r>
        <w:t xml:space="preserve"> and policies control the "admission clerk" authority on identity resolution functions. In many organizations, the function</w:t>
      </w:r>
      <w:r w:rsidR="00AC3442">
        <w:t>s</w:t>
      </w:r>
      <w:r>
        <w:t xml:space="preserve"> of "merge/link/unlink/unmerge" </w:t>
      </w:r>
      <w:r w:rsidR="00AC3442">
        <w:t>are</w:t>
      </w:r>
      <w:r>
        <w:t xml:space="preserve"> escalated to a specialized "identity resolution clerk"</w:t>
      </w:r>
      <w:r w:rsidR="00B357BE">
        <w:t>.</w:t>
      </w:r>
      <w:r>
        <w:t xml:space="preserve"> </w:t>
      </w:r>
    </w:p>
    <w:p w14:paraId="568668A1" w14:textId="2588289B" w:rsidR="008352C0" w:rsidRDefault="008352C0" w:rsidP="008352C0">
      <w:pPr>
        <w:pStyle w:val="Titolo4"/>
      </w:pPr>
      <w:proofErr w:type="gramStart"/>
      <w:r>
        <w:t>Unlink</w:t>
      </w:r>
      <w:proofErr w:type="gramEnd"/>
      <w:r>
        <w:t xml:space="preserve"> entity </w:t>
      </w:r>
    </w:p>
    <w:p w14:paraId="75B8393E" w14:textId="77777777" w:rsidR="008352C0" w:rsidRPr="008352C0" w:rsidRDefault="008352C0" w:rsidP="008352C0">
      <w:pPr>
        <w:pStyle w:val="Code"/>
        <w:rPr>
          <w:lang w:val="en-US"/>
        </w:rPr>
      </w:pPr>
      <w:r w:rsidRPr="008352C0">
        <w:rPr>
          <w:lang w:val="en-US"/>
        </w:rPr>
        <w:t>@startuml</w:t>
      </w:r>
    </w:p>
    <w:p w14:paraId="3778FDDA" w14:textId="77777777" w:rsidR="008352C0" w:rsidRPr="008352C0" w:rsidRDefault="008352C0" w:rsidP="008352C0">
      <w:pPr>
        <w:pStyle w:val="Code"/>
        <w:rPr>
          <w:lang w:val="en-US"/>
        </w:rPr>
      </w:pPr>
      <w:r w:rsidRPr="008352C0">
        <w:rPr>
          <w:lang w:val="en-US"/>
        </w:rPr>
        <w:t>Actor Carol as Carol</w:t>
      </w:r>
    </w:p>
    <w:p w14:paraId="37AF77A0" w14:textId="77777777" w:rsidR="008352C0" w:rsidRPr="008352C0" w:rsidRDefault="008352C0" w:rsidP="008352C0">
      <w:pPr>
        <w:pStyle w:val="Code"/>
        <w:rPr>
          <w:lang w:val="en-US"/>
        </w:rPr>
      </w:pPr>
      <w:r w:rsidRPr="008352C0">
        <w:rPr>
          <w:lang w:val="en-US"/>
        </w:rPr>
        <w:t>Participant HIS as HIS</w:t>
      </w:r>
    </w:p>
    <w:p w14:paraId="618D1063" w14:textId="77777777" w:rsidR="008352C0" w:rsidRPr="008352C0" w:rsidRDefault="008352C0" w:rsidP="008352C0">
      <w:pPr>
        <w:pStyle w:val="Code"/>
        <w:rPr>
          <w:lang w:val="en-US"/>
        </w:rPr>
      </w:pPr>
      <w:r w:rsidRPr="008352C0">
        <w:rPr>
          <w:lang w:val="en-US"/>
        </w:rPr>
        <w:t>Participant IS as IS</w:t>
      </w:r>
    </w:p>
    <w:p w14:paraId="7BBA88F1" w14:textId="77777777" w:rsidR="008352C0" w:rsidRPr="008352C0" w:rsidRDefault="008352C0" w:rsidP="008352C0">
      <w:pPr>
        <w:pStyle w:val="Code"/>
        <w:rPr>
          <w:lang w:val="en-US"/>
        </w:rPr>
      </w:pPr>
    </w:p>
    <w:p w14:paraId="3E2483BB" w14:textId="77777777" w:rsidR="008352C0" w:rsidRPr="00EF63AA" w:rsidRDefault="008352C0" w:rsidP="008352C0">
      <w:pPr>
        <w:pStyle w:val="Code"/>
        <w:rPr>
          <w:lang w:val="en-US"/>
        </w:rPr>
      </w:pPr>
      <w:r w:rsidRPr="00EF63AA">
        <w:rPr>
          <w:lang w:val="en-US"/>
        </w:rPr>
        <w:t>Carol -&gt; HIS: Search Miss Evelyn Smith</w:t>
      </w:r>
    </w:p>
    <w:p w14:paraId="19DE7248" w14:textId="77777777" w:rsidR="008352C0" w:rsidRPr="00EF63AA" w:rsidRDefault="008352C0" w:rsidP="008352C0">
      <w:pPr>
        <w:pStyle w:val="Code"/>
        <w:rPr>
          <w:lang w:val="en-US"/>
        </w:rPr>
      </w:pPr>
      <w:r w:rsidRPr="00EF63AA">
        <w:rPr>
          <w:lang w:val="en-US"/>
        </w:rPr>
        <w:t xml:space="preserve">HIS -&gt; </w:t>
      </w:r>
      <w:proofErr w:type="gramStart"/>
      <w:r w:rsidRPr="00EF63AA">
        <w:rPr>
          <w:lang w:val="en-US"/>
        </w:rPr>
        <w:t>IS :</w:t>
      </w:r>
      <w:proofErr w:type="gramEnd"/>
      <w:r w:rsidRPr="00EF63AA">
        <w:rPr>
          <w:lang w:val="en-US"/>
        </w:rPr>
        <w:t xml:space="preserve"> Find Identity by Properties (Person, Smith, </w:t>
      </w:r>
      <w:proofErr w:type="spellStart"/>
      <w:proofErr w:type="gramStart"/>
      <w:r w:rsidRPr="00EF63AA">
        <w:rPr>
          <w:lang w:val="en-US"/>
        </w:rPr>
        <w:t>Evelyn,F</w:t>
      </w:r>
      <w:proofErr w:type="spellEnd"/>
      <w:proofErr w:type="gramEnd"/>
      <w:r w:rsidRPr="00EF63AA">
        <w:rPr>
          <w:lang w:val="en-US"/>
        </w:rPr>
        <w:t>)</w:t>
      </w:r>
    </w:p>
    <w:p w14:paraId="05D2E35D" w14:textId="77777777" w:rsidR="008352C0" w:rsidRPr="00EF63AA" w:rsidRDefault="008352C0" w:rsidP="008352C0">
      <w:pPr>
        <w:pStyle w:val="Code"/>
        <w:rPr>
          <w:lang w:val="en-US"/>
        </w:rPr>
      </w:pPr>
      <w:r w:rsidRPr="00EF63AA">
        <w:rPr>
          <w:lang w:val="en-US"/>
        </w:rPr>
        <w:t xml:space="preserve">IS --&gt; </w:t>
      </w:r>
      <w:proofErr w:type="gramStart"/>
      <w:r w:rsidRPr="00EF63AA">
        <w:rPr>
          <w:lang w:val="en-US"/>
        </w:rPr>
        <w:t>HIS :</w:t>
      </w:r>
      <w:proofErr w:type="gramEnd"/>
      <w:r w:rsidRPr="00EF63AA">
        <w:rPr>
          <w:lang w:val="en-US"/>
        </w:rPr>
        <w:t xml:space="preserve"> Return Person Lust Incl. Two Smiths</w:t>
      </w:r>
    </w:p>
    <w:p w14:paraId="06692AE6" w14:textId="77777777" w:rsidR="008352C0" w:rsidRPr="00EF63AA" w:rsidRDefault="008352C0" w:rsidP="008352C0">
      <w:pPr>
        <w:pStyle w:val="Code"/>
        <w:rPr>
          <w:lang w:val="en-US"/>
        </w:rPr>
      </w:pPr>
      <w:r w:rsidRPr="00EF63AA">
        <w:rPr>
          <w:lang w:val="en-US"/>
        </w:rPr>
        <w:t xml:space="preserve">HIS --&gt; </w:t>
      </w:r>
      <w:proofErr w:type="gramStart"/>
      <w:r w:rsidRPr="00EF63AA">
        <w:rPr>
          <w:lang w:val="en-US"/>
        </w:rPr>
        <w:t>Carol :</w:t>
      </w:r>
      <w:proofErr w:type="gramEnd"/>
      <w:r w:rsidRPr="00EF63AA">
        <w:rPr>
          <w:lang w:val="en-US"/>
        </w:rPr>
        <w:t xml:space="preserve"> Return Person Lust Incl. Two Smiths</w:t>
      </w:r>
    </w:p>
    <w:p w14:paraId="0B9F714E" w14:textId="77777777" w:rsidR="008352C0" w:rsidRPr="00EF63AA" w:rsidRDefault="008352C0" w:rsidP="008352C0">
      <w:pPr>
        <w:pStyle w:val="Code"/>
        <w:rPr>
          <w:lang w:val="en-US"/>
        </w:rPr>
      </w:pPr>
      <w:r w:rsidRPr="00EF63AA">
        <w:rPr>
          <w:lang w:val="en-US"/>
        </w:rPr>
        <w:t xml:space="preserve">Carol -&gt; </w:t>
      </w:r>
      <w:proofErr w:type="gramStart"/>
      <w:r w:rsidRPr="00EF63AA">
        <w:rPr>
          <w:lang w:val="en-US"/>
        </w:rPr>
        <w:t>Carol :</w:t>
      </w:r>
      <w:proofErr w:type="gramEnd"/>
      <w:r w:rsidRPr="00EF63AA">
        <w:rPr>
          <w:lang w:val="en-US"/>
        </w:rPr>
        <w:t xml:space="preserve"> reviews Person List</w:t>
      </w:r>
    </w:p>
    <w:p w14:paraId="7ECA7634" w14:textId="77777777" w:rsidR="008352C0" w:rsidRPr="00EF63AA" w:rsidRDefault="008352C0" w:rsidP="008352C0">
      <w:pPr>
        <w:pStyle w:val="Code"/>
        <w:rPr>
          <w:lang w:val="en-US"/>
        </w:rPr>
      </w:pPr>
      <w:r w:rsidRPr="00EF63AA">
        <w:rPr>
          <w:lang w:val="en-US"/>
        </w:rPr>
        <w:t>Note left</w:t>
      </w:r>
    </w:p>
    <w:p w14:paraId="3825A3EC" w14:textId="77777777" w:rsidR="008352C0" w:rsidRPr="00EF63AA" w:rsidRDefault="008352C0" w:rsidP="008352C0">
      <w:pPr>
        <w:pStyle w:val="Code"/>
        <w:rPr>
          <w:lang w:val="en-US"/>
        </w:rPr>
      </w:pPr>
      <w:r w:rsidRPr="00EF63AA">
        <w:rPr>
          <w:lang w:val="en-US"/>
        </w:rPr>
        <w:t>Carol Decided Evelyn Smith</w:t>
      </w:r>
    </w:p>
    <w:p w14:paraId="170E7877" w14:textId="49FB0C06" w:rsidR="008352C0" w:rsidRPr="00EF63AA" w:rsidRDefault="008352C0" w:rsidP="008352C0">
      <w:pPr>
        <w:pStyle w:val="Code"/>
        <w:rPr>
          <w:lang w:val="en-US"/>
        </w:rPr>
      </w:pPr>
      <w:r w:rsidRPr="00EF63AA">
        <w:rPr>
          <w:lang w:val="en-US"/>
        </w:rPr>
        <w:t xml:space="preserve">does </w:t>
      </w:r>
      <w:r w:rsidR="00643AB2" w:rsidRPr="00EF63AA">
        <w:rPr>
          <w:lang w:val="en-US"/>
        </w:rPr>
        <w:t>not match</w:t>
      </w:r>
      <w:r w:rsidRPr="00EF63AA">
        <w:rPr>
          <w:lang w:val="en-US"/>
        </w:rPr>
        <w:t xml:space="preserve"> Evelin Smith</w:t>
      </w:r>
    </w:p>
    <w:p w14:paraId="21303E01" w14:textId="77777777" w:rsidR="008352C0" w:rsidRPr="00EF63AA" w:rsidRDefault="008352C0" w:rsidP="008352C0">
      <w:pPr>
        <w:pStyle w:val="Code"/>
        <w:rPr>
          <w:lang w:val="en-US"/>
        </w:rPr>
      </w:pPr>
      <w:r w:rsidRPr="00EF63AA">
        <w:rPr>
          <w:lang w:val="en-US"/>
        </w:rPr>
        <w:t>but has historical records</w:t>
      </w:r>
    </w:p>
    <w:p w14:paraId="52C77EDC" w14:textId="78F3F17A" w:rsidR="008352C0" w:rsidRPr="00EF63AA" w:rsidRDefault="00643AB2" w:rsidP="008352C0">
      <w:pPr>
        <w:pStyle w:val="Code"/>
        <w:rPr>
          <w:lang w:val="en-US"/>
        </w:rPr>
      </w:pPr>
      <w:r>
        <w:rPr>
          <w:lang w:val="en-US"/>
        </w:rPr>
        <w:t>m</w:t>
      </w:r>
      <w:r w:rsidR="008352C0" w:rsidRPr="00EF63AA">
        <w:rPr>
          <w:lang w:val="en-US"/>
        </w:rPr>
        <w:t>atched to Eve Everywoman</w:t>
      </w:r>
    </w:p>
    <w:p w14:paraId="4A5A973C" w14:textId="77777777" w:rsidR="008352C0" w:rsidRPr="00EF63AA" w:rsidRDefault="008352C0" w:rsidP="008352C0">
      <w:pPr>
        <w:pStyle w:val="Code"/>
        <w:rPr>
          <w:lang w:val="en-US"/>
        </w:rPr>
      </w:pPr>
      <w:r w:rsidRPr="00EF63AA">
        <w:rPr>
          <w:lang w:val="en-US"/>
        </w:rPr>
        <w:t>enabled for Unlinking</w:t>
      </w:r>
    </w:p>
    <w:p w14:paraId="1068C66C" w14:textId="77777777" w:rsidR="008352C0" w:rsidRPr="00EF63AA" w:rsidRDefault="008352C0" w:rsidP="008352C0">
      <w:pPr>
        <w:pStyle w:val="Code"/>
        <w:rPr>
          <w:lang w:val="en-US"/>
        </w:rPr>
      </w:pPr>
      <w:r w:rsidRPr="00EF63AA">
        <w:rPr>
          <w:lang w:val="en-US"/>
        </w:rPr>
        <w:t xml:space="preserve">end </w:t>
      </w:r>
      <w:proofErr w:type="gramStart"/>
      <w:r w:rsidRPr="00EF63AA">
        <w:rPr>
          <w:lang w:val="en-US"/>
        </w:rPr>
        <w:t>note</w:t>
      </w:r>
      <w:proofErr w:type="gramEnd"/>
    </w:p>
    <w:p w14:paraId="1E90C6BF" w14:textId="77777777" w:rsidR="008352C0" w:rsidRPr="00EF63AA" w:rsidRDefault="008352C0" w:rsidP="008352C0">
      <w:pPr>
        <w:pStyle w:val="Code"/>
        <w:rPr>
          <w:lang w:val="en-US"/>
        </w:rPr>
      </w:pPr>
      <w:r w:rsidRPr="00EF63AA">
        <w:rPr>
          <w:lang w:val="en-US"/>
        </w:rPr>
        <w:t>Carol -&gt; HIS: Retrieve All Aliases of Eve Everywoman</w:t>
      </w:r>
    </w:p>
    <w:p w14:paraId="332558FE" w14:textId="77777777" w:rsidR="008352C0" w:rsidRPr="00EF63AA" w:rsidRDefault="008352C0" w:rsidP="008352C0">
      <w:pPr>
        <w:pStyle w:val="Code"/>
        <w:rPr>
          <w:lang w:val="en-US"/>
        </w:rPr>
      </w:pPr>
      <w:r w:rsidRPr="00EF63AA">
        <w:rPr>
          <w:lang w:val="en-US"/>
        </w:rPr>
        <w:t xml:space="preserve">HIS -&gt; </w:t>
      </w:r>
      <w:proofErr w:type="gramStart"/>
      <w:r w:rsidRPr="00EF63AA">
        <w:rPr>
          <w:lang w:val="en-US"/>
        </w:rPr>
        <w:t>IS :</w:t>
      </w:r>
      <w:proofErr w:type="gramEnd"/>
      <w:r w:rsidRPr="00EF63AA">
        <w:rPr>
          <w:lang w:val="en-US"/>
        </w:rPr>
        <w:t xml:space="preserve"> List Linked Identities (Person, </w:t>
      </w:r>
      <w:proofErr w:type="spellStart"/>
      <w:r w:rsidRPr="00EF63AA">
        <w:rPr>
          <w:lang w:val="en-US"/>
        </w:rPr>
        <w:t>EntityID</w:t>
      </w:r>
      <w:proofErr w:type="spellEnd"/>
      <w:r w:rsidRPr="00EF63AA">
        <w:rPr>
          <w:lang w:val="en-US"/>
        </w:rPr>
        <w:t>)</w:t>
      </w:r>
    </w:p>
    <w:p w14:paraId="3AD3C651" w14:textId="77777777" w:rsidR="008352C0" w:rsidRPr="00EF63AA" w:rsidRDefault="008352C0" w:rsidP="008352C0">
      <w:pPr>
        <w:pStyle w:val="Code"/>
        <w:rPr>
          <w:lang w:val="en-US"/>
        </w:rPr>
      </w:pPr>
      <w:r w:rsidRPr="00EF63AA">
        <w:rPr>
          <w:lang w:val="en-US"/>
        </w:rPr>
        <w:t xml:space="preserve">IS --&gt; </w:t>
      </w:r>
      <w:proofErr w:type="gramStart"/>
      <w:r w:rsidRPr="00EF63AA">
        <w:rPr>
          <w:lang w:val="en-US"/>
        </w:rPr>
        <w:t>HIS :</w:t>
      </w:r>
      <w:proofErr w:type="gramEnd"/>
      <w:r w:rsidRPr="00EF63AA">
        <w:rPr>
          <w:lang w:val="en-US"/>
        </w:rPr>
        <w:t xml:space="preserve"> Return Alias List of Eve Everywoman</w:t>
      </w:r>
    </w:p>
    <w:p w14:paraId="696BD42F" w14:textId="77777777" w:rsidR="008352C0" w:rsidRPr="00EF63AA" w:rsidRDefault="008352C0" w:rsidP="008352C0">
      <w:pPr>
        <w:pStyle w:val="Code"/>
        <w:rPr>
          <w:lang w:val="en-US"/>
        </w:rPr>
      </w:pPr>
      <w:proofErr w:type="gramStart"/>
      <w:r w:rsidRPr="00EF63AA">
        <w:rPr>
          <w:lang w:val="en-US"/>
        </w:rPr>
        <w:t>HIS -</w:t>
      </w:r>
      <w:proofErr w:type="gramEnd"/>
      <w:r w:rsidRPr="00EF63AA">
        <w:rPr>
          <w:lang w:val="en-US"/>
        </w:rPr>
        <w:t>-&gt; Carol: Return Alias List of Eve Everywoman</w:t>
      </w:r>
    </w:p>
    <w:p w14:paraId="68B80935" w14:textId="77777777" w:rsidR="008352C0" w:rsidRPr="00EF63AA" w:rsidRDefault="008352C0" w:rsidP="008352C0">
      <w:pPr>
        <w:pStyle w:val="Code"/>
        <w:rPr>
          <w:lang w:val="en-US"/>
        </w:rPr>
      </w:pPr>
      <w:r w:rsidRPr="00EF63AA">
        <w:rPr>
          <w:lang w:val="en-US"/>
        </w:rPr>
        <w:t xml:space="preserve">Carol -&gt; </w:t>
      </w:r>
      <w:proofErr w:type="gramStart"/>
      <w:r w:rsidRPr="00EF63AA">
        <w:rPr>
          <w:lang w:val="en-US"/>
        </w:rPr>
        <w:t>Carol :</w:t>
      </w:r>
      <w:proofErr w:type="gramEnd"/>
      <w:r w:rsidRPr="00EF63AA">
        <w:rPr>
          <w:lang w:val="en-US"/>
        </w:rPr>
        <w:t xml:space="preserve"> reviews Alias</w:t>
      </w:r>
    </w:p>
    <w:p w14:paraId="774612F0" w14:textId="77777777" w:rsidR="008352C0" w:rsidRPr="00EF63AA" w:rsidRDefault="008352C0" w:rsidP="008352C0">
      <w:pPr>
        <w:pStyle w:val="Code"/>
        <w:rPr>
          <w:lang w:val="en-US"/>
        </w:rPr>
      </w:pPr>
      <w:r w:rsidRPr="00EF63AA">
        <w:rPr>
          <w:lang w:val="en-US"/>
        </w:rPr>
        <w:t>Note left</w:t>
      </w:r>
    </w:p>
    <w:p w14:paraId="5651757A" w14:textId="77777777" w:rsidR="008352C0" w:rsidRPr="00EF63AA" w:rsidRDefault="008352C0" w:rsidP="008352C0">
      <w:pPr>
        <w:pStyle w:val="Code"/>
        <w:rPr>
          <w:lang w:val="en-US"/>
        </w:rPr>
      </w:pPr>
      <w:r w:rsidRPr="00EF63AA">
        <w:rPr>
          <w:lang w:val="en-US"/>
        </w:rPr>
        <w:t xml:space="preserve">Carol Decided </w:t>
      </w:r>
      <w:proofErr w:type="gramStart"/>
      <w:r w:rsidRPr="00EF63AA">
        <w:rPr>
          <w:lang w:val="en-US"/>
        </w:rPr>
        <w:t>one  </w:t>
      </w:r>
      <w:proofErr w:type="spellStart"/>
      <w:r w:rsidRPr="00EF63AA">
        <w:rPr>
          <w:lang w:val="en-US"/>
        </w:rPr>
        <w:t>Everywooman's</w:t>
      </w:r>
      <w:proofErr w:type="spellEnd"/>
      <w:proofErr w:type="gramEnd"/>
    </w:p>
    <w:p w14:paraId="0E149F91" w14:textId="77777777" w:rsidR="008352C0" w:rsidRPr="00EF63AA" w:rsidRDefault="008352C0" w:rsidP="008352C0">
      <w:pPr>
        <w:pStyle w:val="Code"/>
        <w:rPr>
          <w:lang w:val="en-US"/>
        </w:rPr>
      </w:pPr>
      <w:r w:rsidRPr="00EF63AA">
        <w:rPr>
          <w:lang w:val="en-US"/>
        </w:rPr>
        <w:t>alias - Evelyn Smith, was mistakenly</w:t>
      </w:r>
    </w:p>
    <w:p w14:paraId="483A33C6" w14:textId="77777777" w:rsidR="008352C0" w:rsidRPr="00EF63AA" w:rsidRDefault="008352C0" w:rsidP="008352C0">
      <w:pPr>
        <w:pStyle w:val="Code"/>
        <w:rPr>
          <w:lang w:val="en-US"/>
        </w:rPr>
      </w:pPr>
      <w:r w:rsidRPr="00EF63AA">
        <w:rPr>
          <w:lang w:val="en-US"/>
        </w:rPr>
        <w:t>linked to Everywoman before Everywoman</w:t>
      </w:r>
    </w:p>
    <w:p w14:paraId="7BE1124F" w14:textId="77777777" w:rsidR="008352C0" w:rsidRPr="00EF63AA" w:rsidRDefault="008352C0" w:rsidP="008352C0">
      <w:pPr>
        <w:pStyle w:val="Code"/>
        <w:rPr>
          <w:lang w:val="en-US"/>
        </w:rPr>
      </w:pPr>
      <w:r w:rsidRPr="00EF63AA">
        <w:rPr>
          <w:lang w:val="en-US"/>
        </w:rPr>
        <w:t>was married because her maiden name</w:t>
      </w:r>
    </w:p>
    <w:p w14:paraId="048869AC" w14:textId="77777777" w:rsidR="008352C0" w:rsidRPr="00EF63AA" w:rsidRDefault="008352C0" w:rsidP="008352C0">
      <w:pPr>
        <w:pStyle w:val="Code"/>
        <w:rPr>
          <w:lang w:val="en-US"/>
        </w:rPr>
      </w:pPr>
      <w:r w:rsidRPr="00EF63AA">
        <w:rPr>
          <w:lang w:val="en-US"/>
        </w:rPr>
        <w:t>was Smith.</w:t>
      </w:r>
    </w:p>
    <w:p w14:paraId="004AA077" w14:textId="77777777" w:rsidR="008352C0" w:rsidRPr="00EF63AA" w:rsidRDefault="008352C0" w:rsidP="008352C0">
      <w:pPr>
        <w:pStyle w:val="Code"/>
        <w:rPr>
          <w:lang w:val="en-US"/>
        </w:rPr>
      </w:pPr>
      <w:r w:rsidRPr="00EF63AA">
        <w:rPr>
          <w:lang w:val="en-US"/>
        </w:rPr>
        <w:t xml:space="preserve">end </w:t>
      </w:r>
      <w:proofErr w:type="gramStart"/>
      <w:r w:rsidRPr="00EF63AA">
        <w:rPr>
          <w:lang w:val="en-US"/>
        </w:rPr>
        <w:t>note</w:t>
      </w:r>
      <w:proofErr w:type="gramEnd"/>
    </w:p>
    <w:p w14:paraId="49FA9274" w14:textId="77777777" w:rsidR="008352C0" w:rsidRPr="00EF63AA" w:rsidRDefault="008352C0" w:rsidP="008352C0">
      <w:pPr>
        <w:pStyle w:val="Code"/>
        <w:rPr>
          <w:lang w:val="en-US"/>
        </w:rPr>
      </w:pPr>
      <w:r w:rsidRPr="00EF63AA">
        <w:rPr>
          <w:lang w:val="en-US"/>
        </w:rPr>
        <w:t>Carol -&gt; HIS: Unlink Alias Smith from Everywoman</w:t>
      </w:r>
    </w:p>
    <w:p w14:paraId="2CD13FD7" w14:textId="77777777" w:rsidR="008352C0" w:rsidRPr="00EF63AA" w:rsidRDefault="008352C0" w:rsidP="008352C0">
      <w:pPr>
        <w:pStyle w:val="Code"/>
        <w:rPr>
          <w:lang w:val="en-US"/>
        </w:rPr>
      </w:pPr>
      <w:r w:rsidRPr="00EF63AA">
        <w:rPr>
          <w:lang w:val="en-US"/>
        </w:rPr>
        <w:t xml:space="preserve">HIS -&gt; </w:t>
      </w:r>
      <w:proofErr w:type="gramStart"/>
      <w:r w:rsidRPr="00EF63AA">
        <w:rPr>
          <w:lang w:val="en-US"/>
        </w:rPr>
        <w:t>IS :</w:t>
      </w:r>
      <w:proofErr w:type="gramEnd"/>
      <w:r w:rsidRPr="00EF63AA">
        <w:rPr>
          <w:lang w:val="en-US"/>
        </w:rPr>
        <w:t xml:space="preserve"> Unlink Identity (Person, Smith Person, Everywoman)</w:t>
      </w:r>
    </w:p>
    <w:p w14:paraId="728AD8D8" w14:textId="77777777" w:rsidR="008352C0" w:rsidRPr="00EF63AA" w:rsidRDefault="008352C0" w:rsidP="008352C0">
      <w:pPr>
        <w:pStyle w:val="Code"/>
        <w:rPr>
          <w:lang w:val="en-US"/>
        </w:rPr>
      </w:pPr>
      <w:r w:rsidRPr="00EF63AA">
        <w:rPr>
          <w:lang w:val="en-US"/>
        </w:rPr>
        <w:t xml:space="preserve">IS --&gt; </w:t>
      </w:r>
      <w:proofErr w:type="gramStart"/>
      <w:r w:rsidRPr="00EF63AA">
        <w:rPr>
          <w:lang w:val="en-US"/>
        </w:rPr>
        <w:t>HIS :</w:t>
      </w:r>
      <w:proofErr w:type="gramEnd"/>
      <w:r w:rsidRPr="00EF63AA">
        <w:rPr>
          <w:lang w:val="en-US"/>
        </w:rPr>
        <w:t xml:space="preserve"> Acknowledge Unlinking</w:t>
      </w:r>
    </w:p>
    <w:p w14:paraId="53ADCA15" w14:textId="77777777" w:rsidR="008352C0" w:rsidRPr="00EF63AA" w:rsidRDefault="008352C0" w:rsidP="008352C0">
      <w:pPr>
        <w:pStyle w:val="Code"/>
        <w:rPr>
          <w:lang w:val="en-US"/>
        </w:rPr>
      </w:pPr>
      <w:r w:rsidRPr="00EF63AA">
        <w:rPr>
          <w:lang w:val="en-US"/>
        </w:rPr>
        <w:t>HIS --&gt; Carol: Acknowledge</w:t>
      </w:r>
    </w:p>
    <w:p w14:paraId="4D2E6BF5" w14:textId="77777777" w:rsidR="008352C0" w:rsidRPr="00EF63AA" w:rsidRDefault="008352C0" w:rsidP="008352C0">
      <w:pPr>
        <w:pStyle w:val="Code"/>
        <w:rPr>
          <w:lang w:val="en-US"/>
        </w:rPr>
      </w:pPr>
      <w:r w:rsidRPr="00EF63AA">
        <w:rPr>
          <w:lang w:val="en-US"/>
        </w:rPr>
        <w:t>Carol -&gt; HIS: Proceed Smith's Admission</w:t>
      </w:r>
    </w:p>
    <w:p w14:paraId="08F0782A" w14:textId="1A4C4381" w:rsidR="008352C0" w:rsidRPr="00EF63AA" w:rsidRDefault="008352C0" w:rsidP="008352C0">
      <w:pPr>
        <w:pStyle w:val="Code"/>
        <w:rPr>
          <w:lang w:val="en-US"/>
        </w:rPr>
      </w:pPr>
      <w:r w:rsidRPr="00EF63AA">
        <w:rPr>
          <w:lang w:val="en-US"/>
        </w:rPr>
        <w:t xml:space="preserve">ref over Carol, </w:t>
      </w:r>
      <w:proofErr w:type="gramStart"/>
      <w:r w:rsidRPr="00EF63AA">
        <w:rPr>
          <w:lang w:val="en-US"/>
        </w:rPr>
        <w:t>HIS</w:t>
      </w:r>
      <w:r w:rsidR="00F7110C">
        <w:rPr>
          <w:lang w:val="en-US"/>
        </w:rPr>
        <w:t xml:space="preserve"> </w:t>
      </w:r>
      <w:r w:rsidRPr="00EF63AA">
        <w:rPr>
          <w:lang w:val="en-US"/>
        </w:rPr>
        <w:t>:</w:t>
      </w:r>
      <w:proofErr w:type="gramEnd"/>
      <w:r w:rsidRPr="00EF63AA">
        <w:rPr>
          <w:lang w:val="en-US"/>
        </w:rPr>
        <w:t xml:space="preserve"> Admission</w:t>
      </w:r>
    </w:p>
    <w:p w14:paraId="0C3E94CA" w14:textId="77777777" w:rsidR="008352C0" w:rsidRPr="006A3712" w:rsidRDefault="008352C0" w:rsidP="008352C0">
      <w:pPr>
        <w:pStyle w:val="Code"/>
        <w:rPr>
          <w:lang w:val="en-US"/>
        </w:rPr>
      </w:pPr>
      <w:r w:rsidRPr="006A3712">
        <w:rPr>
          <w:lang w:val="en-US"/>
        </w:rPr>
        <w:t>@enduml</w:t>
      </w:r>
    </w:p>
    <w:p w14:paraId="538A24F2" w14:textId="77777777" w:rsidR="008352C0" w:rsidRDefault="008352C0" w:rsidP="00684868"/>
    <w:p w14:paraId="33F36F3C" w14:textId="66308554" w:rsidR="005F3515" w:rsidRDefault="008E7F9F" w:rsidP="007A0DCB">
      <w:pPr>
        <w:pStyle w:val="Titolo4"/>
      </w:pPr>
      <w:r>
        <w:lastRenderedPageBreak/>
        <w:t xml:space="preserve">Look up a patient </w:t>
      </w:r>
    </w:p>
    <w:p w14:paraId="1CFF26F8" w14:textId="5BE7B216" w:rsidR="005F3515" w:rsidRPr="00232EA2" w:rsidRDefault="008E7F9F" w:rsidP="00763CF6">
      <w:pPr>
        <w:pStyle w:val="Titolo5"/>
      </w:pPr>
      <w:r w:rsidRPr="00232EA2">
        <w:t xml:space="preserve">Single </w:t>
      </w:r>
      <w:r w:rsidRPr="00763CF6">
        <w:t>Entry</w:t>
      </w:r>
      <w:r w:rsidRPr="00232EA2">
        <w:t xml:space="preserve"> found </w:t>
      </w:r>
    </w:p>
    <w:p w14:paraId="0386A73A" w14:textId="2796326C" w:rsidR="005F3515" w:rsidRDefault="008E7F9F" w:rsidP="00684868">
      <w:r>
        <w:t>After Adam Everyman has been admitted, he is taken to a pre-op waiting room. In the pre-op waiting room, Clarence Barton, a nurse, asks Adam Everyman for some identifying information and looks up Adam Everyman</w:t>
      </w:r>
      <w:r w:rsidR="00C57847">
        <w:t>'</w:t>
      </w:r>
      <w:r>
        <w:t xml:space="preserve">s records in the Hospital Information System (HIS). Since the IS </w:t>
      </w:r>
      <w:proofErr w:type="spellStart"/>
      <w:r>
        <w:t>is</w:t>
      </w:r>
      <w:proofErr w:type="spellEnd"/>
      <w:r>
        <w:t xml:space="preserve"> shared, Clarence Barton finds Adam Everyman</w:t>
      </w:r>
      <w:r w:rsidR="00C57847">
        <w:t>'</w:t>
      </w:r>
      <w:r>
        <w:t>s information to locate his encounter. Adam Everyman</w:t>
      </w:r>
      <w:r w:rsidR="00C57847">
        <w:t>'</w:t>
      </w:r>
      <w:r>
        <w:t xml:space="preserve">s vital signs and other clinical data are recorded in the HIS, under his encounter. </w:t>
      </w:r>
    </w:p>
    <w:p w14:paraId="220EC5D3" w14:textId="77777777" w:rsidR="00A9450D" w:rsidRDefault="00A9450D" w:rsidP="00684868"/>
    <w:p w14:paraId="4A7FEEA1" w14:textId="77777777" w:rsidR="00B807D1" w:rsidRPr="006A3712" w:rsidRDefault="00B807D1" w:rsidP="00B807D1">
      <w:pPr>
        <w:pStyle w:val="Code"/>
        <w:rPr>
          <w:lang w:val="en-US"/>
        </w:rPr>
      </w:pPr>
      <w:r w:rsidRPr="006A3712">
        <w:rPr>
          <w:lang w:val="en-US"/>
        </w:rPr>
        <w:t>@startuml</w:t>
      </w:r>
    </w:p>
    <w:p w14:paraId="28F26E29" w14:textId="77777777" w:rsidR="00B807D1" w:rsidRPr="006A3712" w:rsidRDefault="00B807D1" w:rsidP="00B807D1">
      <w:pPr>
        <w:pStyle w:val="Code"/>
        <w:rPr>
          <w:lang w:val="en-US"/>
        </w:rPr>
      </w:pPr>
      <w:r w:rsidRPr="006A3712">
        <w:rPr>
          <w:lang w:val="en-US"/>
        </w:rPr>
        <w:t>Actor Clarence as Clarence</w:t>
      </w:r>
    </w:p>
    <w:p w14:paraId="7778D2F0" w14:textId="77777777" w:rsidR="00B807D1" w:rsidRPr="006A3712" w:rsidRDefault="00B807D1" w:rsidP="00B807D1">
      <w:pPr>
        <w:pStyle w:val="Code"/>
        <w:rPr>
          <w:lang w:val="en-US"/>
        </w:rPr>
      </w:pPr>
      <w:r w:rsidRPr="006A3712">
        <w:rPr>
          <w:lang w:val="en-US"/>
        </w:rPr>
        <w:t>Participant HIS as HIS</w:t>
      </w:r>
    </w:p>
    <w:p w14:paraId="71413C4B" w14:textId="77777777" w:rsidR="00B807D1" w:rsidRPr="006A3712" w:rsidRDefault="00B807D1" w:rsidP="00B807D1">
      <w:pPr>
        <w:pStyle w:val="Code"/>
        <w:rPr>
          <w:lang w:val="en-US"/>
        </w:rPr>
      </w:pPr>
      <w:r w:rsidRPr="006A3712">
        <w:rPr>
          <w:lang w:val="en-US"/>
        </w:rPr>
        <w:t>Participant IS as IS</w:t>
      </w:r>
    </w:p>
    <w:p w14:paraId="6EB2F3DE" w14:textId="77777777" w:rsidR="00B807D1" w:rsidRPr="006A3712" w:rsidRDefault="00B807D1" w:rsidP="00B807D1">
      <w:pPr>
        <w:pStyle w:val="Code"/>
        <w:rPr>
          <w:lang w:val="en-US"/>
        </w:rPr>
      </w:pPr>
    </w:p>
    <w:p w14:paraId="624277C5" w14:textId="77777777" w:rsidR="00B807D1" w:rsidRPr="006A3712" w:rsidRDefault="00B807D1" w:rsidP="00B807D1">
      <w:pPr>
        <w:pStyle w:val="Code"/>
        <w:rPr>
          <w:lang w:val="en-US"/>
        </w:rPr>
      </w:pPr>
      <w:r w:rsidRPr="006A3712">
        <w:rPr>
          <w:lang w:val="en-US"/>
        </w:rPr>
        <w:t>Clarence -&gt; HIS: Search Adam</w:t>
      </w:r>
    </w:p>
    <w:p w14:paraId="2AF99E9A" w14:textId="77777777" w:rsidR="00B807D1" w:rsidRPr="00733CC0" w:rsidRDefault="00B807D1" w:rsidP="00B807D1">
      <w:pPr>
        <w:pStyle w:val="Code"/>
        <w:rPr>
          <w:lang w:val="en-US"/>
        </w:rPr>
      </w:pPr>
      <w:r w:rsidRPr="00733CC0">
        <w:rPr>
          <w:lang w:val="en-US"/>
        </w:rPr>
        <w:t xml:space="preserve">HIS -&gt; </w:t>
      </w:r>
      <w:proofErr w:type="gramStart"/>
      <w:r w:rsidRPr="00733CC0">
        <w:rPr>
          <w:lang w:val="en-US"/>
        </w:rPr>
        <w:t>IS :</w:t>
      </w:r>
      <w:proofErr w:type="gramEnd"/>
      <w:r w:rsidRPr="00733CC0">
        <w:rPr>
          <w:lang w:val="en-US"/>
        </w:rPr>
        <w:t xml:space="preserve"> Find Identity by Properties (Person, Adam)</w:t>
      </w:r>
    </w:p>
    <w:p w14:paraId="45465236" w14:textId="77777777" w:rsidR="00B807D1" w:rsidRPr="00733CC0" w:rsidRDefault="00B807D1" w:rsidP="00B807D1">
      <w:pPr>
        <w:pStyle w:val="Code"/>
        <w:rPr>
          <w:lang w:val="en-US"/>
        </w:rPr>
      </w:pPr>
      <w:r w:rsidRPr="00733CC0">
        <w:rPr>
          <w:lang w:val="en-US"/>
        </w:rPr>
        <w:t xml:space="preserve">IS --&gt; </w:t>
      </w:r>
      <w:proofErr w:type="gramStart"/>
      <w:r w:rsidRPr="00733CC0">
        <w:rPr>
          <w:lang w:val="en-US"/>
        </w:rPr>
        <w:t>HIS :</w:t>
      </w:r>
      <w:proofErr w:type="gramEnd"/>
      <w:r w:rsidRPr="00733CC0">
        <w:rPr>
          <w:lang w:val="en-US"/>
        </w:rPr>
        <w:t xml:space="preserve"> Return Adam</w:t>
      </w:r>
    </w:p>
    <w:p w14:paraId="35CCBA68" w14:textId="77777777" w:rsidR="00B807D1" w:rsidRPr="00733CC0" w:rsidRDefault="00B807D1" w:rsidP="00B807D1">
      <w:pPr>
        <w:pStyle w:val="Code"/>
        <w:rPr>
          <w:lang w:val="en-US"/>
        </w:rPr>
      </w:pPr>
      <w:r w:rsidRPr="00733CC0">
        <w:rPr>
          <w:lang w:val="en-US"/>
        </w:rPr>
        <w:t xml:space="preserve">HIS --&gt; </w:t>
      </w:r>
      <w:proofErr w:type="gramStart"/>
      <w:r w:rsidRPr="00733CC0">
        <w:rPr>
          <w:lang w:val="en-US"/>
        </w:rPr>
        <w:t>Clarence :</w:t>
      </w:r>
      <w:proofErr w:type="gramEnd"/>
      <w:r w:rsidRPr="00733CC0">
        <w:rPr>
          <w:lang w:val="en-US"/>
        </w:rPr>
        <w:t xml:space="preserve"> Return Adam</w:t>
      </w:r>
    </w:p>
    <w:p w14:paraId="0A180AFD" w14:textId="77777777" w:rsidR="00B807D1" w:rsidRPr="00733CC0" w:rsidRDefault="00B807D1" w:rsidP="00B807D1">
      <w:pPr>
        <w:pStyle w:val="Code"/>
        <w:rPr>
          <w:lang w:val="en-US"/>
        </w:rPr>
      </w:pPr>
      <w:r w:rsidRPr="00733CC0">
        <w:rPr>
          <w:lang w:val="en-US"/>
        </w:rPr>
        <w:t xml:space="preserve">ref over Clarence, </w:t>
      </w:r>
      <w:proofErr w:type="gramStart"/>
      <w:r w:rsidRPr="00733CC0">
        <w:rPr>
          <w:lang w:val="en-US"/>
        </w:rPr>
        <w:t>HIS :</w:t>
      </w:r>
      <w:proofErr w:type="gramEnd"/>
      <w:r w:rsidRPr="00733CC0">
        <w:rPr>
          <w:lang w:val="en-US"/>
        </w:rPr>
        <w:t xml:space="preserve"> Locate Adam's Surgical Encounter</w:t>
      </w:r>
    </w:p>
    <w:p w14:paraId="576A5244" w14:textId="77777777" w:rsidR="00B807D1" w:rsidRPr="00733CC0" w:rsidRDefault="00B807D1" w:rsidP="00B807D1">
      <w:pPr>
        <w:pStyle w:val="Code"/>
        <w:rPr>
          <w:lang w:val="en-US"/>
        </w:rPr>
      </w:pPr>
      <w:r w:rsidRPr="00733CC0">
        <w:rPr>
          <w:lang w:val="en-US"/>
        </w:rPr>
        <w:t xml:space="preserve">ref over Clarence, </w:t>
      </w:r>
      <w:proofErr w:type="gramStart"/>
      <w:r w:rsidRPr="00733CC0">
        <w:rPr>
          <w:lang w:val="en-US"/>
        </w:rPr>
        <w:t>HIS :</w:t>
      </w:r>
      <w:proofErr w:type="gramEnd"/>
      <w:r w:rsidRPr="00733CC0">
        <w:rPr>
          <w:lang w:val="en-US"/>
        </w:rPr>
        <w:t xml:space="preserve"> Enter Adam's Vital Signs</w:t>
      </w:r>
    </w:p>
    <w:p w14:paraId="24E2EA0C" w14:textId="77777777" w:rsidR="00B807D1" w:rsidRPr="00B807D1" w:rsidRDefault="00B807D1" w:rsidP="00B807D1">
      <w:pPr>
        <w:pStyle w:val="Code"/>
      </w:pPr>
      <w:r w:rsidRPr="00B807D1">
        <w:t>@enduml</w:t>
      </w:r>
    </w:p>
    <w:p w14:paraId="28BEF2EA" w14:textId="77777777" w:rsidR="00B807D1" w:rsidRDefault="00B807D1" w:rsidP="00684868"/>
    <w:p w14:paraId="5FCA1936" w14:textId="217AF596" w:rsidR="005F3515" w:rsidRDefault="008E7F9F" w:rsidP="00763CF6">
      <w:pPr>
        <w:pStyle w:val="Titolo5"/>
      </w:pPr>
      <w:r>
        <w:t xml:space="preserve">Multiple Entries found </w:t>
      </w:r>
    </w:p>
    <w:p w14:paraId="67360ED9" w14:textId="172064E8" w:rsidR="005F3515" w:rsidRDefault="008E7F9F" w:rsidP="00684868">
      <w:proofErr w:type="gramStart"/>
      <w:r>
        <w:t>Adam</w:t>
      </w:r>
      <w:proofErr w:type="gramEnd"/>
      <w:r>
        <w:t xml:space="preserve"> Everyman enters the hospital for an outpatient appointment. Carol Clerk, the registration clerk, asks Adam for his name and performs a search on his name in </w:t>
      </w:r>
      <w:proofErr w:type="gramStart"/>
      <w:r>
        <w:t>the HIS</w:t>
      </w:r>
      <w:proofErr w:type="gramEnd"/>
      <w:r>
        <w:t xml:space="preserve">. The HIS asks the IS to perform the search, and Carol Clerk finds several matches for some variation of Adam Everyman. Each match has a quality attribute that </w:t>
      </w:r>
      <w:r w:rsidR="00763CF6">
        <w:t>guides Carol Clerk to</w:t>
      </w:r>
      <w:r>
        <w:t xml:space="preserve"> correctly identify </w:t>
      </w:r>
      <w:proofErr w:type="spellStart"/>
      <w:r>
        <w:t>Adamasking</w:t>
      </w:r>
      <w:proofErr w:type="spellEnd"/>
      <w:r>
        <w:t xml:space="preserve"> for his age and some address details.</w:t>
      </w:r>
      <w:r w:rsidR="00763CF6">
        <w:t xml:space="preserve"> </w:t>
      </w:r>
      <w:r>
        <w:t xml:space="preserve">Carol Clerk decides that one of the records is </w:t>
      </w:r>
      <w:r w:rsidR="00763CF6">
        <w:t>the correct</w:t>
      </w:r>
      <w:r>
        <w:t xml:space="preserve"> match for Adam, and </w:t>
      </w:r>
      <w:proofErr w:type="gramStart"/>
      <w:r>
        <w:t>the HIS</w:t>
      </w:r>
      <w:proofErr w:type="gramEnd"/>
      <w:r>
        <w:t xml:space="preserve"> can </w:t>
      </w:r>
      <w:r w:rsidR="00763CF6">
        <w:t>present</w:t>
      </w:r>
      <w:r>
        <w:t xml:space="preserve"> the records for that identity. Carol Clerk creates a new outpatient encounter record in </w:t>
      </w:r>
      <w:proofErr w:type="gramStart"/>
      <w:r>
        <w:t>the HIS</w:t>
      </w:r>
      <w:proofErr w:type="gramEnd"/>
      <w:r>
        <w:t xml:space="preserve">. </w:t>
      </w:r>
    </w:p>
    <w:p w14:paraId="5373A760" w14:textId="77777777" w:rsidR="00172DDC" w:rsidRDefault="00172DDC" w:rsidP="00684868"/>
    <w:p w14:paraId="0DD8D5F6" w14:textId="77777777" w:rsidR="00B807D1" w:rsidRPr="006A3712" w:rsidRDefault="00B807D1" w:rsidP="00172DDC">
      <w:pPr>
        <w:pStyle w:val="Code"/>
        <w:rPr>
          <w:lang w:val="en-US"/>
        </w:rPr>
      </w:pPr>
      <w:r w:rsidRPr="006A3712">
        <w:rPr>
          <w:lang w:val="en-US"/>
        </w:rPr>
        <w:t>@startuml</w:t>
      </w:r>
    </w:p>
    <w:p w14:paraId="5294FD15" w14:textId="77777777" w:rsidR="00B807D1" w:rsidRPr="006A3712" w:rsidRDefault="00B807D1" w:rsidP="00172DDC">
      <w:pPr>
        <w:pStyle w:val="Code"/>
        <w:rPr>
          <w:lang w:val="en-US"/>
        </w:rPr>
      </w:pPr>
      <w:r w:rsidRPr="006A3712">
        <w:rPr>
          <w:lang w:val="en-US"/>
        </w:rPr>
        <w:t>Actor Carol as Carol</w:t>
      </w:r>
    </w:p>
    <w:p w14:paraId="38BDE9BE" w14:textId="77777777" w:rsidR="00B807D1" w:rsidRPr="006A3712" w:rsidRDefault="00B807D1" w:rsidP="00172DDC">
      <w:pPr>
        <w:pStyle w:val="Code"/>
        <w:rPr>
          <w:lang w:val="en-US"/>
        </w:rPr>
      </w:pPr>
      <w:r w:rsidRPr="006A3712">
        <w:rPr>
          <w:lang w:val="en-US"/>
        </w:rPr>
        <w:t>Participant HIS as HIS</w:t>
      </w:r>
    </w:p>
    <w:p w14:paraId="68BCF311" w14:textId="77777777" w:rsidR="00B807D1" w:rsidRPr="006A3712" w:rsidRDefault="00B807D1" w:rsidP="00172DDC">
      <w:pPr>
        <w:pStyle w:val="Code"/>
        <w:rPr>
          <w:lang w:val="en-US"/>
        </w:rPr>
      </w:pPr>
      <w:r w:rsidRPr="006A3712">
        <w:rPr>
          <w:lang w:val="en-US"/>
        </w:rPr>
        <w:t>Participant IS as IS</w:t>
      </w:r>
    </w:p>
    <w:p w14:paraId="33C5B33C" w14:textId="77777777" w:rsidR="00B807D1" w:rsidRPr="006A3712" w:rsidRDefault="00B807D1" w:rsidP="00172DDC">
      <w:pPr>
        <w:pStyle w:val="Code"/>
        <w:rPr>
          <w:lang w:val="en-US"/>
        </w:rPr>
      </w:pPr>
      <w:r w:rsidRPr="006A3712">
        <w:rPr>
          <w:lang w:val="en-US"/>
        </w:rPr>
        <w:t>Carol -&gt; HIS: Search Adam</w:t>
      </w:r>
    </w:p>
    <w:p w14:paraId="4279D964" w14:textId="77777777" w:rsidR="00B807D1" w:rsidRPr="00733CC0" w:rsidRDefault="00B807D1" w:rsidP="00172DDC">
      <w:pPr>
        <w:pStyle w:val="Code"/>
        <w:rPr>
          <w:lang w:val="en-US"/>
        </w:rPr>
      </w:pPr>
      <w:r w:rsidRPr="00733CC0">
        <w:rPr>
          <w:lang w:val="en-US"/>
        </w:rPr>
        <w:t xml:space="preserve">HIS -&gt; </w:t>
      </w:r>
      <w:proofErr w:type="gramStart"/>
      <w:r w:rsidRPr="00733CC0">
        <w:rPr>
          <w:lang w:val="en-US"/>
        </w:rPr>
        <w:t>IS :</w:t>
      </w:r>
      <w:proofErr w:type="gramEnd"/>
      <w:r w:rsidRPr="00733CC0">
        <w:rPr>
          <w:lang w:val="en-US"/>
        </w:rPr>
        <w:t xml:space="preserve"> Find Identity by Properties (Person, Adam)</w:t>
      </w:r>
    </w:p>
    <w:p w14:paraId="5795ADF0" w14:textId="77777777" w:rsidR="00B807D1" w:rsidRPr="00B807D1" w:rsidRDefault="00B807D1" w:rsidP="00172DDC">
      <w:pPr>
        <w:pStyle w:val="Code"/>
      </w:pPr>
      <w:r w:rsidRPr="00733CC0">
        <w:rPr>
          <w:lang w:val="en-US"/>
        </w:rPr>
        <w:t xml:space="preserve">IS --&gt; </w:t>
      </w:r>
      <w:proofErr w:type="gramStart"/>
      <w:r w:rsidRPr="00733CC0">
        <w:rPr>
          <w:lang w:val="en-US"/>
        </w:rPr>
        <w:t>HIS :</w:t>
      </w:r>
      <w:proofErr w:type="gramEnd"/>
      <w:r w:rsidRPr="00733CC0">
        <w:rPr>
          <w:lang w:val="en-US"/>
        </w:rPr>
        <w:t xml:space="preserve"> Return Lis Incl. </w:t>
      </w:r>
      <w:r w:rsidRPr="00B807D1">
        <w:t>Adam</w:t>
      </w:r>
    </w:p>
    <w:p w14:paraId="243EBD83" w14:textId="77777777" w:rsidR="00B807D1" w:rsidRPr="00733CC0" w:rsidRDefault="00B807D1" w:rsidP="00172DDC">
      <w:pPr>
        <w:pStyle w:val="Code"/>
        <w:rPr>
          <w:lang w:val="en-US"/>
        </w:rPr>
      </w:pPr>
      <w:proofErr w:type="gramStart"/>
      <w:r w:rsidRPr="00733CC0">
        <w:rPr>
          <w:lang w:val="en-US"/>
        </w:rPr>
        <w:t>HIS -</w:t>
      </w:r>
      <w:proofErr w:type="gramEnd"/>
      <w:r w:rsidRPr="00733CC0">
        <w:rPr>
          <w:lang w:val="en-US"/>
        </w:rPr>
        <w:t xml:space="preserve">-&gt; </w:t>
      </w:r>
      <w:proofErr w:type="gramStart"/>
      <w:r w:rsidRPr="00733CC0">
        <w:rPr>
          <w:lang w:val="en-US"/>
        </w:rPr>
        <w:t>Carol :</w:t>
      </w:r>
      <w:proofErr w:type="gramEnd"/>
      <w:r w:rsidRPr="00733CC0">
        <w:rPr>
          <w:lang w:val="en-US"/>
        </w:rPr>
        <w:t xml:space="preserve"> Return All Entries for Adam</w:t>
      </w:r>
    </w:p>
    <w:p w14:paraId="15F8FE98" w14:textId="77777777" w:rsidR="00B807D1" w:rsidRPr="00733CC0" w:rsidRDefault="00B807D1" w:rsidP="00172DDC">
      <w:pPr>
        <w:pStyle w:val="Code"/>
        <w:rPr>
          <w:lang w:val="en-US"/>
        </w:rPr>
      </w:pPr>
      <w:r w:rsidRPr="00733CC0">
        <w:rPr>
          <w:lang w:val="en-US"/>
        </w:rPr>
        <w:t xml:space="preserve">Carol -&gt; </w:t>
      </w:r>
      <w:proofErr w:type="gramStart"/>
      <w:r w:rsidRPr="00733CC0">
        <w:rPr>
          <w:lang w:val="en-US"/>
        </w:rPr>
        <w:t>HIS :</w:t>
      </w:r>
      <w:proofErr w:type="gramEnd"/>
      <w:r w:rsidRPr="00733CC0">
        <w:rPr>
          <w:lang w:val="en-US"/>
        </w:rPr>
        <w:t xml:space="preserve"> Enter Additional Criteria</w:t>
      </w:r>
    </w:p>
    <w:p w14:paraId="0C4BC2F2" w14:textId="77777777" w:rsidR="00B807D1" w:rsidRPr="00733CC0" w:rsidRDefault="00B807D1" w:rsidP="00172DDC">
      <w:pPr>
        <w:pStyle w:val="Code"/>
        <w:rPr>
          <w:lang w:val="en-US"/>
        </w:rPr>
      </w:pPr>
      <w:r w:rsidRPr="00733CC0">
        <w:rPr>
          <w:lang w:val="en-US"/>
        </w:rPr>
        <w:t xml:space="preserve">HIS -&gt; </w:t>
      </w:r>
      <w:proofErr w:type="gramStart"/>
      <w:r w:rsidRPr="00733CC0">
        <w:rPr>
          <w:lang w:val="en-US"/>
        </w:rPr>
        <w:t>IS :</w:t>
      </w:r>
      <w:proofErr w:type="gramEnd"/>
      <w:r w:rsidRPr="00733CC0">
        <w:rPr>
          <w:lang w:val="en-US"/>
        </w:rPr>
        <w:t xml:space="preserve"> Find Identity by Properties (Person, Adam, Age, Address)</w:t>
      </w:r>
    </w:p>
    <w:p w14:paraId="51827A75" w14:textId="77777777" w:rsidR="00B807D1" w:rsidRPr="00B807D1" w:rsidRDefault="00B807D1" w:rsidP="00172DDC">
      <w:pPr>
        <w:pStyle w:val="Code"/>
      </w:pPr>
      <w:r w:rsidRPr="00733CC0">
        <w:rPr>
          <w:lang w:val="en-US"/>
        </w:rPr>
        <w:t xml:space="preserve">IS --&gt; </w:t>
      </w:r>
      <w:proofErr w:type="gramStart"/>
      <w:r w:rsidRPr="00733CC0">
        <w:rPr>
          <w:lang w:val="en-US"/>
        </w:rPr>
        <w:t>HIS :</w:t>
      </w:r>
      <w:proofErr w:type="gramEnd"/>
      <w:r w:rsidRPr="00733CC0">
        <w:rPr>
          <w:lang w:val="en-US"/>
        </w:rPr>
        <w:t xml:space="preserve"> Shorter Person List, Incl. </w:t>
      </w:r>
      <w:r w:rsidRPr="00B807D1">
        <w:t>Adam</w:t>
      </w:r>
    </w:p>
    <w:p w14:paraId="15A0AB5B" w14:textId="77777777" w:rsidR="00B807D1" w:rsidRPr="00B807D1" w:rsidRDefault="00B807D1" w:rsidP="00172DDC">
      <w:pPr>
        <w:pStyle w:val="Code"/>
      </w:pPr>
      <w:r w:rsidRPr="00733CC0">
        <w:rPr>
          <w:lang w:val="en-US"/>
        </w:rPr>
        <w:t xml:space="preserve">HIS --&gt; </w:t>
      </w:r>
      <w:proofErr w:type="gramStart"/>
      <w:r w:rsidRPr="00733CC0">
        <w:rPr>
          <w:lang w:val="en-US"/>
        </w:rPr>
        <w:t>Carol :</w:t>
      </w:r>
      <w:proofErr w:type="gramEnd"/>
      <w:r w:rsidRPr="00733CC0">
        <w:rPr>
          <w:lang w:val="en-US"/>
        </w:rPr>
        <w:t xml:space="preserve"> Return Shorter List Incl. </w:t>
      </w:r>
      <w:r w:rsidRPr="00B807D1">
        <w:t>Adam</w:t>
      </w:r>
    </w:p>
    <w:p w14:paraId="4FDA7529" w14:textId="77777777" w:rsidR="00B807D1" w:rsidRPr="00733CC0" w:rsidRDefault="00B807D1" w:rsidP="00172DDC">
      <w:pPr>
        <w:pStyle w:val="Code"/>
        <w:rPr>
          <w:lang w:val="en-US"/>
        </w:rPr>
      </w:pPr>
      <w:r w:rsidRPr="00733CC0">
        <w:rPr>
          <w:lang w:val="en-US"/>
        </w:rPr>
        <w:t xml:space="preserve">Carol -&gt; </w:t>
      </w:r>
      <w:proofErr w:type="gramStart"/>
      <w:r w:rsidRPr="00733CC0">
        <w:rPr>
          <w:lang w:val="en-US"/>
        </w:rPr>
        <w:t>Carol :</w:t>
      </w:r>
      <w:proofErr w:type="gramEnd"/>
      <w:r w:rsidRPr="00733CC0">
        <w:rPr>
          <w:lang w:val="en-US"/>
        </w:rPr>
        <w:t xml:space="preserve"> Select Adam</w:t>
      </w:r>
    </w:p>
    <w:p w14:paraId="0ACD7B17" w14:textId="77777777" w:rsidR="00B807D1" w:rsidRPr="00733CC0" w:rsidRDefault="00B807D1" w:rsidP="00172DDC">
      <w:pPr>
        <w:pStyle w:val="Code"/>
        <w:rPr>
          <w:lang w:val="en-US"/>
        </w:rPr>
      </w:pPr>
      <w:r w:rsidRPr="00733CC0">
        <w:rPr>
          <w:lang w:val="en-US"/>
        </w:rPr>
        <w:t xml:space="preserve">Carol -&gt; </w:t>
      </w:r>
      <w:proofErr w:type="gramStart"/>
      <w:r w:rsidRPr="00733CC0">
        <w:rPr>
          <w:lang w:val="en-US"/>
        </w:rPr>
        <w:t>HIS :</w:t>
      </w:r>
      <w:proofErr w:type="gramEnd"/>
      <w:r w:rsidRPr="00733CC0">
        <w:rPr>
          <w:lang w:val="en-US"/>
        </w:rPr>
        <w:t xml:space="preserve"> </w:t>
      </w:r>
      <w:proofErr w:type="spellStart"/>
      <w:r w:rsidRPr="00733CC0">
        <w:rPr>
          <w:lang w:val="en-US"/>
        </w:rPr>
        <w:t>Crerate</w:t>
      </w:r>
      <w:proofErr w:type="spellEnd"/>
      <w:r w:rsidRPr="00733CC0">
        <w:rPr>
          <w:lang w:val="en-US"/>
        </w:rPr>
        <w:t xml:space="preserve"> new Encounter for Adam</w:t>
      </w:r>
    </w:p>
    <w:p w14:paraId="07F7E8FE" w14:textId="77777777" w:rsidR="00B807D1" w:rsidRPr="00733CC0" w:rsidRDefault="00B807D1" w:rsidP="00172DDC">
      <w:pPr>
        <w:pStyle w:val="Code"/>
        <w:rPr>
          <w:lang w:val="en-US"/>
        </w:rPr>
      </w:pPr>
      <w:r w:rsidRPr="00733CC0">
        <w:rPr>
          <w:lang w:val="en-US"/>
        </w:rPr>
        <w:t xml:space="preserve">ref over Carol, </w:t>
      </w:r>
      <w:proofErr w:type="gramStart"/>
      <w:r w:rsidRPr="00733CC0">
        <w:rPr>
          <w:lang w:val="en-US"/>
        </w:rPr>
        <w:t>HIS :</w:t>
      </w:r>
      <w:proofErr w:type="gramEnd"/>
      <w:r w:rsidRPr="00733CC0">
        <w:rPr>
          <w:lang w:val="en-US"/>
        </w:rPr>
        <w:t xml:space="preserve"> Create Encounter</w:t>
      </w:r>
    </w:p>
    <w:p w14:paraId="4CB1FE43" w14:textId="77777777" w:rsidR="00B807D1" w:rsidRPr="00B807D1" w:rsidRDefault="00B807D1" w:rsidP="00172DDC">
      <w:pPr>
        <w:pStyle w:val="Code"/>
      </w:pPr>
      <w:r w:rsidRPr="00B807D1">
        <w:t>@enduml</w:t>
      </w:r>
    </w:p>
    <w:p w14:paraId="7B052B6F" w14:textId="77777777" w:rsidR="00B807D1" w:rsidRDefault="00B807D1" w:rsidP="00684868"/>
    <w:p w14:paraId="1FE479B2" w14:textId="052C3C4F" w:rsidR="005F3515" w:rsidRDefault="008E7F9F" w:rsidP="00763CF6">
      <w:pPr>
        <w:pStyle w:val="Titolo5"/>
      </w:pPr>
      <w:r>
        <w:t xml:space="preserve">Merged Entries found for an Identifier </w:t>
      </w:r>
    </w:p>
    <w:p w14:paraId="1B1D537E" w14:textId="0AF2B6FD" w:rsidR="005F3515" w:rsidRDefault="008E7F9F" w:rsidP="00684868">
      <w:r>
        <w:t xml:space="preserve">Bill Beaker is adding a lab test to the lab system and </w:t>
      </w:r>
      <w:proofErr w:type="gramStart"/>
      <w:r>
        <w:t>used</w:t>
      </w:r>
      <w:proofErr w:type="gramEnd"/>
      <w:r>
        <w:t xml:space="preserve"> an identifier that has been previously merged into another</w:t>
      </w:r>
      <w:r w:rsidR="000C23B4">
        <w:t>,</w:t>
      </w:r>
      <w:r>
        <w:t xml:space="preserve"> which has been designated as the </w:t>
      </w:r>
      <w:r w:rsidR="00EB6539">
        <w:t>"</w:t>
      </w:r>
      <w:r>
        <w:t>main</w:t>
      </w:r>
      <w:r w:rsidR="00EB6539">
        <w:t>"</w:t>
      </w:r>
      <w:r>
        <w:t xml:space="preserve"> identifier. The lab system does not recognize the identifier</w:t>
      </w:r>
      <w:r w:rsidR="000C23B4">
        <w:t>,</w:t>
      </w:r>
      <w:r>
        <w:t xml:space="preserve"> so </w:t>
      </w:r>
      <w:r w:rsidR="000C23B4">
        <w:t xml:space="preserve">it </w:t>
      </w:r>
      <w:r>
        <w:t>checks with the IS</w:t>
      </w:r>
      <w:r w:rsidR="000C23B4">
        <w:t>,</w:t>
      </w:r>
      <w:r>
        <w:t xml:space="preserve"> which returns an indication that the record has been merged, together with the main active identifier. </w:t>
      </w:r>
    </w:p>
    <w:p w14:paraId="28C73BCC" w14:textId="77777777" w:rsidR="00F57A8C" w:rsidRPr="006A3712" w:rsidRDefault="00F57A8C" w:rsidP="00F57A8C">
      <w:pPr>
        <w:pStyle w:val="Code"/>
        <w:rPr>
          <w:lang w:val="en-US"/>
        </w:rPr>
      </w:pPr>
      <w:r w:rsidRPr="006A3712">
        <w:rPr>
          <w:lang w:val="en-US"/>
        </w:rPr>
        <w:lastRenderedPageBreak/>
        <w:t>@startuml</w:t>
      </w:r>
    </w:p>
    <w:p w14:paraId="7E4DC178" w14:textId="77777777" w:rsidR="00F57A8C" w:rsidRPr="006A3712" w:rsidRDefault="00F57A8C" w:rsidP="00F57A8C">
      <w:pPr>
        <w:pStyle w:val="Code"/>
        <w:rPr>
          <w:lang w:val="en-US"/>
        </w:rPr>
      </w:pPr>
      <w:r w:rsidRPr="006A3712">
        <w:rPr>
          <w:lang w:val="en-US"/>
        </w:rPr>
        <w:t>Actor Bill as Bill</w:t>
      </w:r>
    </w:p>
    <w:p w14:paraId="080419EC" w14:textId="77777777" w:rsidR="00F57A8C" w:rsidRPr="006A3712" w:rsidRDefault="00F57A8C" w:rsidP="00F57A8C">
      <w:pPr>
        <w:pStyle w:val="Code"/>
        <w:rPr>
          <w:lang w:val="en-US"/>
        </w:rPr>
      </w:pPr>
      <w:r w:rsidRPr="006A3712">
        <w:rPr>
          <w:lang w:val="en-US"/>
        </w:rPr>
        <w:t>Participant HIS as HIS</w:t>
      </w:r>
    </w:p>
    <w:p w14:paraId="206339FE" w14:textId="77777777" w:rsidR="00F57A8C" w:rsidRPr="006A3712" w:rsidRDefault="00F57A8C" w:rsidP="00F57A8C">
      <w:pPr>
        <w:pStyle w:val="Code"/>
        <w:rPr>
          <w:lang w:val="en-US"/>
        </w:rPr>
      </w:pPr>
      <w:r w:rsidRPr="006A3712">
        <w:rPr>
          <w:lang w:val="en-US"/>
        </w:rPr>
        <w:t>Participant IS as IS</w:t>
      </w:r>
    </w:p>
    <w:p w14:paraId="19B49526" w14:textId="77777777" w:rsidR="00F57A8C" w:rsidRPr="006A3712" w:rsidRDefault="00F57A8C" w:rsidP="00F57A8C">
      <w:pPr>
        <w:pStyle w:val="Code"/>
        <w:rPr>
          <w:lang w:val="en-US"/>
        </w:rPr>
      </w:pPr>
      <w:r w:rsidRPr="006A3712">
        <w:rPr>
          <w:lang w:val="en-US"/>
        </w:rPr>
        <w:t>Bill -&gt; HIS: Enter Lab Test (Adam Identifier)</w:t>
      </w:r>
    </w:p>
    <w:p w14:paraId="3FCA9E68" w14:textId="77777777" w:rsidR="00F57A8C" w:rsidRPr="00733CC0" w:rsidRDefault="00F57A8C" w:rsidP="00F57A8C">
      <w:pPr>
        <w:pStyle w:val="Code"/>
        <w:rPr>
          <w:lang w:val="en-US"/>
        </w:rPr>
      </w:pPr>
      <w:r w:rsidRPr="00733CC0">
        <w:rPr>
          <w:lang w:val="en-US"/>
        </w:rPr>
        <w:t xml:space="preserve">HIS -&gt; </w:t>
      </w:r>
      <w:proofErr w:type="gramStart"/>
      <w:r w:rsidRPr="00733CC0">
        <w:rPr>
          <w:lang w:val="en-US"/>
        </w:rPr>
        <w:t>IS :</w:t>
      </w:r>
      <w:proofErr w:type="gramEnd"/>
      <w:r w:rsidRPr="00733CC0">
        <w:rPr>
          <w:lang w:val="en-US"/>
        </w:rPr>
        <w:t xml:space="preserve"> Get All Information </w:t>
      </w:r>
      <w:proofErr w:type="gramStart"/>
      <w:r w:rsidRPr="00733CC0">
        <w:rPr>
          <w:lang w:val="en-US"/>
        </w:rPr>
        <w:t>For</w:t>
      </w:r>
      <w:proofErr w:type="gramEnd"/>
      <w:r w:rsidRPr="00733CC0">
        <w:rPr>
          <w:lang w:val="en-US"/>
        </w:rPr>
        <w:t xml:space="preserve"> Identity (Person, Adam Idntifier)</w:t>
      </w:r>
    </w:p>
    <w:p w14:paraId="5B2BE02F" w14:textId="77777777" w:rsidR="00F57A8C" w:rsidRPr="00733CC0" w:rsidRDefault="00F57A8C" w:rsidP="00F57A8C">
      <w:pPr>
        <w:pStyle w:val="Code"/>
        <w:rPr>
          <w:lang w:val="en-US"/>
        </w:rPr>
      </w:pPr>
      <w:r w:rsidRPr="00733CC0">
        <w:rPr>
          <w:lang w:val="en-US"/>
        </w:rPr>
        <w:t xml:space="preserve">IS --&gt; </w:t>
      </w:r>
      <w:proofErr w:type="gramStart"/>
      <w:r w:rsidRPr="00733CC0">
        <w:rPr>
          <w:lang w:val="en-US"/>
        </w:rPr>
        <w:t>HIS :</w:t>
      </w:r>
      <w:proofErr w:type="gramEnd"/>
      <w:r w:rsidRPr="00733CC0">
        <w:rPr>
          <w:lang w:val="en-US"/>
        </w:rPr>
        <w:t xml:space="preserve"> Merged Identifier</w:t>
      </w:r>
    </w:p>
    <w:p w14:paraId="3D445433" w14:textId="77777777" w:rsidR="00F57A8C" w:rsidRPr="00733CC0" w:rsidRDefault="00F57A8C" w:rsidP="00F57A8C">
      <w:pPr>
        <w:pStyle w:val="Code"/>
        <w:rPr>
          <w:lang w:val="en-US"/>
        </w:rPr>
      </w:pPr>
      <w:r w:rsidRPr="00733CC0">
        <w:rPr>
          <w:lang w:val="en-US"/>
        </w:rPr>
        <w:t xml:space="preserve">HIS --&gt; </w:t>
      </w:r>
      <w:proofErr w:type="gramStart"/>
      <w:r w:rsidRPr="00733CC0">
        <w:rPr>
          <w:lang w:val="en-US"/>
        </w:rPr>
        <w:t>Bill :</w:t>
      </w:r>
      <w:proofErr w:type="gramEnd"/>
      <w:r w:rsidRPr="00733CC0">
        <w:rPr>
          <w:lang w:val="en-US"/>
        </w:rPr>
        <w:t xml:space="preserve"> Merged Identifier</w:t>
      </w:r>
    </w:p>
    <w:p w14:paraId="015EFC4D" w14:textId="77777777" w:rsidR="00F57A8C" w:rsidRPr="00733CC0" w:rsidRDefault="00F57A8C" w:rsidP="00F57A8C">
      <w:pPr>
        <w:pStyle w:val="Code"/>
        <w:rPr>
          <w:lang w:val="en-US"/>
        </w:rPr>
      </w:pPr>
      <w:r w:rsidRPr="00733CC0">
        <w:rPr>
          <w:lang w:val="en-US"/>
        </w:rPr>
        <w:t xml:space="preserve">Bill -&gt; </w:t>
      </w:r>
      <w:proofErr w:type="gramStart"/>
      <w:r w:rsidRPr="00733CC0">
        <w:rPr>
          <w:lang w:val="en-US"/>
        </w:rPr>
        <w:t>HIS :</w:t>
      </w:r>
      <w:proofErr w:type="gramEnd"/>
      <w:r w:rsidRPr="00733CC0">
        <w:rPr>
          <w:lang w:val="en-US"/>
        </w:rPr>
        <w:t xml:space="preserve"> Update Lab Test with correct Identifier</w:t>
      </w:r>
    </w:p>
    <w:p w14:paraId="3401CC4C" w14:textId="77777777" w:rsidR="00F57A8C" w:rsidRPr="00733CC0" w:rsidRDefault="00F57A8C" w:rsidP="00F57A8C">
      <w:pPr>
        <w:pStyle w:val="Code"/>
        <w:rPr>
          <w:lang w:val="en-US"/>
        </w:rPr>
      </w:pPr>
      <w:r w:rsidRPr="00733CC0">
        <w:rPr>
          <w:lang w:val="en-US"/>
        </w:rPr>
        <w:t xml:space="preserve">ref over Bill, </w:t>
      </w:r>
      <w:proofErr w:type="gramStart"/>
      <w:r w:rsidRPr="00733CC0">
        <w:rPr>
          <w:lang w:val="en-US"/>
        </w:rPr>
        <w:t>HIS :</w:t>
      </w:r>
      <w:proofErr w:type="gramEnd"/>
      <w:r w:rsidRPr="00733CC0">
        <w:rPr>
          <w:lang w:val="en-US"/>
        </w:rPr>
        <w:t xml:space="preserve"> Update Lab Test</w:t>
      </w:r>
    </w:p>
    <w:p w14:paraId="44074D89" w14:textId="77777777" w:rsidR="00F57A8C" w:rsidRPr="00F57A8C" w:rsidRDefault="00F57A8C" w:rsidP="00F57A8C">
      <w:pPr>
        <w:pStyle w:val="Code"/>
      </w:pPr>
      <w:r w:rsidRPr="00F57A8C">
        <w:t>@enduml</w:t>
      </w:r>
    </w:p>
    <w:p w14:paraId="4F18DA98" w14:textId="6BE5F186" w:rsidR="005F3515" w:rsidRDefault="008E7F9F" w:rsidP="007A0DCB">
      <w:pPr>
        <w:pStyle w:val="Titolo4"/>
      </w:pPr>
      <w:r>
        <w:t xml:space="preserve">Unattended encounter </w:t>
      </w:r>
    </w:p>
    <w:p w14:paraId="0786E08C" w14:textId="21A651DA" w:rsidR="005F3515" w:rsidRDefault="008E7F9F" w:rsidP="00684868">
      <w:r>
        <w:t xml:space="preserve">The referral system receives an HL7 message from another </w:t>
      </w:r>
      <w:r w:rsidR="000C23B4">
        <w:t>institution describing</w:t>
      </w:r>
      <w:r>
        <w:t xml:space="preserve"> a referral for a patient </w:t>
      </w:r>
      <w:r w:rsidR="000C23B4">
        <w:t>who</w:t>
      </w:r>
      <w:r>
        <w:t xml:space="preserve"> is about to </w:t>
      </w:r>
      <w:r w:rsidR="000C23B4">
        <w:t xml:space="preserve">be </w:t>
      </w:r>
      <w:r>
        <w:t xml:space="preserve">admitted. The referral system does not recognize the patient, so it passes all </w:t>
      </w:r>
      <w:r w:rsidR="000C23B4">
        <w:t>the information</w:t>
      </w:r>
      <w:r>
        <w:t xml:space="preserve"> it can find and asks the IS to identify the patient. </w:t>
      </w:r>
    </w:p>
    <w:p w14:paraId="5C6120D7" w14:textId="24F65FA5" w:rsidR="005F3515" w:rsidRDefault="008E7F9F" w:rsidP="000C23B4">
      <w:pPr>
        <w:pStyle w:val="Titolo5"/>
      </w:pPr>
      <w:r>
        <w:t xml:space="preserve">IS response #1 </w:t>
      </w:r>
    </w:p>
    <w:p w14:paraId="1535CAF9" w14:textId="7007BBBE" w:rsidR="005F3515" w:rsidRDefault="008E7F9F" w:rsidP="00684868">
      <w:r>
        <w:t xml:space="preserve">The IS finds an entry matching the patient details and returns the identifier. The referral system can complete processing the referral. </w:t>
      </w:r>
    </w:p>
    <w:p w14:paraId="4BB87764" w14:textId="1AC010CA" w:rsidR="005F3515" w:rsidRDefault="008E7F9F" w:rsidP="000C23B4">
      <w:pPr>
        <w:pStyle w:val="Titolo5"/>
      </w:pPr>
      <w:r>
        <w:t xml:space="preserve">IS response #2 </w:t>
      </w:r>
    </w:p>
    <w:p w14:paraId="35F962B1" w14:textId="0341DC1C" w:rsidR="005F3515" w:rsidRDefault="008E7F9F" w:rsidP="00277E9A">
      <w:r>
        <w:t xml:space="preserve">The IS finds more than one match meeting </w:t>
      </w:r>
      <w:r w:rsidR="000C23B4">
        <w:t>its</w:t>
      </w:r>
      <w:r>
        <w:t xml:space="preserve"> criteria for unattended patient encounter matching, but none meeting </w:t>
      </w:r>
      <w:r w:rsidR="000C23B4">
        <w:t>its</w:t>
      </w:r>
      <w:r>
        <w:t xml:space="preserve"> criteria for a complete match. It returns a list of possible patient identifiers with a quality attribute of the match.</w:t>
      </w:r>
      <w:r w:rsidR="000C23B4">
        <w:t xml:space="preserve"> </w:t>
      </w:r>
      <w:r>
        <w:t xml:space="preserve">The referral system cannot </w:t>
      </w:r>
      <w:r w:rsidR="00BA5D8C">
        <w:t>completely</w:t>
      </w:r>
      <w:r>
        <w:t xml:space="preserve"> </w:t>
      </w:r>
      <w:proofErr w:type="gramStart"/>
      <w:r w:rsidR="000C23B4">
        <w:t>processing</w:t>
      </w:r>
      <w:proofErr w:type="gramEnd"/>
      <w:r w:rsidR="000C23B4">
        <w:t xml:space="preserve"> the</w:t>
      </w:r>
      <w:r>
        <w:t xml:space="preserve"> referral</w:t>
      </w:r>
      <w:r w:rsidR="000C23B4">
        <w:t>,</w:t>
      </w:r>
      <w:r>
        <w:t xml:space="preserve"> and a user must look at the referral to determine the correct identifier with quality attribute support. </w:t>
      </w:r>
    </w:p>
    <w:p w14:paraId="3B4BE3BD" w14:textId="68B94F62" w:rsidR="005F3515" w:rsidRDefault="008E7F9F" w:rsidP="000C23B4">
      <w:pPr>
        <w:pStyle w:val="Titolo5"/>
      </w:pPr>
      <w:r>
        <w:t xml:space="preserve">IS response #3 </w:t>
      </w:r>
    </w:p>
    <w:p w14:paraId="696C8F6B" w14:textId="2C9D9FD1" w:rsidR="005F3515" w:rsidRDefault="008E7F9F" w:rsidP="00684868">
      <w:r>
        <w:t xml:space="preserve">The IS finds no potential matches. The rules within the referral system are configured to request a new identifier to be created and then to send a request to the IS to do so. The IS creates the identifier and returns it to the referral system so that it can complete processing the referral. </w:t>
      </w:r>
    </w:p>
    <w:p w14:paraId="04C6D9D6" w14:textId="21F6FA7A" w:rsidR="005F3515" w:rsidRDefault="008E7F9F" w:rsidP="000C23B4">
      <w:pPr>
        <w:pStyle w:val="Titolo5"/>
      </w:pPr>
      <w:r>
        <w:t xml:space="preserve">IS response #4 </w:t>
      </w:r>
    </w:p>
    <w:p w14:paraId="5B9F91AD" w14:textId="06798618" w:rsidR="005F3515" w:rsidRDefault="00142911" w:rsidP="00684868">
      <w:r>
        <w:t xml:space="preserve">(alternative to </w:t>
      </w:r>
      <w:r w:rsidR="00676969">
        <w:t>#3</w:t>
      </w:r>
      <w:r>
        <w:t xml:space="preserve">) </w:t>
      </w:r>
      <w:r w:rsidR="008E7F9F">
        <w:t xml:space="preserve">The IS finds no potential matches. The rules within the referral system are configured to take no further action and await further user instruction. </w:t>
      </w:r>
    </w:p>
    <w:p w14:paraId="2E9B1A03" w14:textId="77777777" w:rsidR="000816BD" w:rsidRDefault="000816BD" w:rsidP="00684868"/>
    <w:p w14:paraId="1F4F1EEB" w14:textId="77777777" w:rsidR="000816BD" w:rsidRPr="006A3712" w:rsidRDefault="000816BD" w:rsidP="000816BD">
      <w:pPr>
        <w:pStyle w:val="Code"/>
        <w:rPr>
          <w:lang w:val="en-US"/>
        </w:rPr>
      </w:pPr>
      <w:r w:rsidRPr="006A3712">
        <w:rPr>
          <w:lang w:val="en-US"/>
        </w:rPr>
        <w:t>@startuml</w:t>
      </w:r>
    </w:p>
    <w:p w14:paraId="3961F005" w14:textId="77777777" w:rsidR="000816BD" w:rsidRPr="006A3712" w:rsidRDefault="000816BD" w:rsidP="000816BD">
      <w:pPr>
        <w:pStyle w:val="Code"/>
        <w:rPr>
          <w:lang w:val="en-US"/>
        </w:rPr>
      </w:pPr>
      <w:r w:rsidRPr="006A3712">
        <w:rPr>
          <w:lang w:val="en-US"/>
        </w:rPr>
        <w:t xml:space="preserve">Participant </w:t>
      </w:r>
      <w:proofErr w:type="spellStart"/>
      <w:r w:rsidRPr="006A3712">
        <w:rPr>
          <w:lang w:val="en-US"/>
        </w:rPr>
        <w:t>ExternalSystem</w:t>
      </w:r>
      <w:proofErr w:type="spellEnd"/>
      <w:r w:rsidRPr="006A3712">
        <w:rPr>
          <w:lang w:val="en-US"/>
        </w:rPr>
        <w:t xml:space="preserve"> as </w:t>
      </w:r>
      <w:proofErr w:type="spellStart"/>
      <w:r w:rsidRPr="006A3712">
        <w:rPr>
          <w:lang w:val="en-US"/>
        </w:rPr>
        <w:t>ExternalSystem</w:t>
      </w:r>
      <w:proofErr w:type="spellEnd"/>
    </w:p>
    <w:p w14:paraId="7D41B0B3" w14:textId="77777777" w:rsidR="000816BD" w:rsidRPr="006A3712" w:rsidRDefault="000816BD" w:rsidP="000816BD">
      <w:pPr>
        <w:pStyle w:val="Code"/>
        <w:rPr>
          <w:lang w:val="en-US"/>
        </w:rPr>
      </w:pPr>
      <w:r w:rsidRPr="006A3712">
        <w:rPr>
          <w:lang w:val="en-US"/>
        </w:rPr>
        <w:t>Participant Referrals as Referrals</w:t>
      </w:r>
    </w:p>
    <w:p w14:paraId="5C24CEC4" w14:textId="77777777" w:rsidR="000816BD" w:rsidRPr="006A3712" w:rsidRDefault="000816BD" w:rsidP="000816BD">
      <w:pPr>
        <w:pStyle w:val="Code"/>
        <w:rPr>
          <w:lang w:val="en-US"/>
        </w:rPr>
      </w:pPr>
      <w:r w:rsidRPr="006A3712">
        <w:rPr>
          <w:lang w:val="en-US"/>
        </w:rPr>
        <w:t>Participant IS as IS</w:t>
      </w:r>
    </w:p>
    <w:p w14:paraId="0B1D2C45" w14:textId="77777777" w:rsidR="000816BD" w:rsidRPr="006A3712" w:rsidRDefault="000816BD" w:rsidP="000816BD">
      <w:pPr>
        <w:pStyle w:val="Code"/>
        <w:rPr>
          <w:lang w:val="en-US"/>
        </w:rPr>
      </w:pPr>
      <w:proofErr w:type="spellStart"/>
      <w:r w:rsidRPr="006A3712">
        <w:rPr>
          <w:lang w:val="en-US"/>
        </w:rPr>
        <w:t>ExternalSystem</w:t>
      </w:r>
      <w:proofErr w:type="spellEnd"/>
      <w:r w:rsidRPr="006A3712">
        <w:rPr>
          <w:lang w:val="en-US"/>
        </w:rPr>
        <w:t xml:space="preserve"> -&gt; Referrals: HL7 referral </w:t>
      </w:r>
      <w:proofErr w:type="spellStart"/>
      <w:r w:rsidRPr="006A3712">
        <w:rPr>
          <w:lang w:val="en-US"/>
        </w:rPr>
        <w:t>messag</w:t>
      </w:r>
      <w:proofErr w:type="spellEnd"/>
    </w:p>
    <w:p w14:paraId="7937F83A" w14:textId="77777777" w:rsidR="000816BD" w:rsidRPr="006A3712" w:rsidRDefault="000816BD" w:rsidP="000816BD">
      <w:pPr>
        <w:pStyle w:val="Code"/>
        <w:rPr>
          <w:lang w:val="en-US"/>
        </w:rPr>
      </w:pPr>
      <w:r w:rsidRPr="006A3712">
        <w:rPr>
          <w:lang w:val="en-US"/>
        </w:rPr>
        <w:t xml:space="preserve">Referrals -&gt; </w:t>
      </w:r>
      <w:proofErr w:type="gramStart"/>
      <w:r w:rsidRPr="006A3712">
        <w:rPr>
          <w:lang w:val="en-US"/>
        </w:rPr>
        <w:t>IS :</w:t>
      </w:r>
      <w:proofErr w:type="gramEnd"/>
      <w:r w:rsidRPr="006A3712">
        <w:rPr>
          <w:lang w:val="en-US"/>
        </w:rPr>
        <w:t xml:space="preserve"> Find Patient Identifier</w:t>
      </w:r>
    </w:p>
    <w:p w14:paraId="733ACCDE" w14:textId="77777777" w:rsidR="000816BD" w:rsidRPr="006A3712" w:rsidRDefault="000816BD" w:rsidP="000816BD">
      <w:pPr>
        <w:pStyle w:val="Code"/>
        <w:rPr>
          <w:lang w:val="en-US"/>
        </w:rPr>
      </w:pPr>
      <w:r w:rsidRPr="006A3712">
        <w:rPr>
          <w:lang w:val="en-US"/>
        </w:rPr>
        <w:t>alt</w:t>
      </w:r>
    </w:p>
    <w:p w14:paraId="31D24DF8" w14:textId="77777777" w:rsidR="000816BD" w:rsidRPr="006A3712" w:rsidRDefault="000816BD" w:rsidP="000816BD">
      <w:pPr>
        <w:pStyle w:val="Code"/>
        <w:rPr>
          <w:lang w:val="en-US"/>
        </w:rPr>
      </w:pPr>
      <w:r w:rsidRPr="006A3712">
        <w:rPr>
          <w:lang w:val="en-US"/>
        </w:rPr>
        <w:t xml:space="preserve">IS --&gt; </w:t>
      </w:r>
      <w:proofErr w:type="gramStart"/>
      <w:r w:rsidRPr="006A3712">
        <w:rPr>
          <w:lang w:val="en-US"/>
        </w:rPr>
        <w:t>Referrals :</w:t>
      </w:r>
      <w:proofErr w:type="gramEnd"/>
      <w:r w:rsidRPr="006A3712">
        <w:rPr>
          <w:lang w:val="en-US"/>
        </w:rPr>
        <w:t xml:space="preserve"> Marching patient identifier</w:t>
      </w:r>
    </w:p>
    <w:p w14:paraId="6C05FD88" w14:textId="77777777" w:rsidR="000816BD" w:rsidRPr="006A3712" w:rsidRDefault="000816BD" w:rsidP="000816BD">
      <w:pPr>
        <w:pStyle w:val="Code"/>
        <w:rPr>
          <w:lang w:val="en-US"/>
        </w:rPr>
      </w:pPr>
      <w:r w:rsidRPr="006A3712">
        <w:rPr>
          <w:lang w:val="en-US"/>
        </w:rPr>
        <w:t>else</w:t>
      </w:r>
    </w:p>
    <w:p w14:paraId="3CDC2D76" w14:textId="77777777" w:rsidR="000816BD" w:rsidRPr="007C065E" w:rsidRDefault="000816BD" w:rsidP="000816BD">
      <w:pPr>
        <w:pStyle w:val="Code"/>
        <w:rPr>
          <w:lang w:val="en-US"/>
        </w:rPr>
      </w:pPr>
      <w:r w:rsidRPr="007C065E">
        <w:rPr>
          <w:lang w:val="en-US"/>
        </w:rPr>
        <w:t xml:space="preserve">IS --&gt; </w:t>
      </w:r>
      <w:proofErr w:type="gramStart"/>
      <w:r w:rsidRPr="007C065E">
        <w:rPr>
          <w:lang w:val="en-US"/>
        </w:rPr>
        <w:t>Referrals :</w:t>
      </w:r>
      <w:proofErr w:type="gramEnd"/>
      <w:r w:rsidRPr="007C065E">
        <w:rPr>
          <w:lang w:val="en-US"/>
        </w:rPr>
        <w:t xml:space="preserve"> Multiple identifiers</w:t>
      </w:r>
    </w:p>
    <w:p w14:paraId="65C8E6CD" w14:textId="77777777" w:rsidR="000816BD" w:rsidRPr="007C065E" w:rsidRDefault="000816BD" w:rsidP="000816BD">
      <w:pPr>
        <w:pStyle w:val="Code"/>
        <w:rPr>
          <w:lang w:val="en-US"/>
        </w:rPr>
      </w:pPr>
      <w:r w:rsidRPr="007C065E">
        <w:rPr>
          <w:lang w:val="en-US"/>
        </w:rPr>
        <w:t>else</w:t>
      </w:r>
    </w:p>
    <w:p w14:paraId="674B25A1" w14:textId="77777777" w:rsidR="000816BD" w:rsidRPr="00733CC0" w:rsidRDefault="000816BD" w:rsidP="000816BD">
      <w:pPr>
        <w:pStyle w:val="Code"/>
        <w:rPr>
          <w:lang w:val="en-US"/>
        </w:rPr>
      </w:pPr>
      <w:r w:rsidRPr="00733CC0">
        <w:rPr>
          <w:lang w:val="en-US"/>
        </w:rPr>
        <w:t xml:space="preserve">IS --&gt; </w:t>
      </w:r>
      <w:proofErr w:type="gramStart"/>
      <w:r w:rsidRPr="00733CC0">
        <w:rPr>
          <w:lang w:val="en-US"/>
        </w:rPr>
        <w:t>Referrals :</w:t>
      </w:r>
      <w:proofErr w:type="gramEnd"/>
      <w:r w:rsidRPr="00733CC0">
        <w:rPr>
          <w:lang w:val="en-US"/>
        </w:rPr>
        <w:t xml:space="preserve"> No matching patient identifier</w:t>
      </w:r>
    </w:p>
    <w:p w14:paraId="48EF858D" w14:textId="77777777" w:rsidR="000816BD" w:rsidRPr="00733CC0" w:rsidRDefault="000816BD" w:rsidP="000816BD">
      <w:pPr>
        <w:pStyle w:val="Code"/>
        <w:rPr>
          <w:lang w:val="en-US"/>
        </w:rPr>
      </w:pPr>
      <w:r w:rsidRPr="00733CC0">
        <w:rPr>
          <w:lang w:val="en-US"/>
        </w:rPr>
        <w:t xml:space="preserve">Referrals -&gt; </w:t>
      </w:r>
      <w:proofErr w:type="gramStart"/>
      <w:r w:rsidRPr="00733CC0">
        <w:rPr>
          <w:lang w:val="en-US"/>
        </w:rPr>
        <w:t>IS :</w:t>
      </w:r>
      <w:proofErr w:type="gramEnd"/>
      <w:r w:rsidRPr="00733CC0">
        <w:rPr>
          <w:lang w:val="en-US"/>
        </w:rPr>
        <w:t xml:space="preserve"> Create Identity (Person, Properties)</w:t>
      </w:r>
    </w:p>
    <w:p w14:paraId="27E359ED" w14:textId="77777777" w:rsidR="000816BD" w:rsidRPr="006A3712" w:rsidRDefault="000816BD" w:rsidP="000816BD">
      <w:pPr>
        <w:pStyle w:val="Code"/>
        <w:rPr>
          <w:lang w:val="en-US"/>
        </w:rPr>
      </w:pPr>
      <w:r w:rsidRPr="006A3712">
        <w:rPr>
          <w:lang w:val="en-US"/>
        </w:rPr>
        <w:t>end</w:t>
      </w:r>
    </w:p>
    <w:p w14:paraId="57FD9B8F" w14:textId="77777777" w:rsidR="000816BD" w:rsidRPr="006A3712" w:rsidRDefault="000816BD" w:rsidP="000816BD">
      <w:pPr>
        <w:pStyle w:val="Code"/>
        <w:rPr>
          <w:lang w:val="en-US"/>
        </w:rPr>
      </w:pPr>
      <w:r w:rsidRPr="006A3712">
        <w:rPr>
          <w:lang w:val="en-US"/>
        </w:rPr>
        <w:t xml:space="preserve">IS --&gt; </w:t>
      </w:r>
      <w:proofErr w:type="gramStart"/>
      <w:r w:rsidRPr="006A3712">
        <w:rPr>
          <w:lang w:val="en-US"/>
        </w:rPr>
        <w:t>Referrals :</w:t>
      </w:r>
      <w:proofErr w:type="gramEnd"/>
      <w:r w:rsidRPr="006A3712">
        <w:rPr>
          <w:lang w:val="en-US"/>
        </w:rPr>
        <w:t xml:space="preserve"> Patient Identifier</w:t>
      </w:r>
    </w:p>
    <w:p w14:paraId="37459B36" w14:textId="77777777" w:rsidR="000816BD" w:rsidRPr="006A3712" w:rsidRDefault="000816BD" w:rsidP="000816BD">
      <w:pPr>
        <w:pStyle w:val="Code"/>
        <w:rPr>
          <w:lang w:val="en-US"/>
        </w:rPr>
      </w:pPr>
      <w:r w:rsidRPr="006A3712">
        <w:rPr>
          <w:lang w:val="en-US"/>
        </w:rPr>
        <w:t>@enduml</w:t>
      </w:r>
    </w:p>
    <w:p w14:paraId="66AE547F" w14:textId="77777777" w:rsidR="000816BD" w:rsidRDefault="000816BD" w:rsidP="00684868"/>
    <w:p w14:paraId="13A476C3" w14:textId="5A12A71D" w:rsidR="005F3515" w:rsidRDefault="008E7F9F" w:rsidP="007A0DCB">
      <w:pPr>
        <w:pStyle w:val="Titolo4"/>
      </w:pPr>
      <w:r>
        <w:lastRenderedPageBreak/>
        <w:t xml:space="preserve">Remove entity from the system </w:t>
      </w:r>
    </w:p>
    <w:p w14:paraId="276CD34F" w14:textId="3CCDCD59" w:rsidR="005F3515" w:rsidRDefault="008E7F9F" w:rsidP="00684868">
      <w:r>
        <w:t>While testing a new function in a system that uses MPI in production, Carol Clerk created a pseudo-record for a fictitious patient. After Carol had completed all testing, Carol found the record, selected the record</w:t>
      </w:r>
      <w:r w:rsidR="008E6958">
        <w:t>,</w:t>
      </w:r>
      <w:r>
        <w:t xml:space="preserve"> and removed the record from IS. Once Carol </w:t>
      </w:r>
      <w:r w:rsidR="008E6958">
        <w:t>confirms</w:t>
      </w:r>
      <w:r>
        <w:t xml:space="preserve"> the entity removal request, she permanently purges the record. </w:t>
      </w:r>
    </w:p>
    <w:p w14:paraId="14F34795" w14:textId="3E4BB263" w:rsidR="005F3515" w:rsidRDefault="008E7F9F" w:rsidP="00684868">
      <w:r>
        <w:t xml:space="preserve">Note: Though this record may be kept in some repository for audit trail </w:t>
      </w:r>
      <w:r w:rsidR="008E6958">
        <w:t>purposes</w:t>
      </w:r>
      <w:r>
        <w:t xml:space="preserve">, nobody, neither clinical user nor administrator, can find it from IS. </w:t>
      </w:r>
    </w:p>
    <w:p w14:paraId="6E2F2A4E" w14:textId="77777777" w:rsidR="00676969" w:rsidRDefault="00676969" w:rsidP="00684868"/>
    <w:p w14:paraId="4C8A7DF6" w14:textId="77777777" w:rsidR="00676969" w:rsidRPr="006A3712" w:rsidRDefault="00676969" w:rsidP="00676969">
      <w:pPr>
        <w:pStyle w:val="Code"/>
        <w:rPr>
          <w:lang w:val="en-US"/>
        </w:rPr>
      </w:pPr>
      <w:r w:rsidRPr="006A3712">
        <w:rPr>
          <w:lang w:val="en-US"/>
        </w:rPr>
        <w:t>@startuml</w:t>
      </w:r>
    </w:p>
    <w:p w14:paraId="780F3628" w14:textId="77777777" w:rsidR="00676969" w:rsidRPr="006A3712" w:rsidRDefault="00676969" w:rsidP="00676969">
      <w:pPr>
        <w:pStyle w:val="Code"/>
        <w:rPr>
          <w:lang w:val="en-US"/>
        </w:rPr>
      </w:pPr>
      <w:r w:rsidRPr="006A3712">
        <w:rPr>
          <w:lang w:val="en-US"/>
        </w:rPr>
        <w:t>Actor Carol as Carol</w:t>
      </w:r>
    </w:p>
    <w:p w14:paraId="7A9D9D08" w14:textId="77777777" w:rsidR="00676969" w:rsidRPr="006A3712" w:rsidRDefault="00676969" w:rsidP="00676969">
      <w:pPr>
        <w:pStyle w:val="Code"/>
        <w:rPr>
          <w:lang w:val="en-US"/>
        </w:rPr>
      </w:pPr>
      <w:r w:rsidRPr="006A3712">
        <w:rPr>
          <w:lang w:val="en-US"/>
        </w:rPr>
        <w:t>Participant HIS as HIS</w:t>
      </w:r>
    </w:p>
    <w:p w14:paraId="0B9E2988" w14:textId="77777777" w:rsidR="00676969" w:rsidRPr="006A3712" w:rsidRDefault="00676969" w:rsidP="00676969">
      <w:pPr>
        <w:pStyle w:val="Code"/>
        <w:rPr>
          <w:lang w:val="en-US"/>
        </w:rPr>
      </w:pPr>
      <w:r w:rsidRPr="006A3712">
        <w:rPr>
          <w:lang w:val="en-US"/>
        </w:rPr>
        <w:t>Participant IS as IS</w:t>
      </w:r>
    </w:p>
    <w:p w14:paraId="4DABEFFE" w14:textId="77777777" w:rsidR="00676969" w:rsidRPr="006A3712" w:rsidRDefault="00676969" w:rsidP="00676969">
      <w:pPr>
        <w:pStyle w:val="Code"/>
        <w:rPr>
          <w:lang w:val="en-US"/>
        </w:rPr>
      </w:pPr>
    </w:p>
    <w:p w14:paraId="5822B5D8" w14:textId="77777777" w:rsidR="00676969" w:rsidRPr="006A3712" w:rsidRDefault="00676969" w:rsidP="00676969">
      <w:pPr>
        <w:pStyle w:val="Code"/>
        <w:rPr>
          <w:lang w:val="en-US"/>
        </w:rPr>
      </w:pPr>
      <w:r w:rsidRPr="006A3712">
        <w:rPr>
          <w:lang w:val="en-US"/>
        </w:rPr>
        <w:t>Carol -&gt; HIS: Remove Bob's Record</w:t>
      </w:r>
    </w:p>
    <w:p w14:paraId="46A6FFC0" w14:textId="77777777" w:rsidR="00676969" w:rsidRPr="00733CC0" w:rsidRDefault="00676969" w:rsidP="00676969">
      <w:pPr>
        <w:pStyle w:val="Code"/>
        <w:rPr>
          <w:lang w:val="en-US"/>
        </w:rPr>
      </w:pPr>
      <w:r w:rsidRPr="00733CC0">
        <w:rPr>
          <w:lang w:val="en-US"/>
        </w:rPr>
        <w:t xml:space="preserve">HIS -&gt; </w:t>
      </w:r>
      <w:proofErr w:type="gramStart"/>
      <w:r w:rsidRPr="00733CC0">
        <w:rPr>
          <w:lang w:val="en-US"/>
        </w:rPr>
        <w:t>IS :</w:t>
      </w:r>
      <w:proofErr w:type="gramEnd"/>
      <w:r w:rsidRPr="00733CC0">
        <w:rPr>
          <w:lang w:val="en-US"/>
        </w:rPr>
        <w:t xml:space="preserve"> Remove Identity (Person, </w:t>
      </w:r>
      <w:proofErr w:type="spellStart"/>
      <w:r w:rsidRPr="00733CC0">
        <w:rPr>
          <w:lang w:val="en-US"/>
        </w:rPr>
        <w:t>EntityID</w:t>
      </w:r>
      <w:proofErr w:type="spellEnd"/>
      <w:r w:rsidRPr="00733CC0">
        <w:rPr>
          <w:lang w:val="en-US"/>
        </w:rPr>
        <w:t>)</w:t>
      </w:r>
    </w:p>
    <w:p w14:paraId="0FAE5241" w14:textId="77777777" w:rsidR="00676969" w:rsidRPr="006A3712" w:rsidRDefault="00676969" w:rsidP="00676969">
      <w:pPr>
        <w:pStyle w:val="Code"/>
        <w:rPr>
          <w:lang w:val="en-US"/>
        </w:rPr>
      </w:pPr>
      <w:r w:rsidRPr="006A3712">
        <w:rPr>
          <w:lang w:val="en-US"/>
        </w:rPr>
        <w:t xml:space="preserve">IS --&gt; </w:t>
      </w:r>
      <w:proofErr w:type="gramStart"/>
      <w:r w:rsidRPr="006A3712">
        <w:rPr>
          <w:lang w:val="en-US"/>
        </w:rPr>
        <w:t>HIS :</w:t>
      </w:r>
      <w:proofErr w:type="gramEnd"/>
      <w:r w:rsidRPr="006A3712">
        <w:rPr>
          <w:lang w:val="en-US"/>
        </w:rPr>
        <w:t xml:space="preserve"> Acknowledgement</w:t>
      </w:r>
    </w:p>
    <w:p w14:paraId="2D963180" w14:textId="77777777" w:rsidR="00676969" w:rsidRPr="006A3712" w:rsidRDefault="00676969" w:rsidP="00676969">
      <w:pPr>
        <w:pStyle w:val="Code"/>
        <w:rPr>
          <w:lang w:val="en-US"/>
        </w:rPr>
      </w:pPr>
      <w:proofErr w:type="gramStart"/>
      <w:r w:rsidRPr="006A3712">
        <w:rPr>
          <w:lang w:val="en-US"/>
        </w:rPr>
        <w:t>HIS -</w:t>
      </w:r>
      <w:proofErr w:type="gramEnd"/>
      <w:r w:rsidRPr="006A3712">
        <w:rPr>
          <w:lang w:val="en-US"/>
        </w:rPr>
        <w:t>-&gt; Carol: Acknowledgement</w:t>
      </w:r>
    </w:p>
    <w:p w14:paraId="75F5C394" w14:textId="77777777" w:rsidR="00676969" w:rsidRPr="00676969" w:rsidRDefault="00676969" w:rsidP="00676969">
      <w:pPr>
        <w:pStyle w:val="Code"/>
      </w:pPr>
      <w:r w:rsidRPr="00676969">
        <w:t>@enduml</w:t>
      </w:r>
    </w:p>
    <w:p w14:paraId="540DD65A" w14:textId="5CBA04CB" w:rsidR="005F3515" w:rsidRDefault="008E7F9F" w:rsidP="008E6958">
      <w:pPr>
        <w:pStyle w:val="Titolo3"/>
      </w:pPr>
      <w:r>
        <w:t xml:space="preserve">Multiple Policy Domain Scenarios </w:t>
      </w:r>
    </w:p>
    <w:p w14:paraId="31E50F84" w14:textId="15C69398" w:rsidR="005F3515" w:rsidRDefault="008E7F9F" w:rsidP="00684868">
      <w:r>
        <w:t xml:space="preserve">The following scenarios introduce </w:t>
      </w:r>
      <w:r w:rsidR="003A4198">
        <w:t>cross-policy domain</w:t>
      </w:r>
      <w:r>
        <w:t xml:space="preserve"> processing. In addition to </w:t>
      </w:r>
      <w:r w:rsidR="003A4198">
        <w:t xml:space="preserve">the </w:t>
      </w:r>
      <w:r>
        <w:t>hospital Moon introduced above, these scenarios consider a separate multi-layer organization, Solar System Healthcare, with 4 Regions, East, West, North</w:t>
      </w:r>
      <w:r w:rsidR="003A4198">
        <w:t>,</w:t>
      </w:r>
      <w:r>
        <w:t xml:space="preserve"> and South, each of which </w:t>
      </w:r>
      <w:r w:rsidR="003A4198">
        <w:t>manages</w:t>
      </w:r>
      <w:r>
        <w:t xml:space="preserve"> </w:t>
      </w:r>
      <w:r w:rsidR="003A4198">
        <w:t>its</w:t>
      </w:r>
      <w:r>
        <w:t xml:space="preserve"> own identifiers in </w:t>
      </w:r>
      <w:r w:rsidR="003A4198">
        <w:t>its</w:t>
      </w:r>
      <w:r>
        <w:t xml:space="preserve"> own IS instances. Hospitals Jupiter, Orion, Moon</w:t>
      </w:r>
      <w:r w:rsidR="003A4198">
        <w:t>,</w:t>
      </w:r>
      <w:r>
        <w:t xml:space="preserve"> and Good Health are assumed to be in different regions within the organization. Solar System operates a </w:t>
      </w:r>
      <w:r w:rsidR="00EB6539">
        <w:t>"</w:t>
      </w:r>
      <w:r>
        <w:t>master</w:t>
      </w:r>
      <w:r w:rsidR="00EB6539">
        <w:t>"</w:t>
      </w:r>
      <w:r>
        <w:t xml:space="preserve"> national XIS with its own national identifiers, against which the regional identifiers are cross-referenced. </w:t>
      </w:r>
    </w:p>
    <w:p w14:paraId="3B91061B" w14:textId="1D719A4B" w:rsidR="005F3515" w:rsidRDefault="008E7F9F" w:rsidP="007A0DCB">
      <w:pPr>
        <w:pStyle w:val="Titolo4"/>
      </w:pPr>
      <w:r>
        <w:t xml:space="preserve">Look up a patient across a regional network </w:t>
      </w:r>
    </w:p>
    <w:p w14:paraId="552A0514" w14:textId="05488570" w:rsidR="0060083E" w:rsidRDefault="008E7F9F" w:rsidP="00684868">
      <w:pPr>
        <w:rPr>
          <w:sz w:val="23"/>
        </w:rPr>
      </w:pPr>
      <w:r>
        <w:t xml:space="preserve">Adam Everyman, who normally receives his healthcare </w:t>
      </w:r>
      <w:r w:rsidR="00CC043E">
        <w:t>at Good Health Hospital, is admitted to Jupiter Hospital while on vacation due to chest pain</w:t>
      </w:r>
      <w:r>
        <w:t xml:space="preserve">. Carol Clerk does not find </w:t>
      </w:r>
      <w:r w:rsidR="003A4198">
        <w:t xml:space="preserve">a </w:t>
      </w:r>
      <w:r>
        <w:t xml:space="preserve">record of Adam Everyman in </w:t>
      </w:r>
      <w:proofErr w:type="gramStart"/>
      <w:r>
        <w:t>their</w:t>
      </w:r>
      <w:proofErr w:type="gramEnd"/>
      <w:r>
        <w:t xml:space="preserve"> IS system. He asks Adam Everyman for some identifying information and requests </w:t>
      </w:r>
      <w:proofErr w:type="spellStart"/>
      <w:proofErr w:type="gramStart"/>
      <w:r>
        <w:t>their</w:t>
      </w:r>
      <w:proofErr w:type="spellEnd"/>
      <w:proofErr w:type="gramEnd"/>
      <w:r>
        <w:t xml:space="preserve"> IS system to pass the search to their RHIO network to see if Adam Everyman can be found anywhere in the network. Good Health Hospital is also connected to the RHIO network</w:t>
      </w:r>
      <w:r w:rsidR="003A4198">
        <w:t>,</w:t>
      </w:r>
      <w:r>
        <w:t xml:space="preserve"> and </w:t>
      </w:r>
      <w:proofErr w:type="spellStart"/>
      <w:r>
        <w:t>its</w:t>
      </w:r>
      <w:proofErr w:type="spellEnd"/>
      <w:r>
        <w:t xml:space="preserve"> IS finds a match with the details supplied and returns </w:t>
      </w:r>
      <w:r w:rsidR="003A4198">
        <w:t>its</w:t>
      </w:r>
      <w:r>
        <w:t xml:space="preserve"> identifier </w:t>
      </w:r>
      <w:proofErr w:type="gramStart"/>
      <w:r>
        <w:t>for</w:t>
      </w:r>
      <w:proofErr w:type="gramEnd"/>
      <w:r>
        <w:t xml:space="preserve"> Adam Everyman. This identifier is</w:t>
      </w:r>
      <w:r>
        <w:rPr>
          <w:sz w:val="23"/>
        </w:rPr>
        <w:t xml:space="preserve"> then used to retrieve Adam Everyman</w:t>
      </w:r>
      <w:r w:rsidR="00C57847">
        <w:rPr>
          <w:sz w:val="23"/>
        </w:rPr>
        <w:t>'</w:t>
      </w:r>
      <w:r>
        <w:rPr>
          <w:sz w:val="23"/>
        </w:rPr>
        <w:t>s medical record from Good Health Hospital, either by use of an RLUS</w:t>
      </w:r>
      <w:r>
        <w:rPr>
          <w:sz w:val="15"/>
        </w:rPr>
        <w:t>19</w:t>
      </w:r>
      <w:r>
        <w:rPr>
          <w:sz w:val="23"/>
        </w:rPr>
        <w:t xml:space="preserve"> or by Fax or other mechanism.</w:t>
      </w:r>
    </w:p>
    <w:p w14:paraId="01793B3B" w14:textId="77777777" w:rsidR="00D327A6" w:rsidRDefault="00D327A6" w:rsidP="00684868">
      <w:pPr>
        <w:rPr>
          <w:sz w:val="23"/>
        </w:rPr>
      </w:pPr>
    </w:p>
    <w:p w14:paraId="10D8BF9C" w14:textId="77777777" w:rsidR="00D327A6" w:rsidRPr="006A3712" w:rsidRDefault="00D327A6" w:rsidP="00D327A6">
      <w:pPr>
        <w:pStyle w:val="Code"/>
        <w:rPr>
          <w:lang w:val="en-US"/>
        </w:rPr>
      </w:pPr>
      <w:r w:rsidRPr="006A3712">
        <w:rPr>
          <w:lang w:val="en-US"/>
        </w:rPr>
        <w:t>@startuml</w:t>
      </w:r>
    </w:p>
    <w:p w14:paraId="663B6C48" w14:textId="77777777" w:rsidR="00D327A6" w:rsidRPr="006A3712" w:rsidRDefault="00D327A6" w:rsidP="00D327A6">
      <w:pPr>
        <w:pStyle w:val="Code"/>
        <w:rPr>
          <w:lang w:val="en-US"/>
        </w:rPr>
      </w:pPr>
      <w:r w:rsidRPr="006A3712">
        <w:rPr>
          <w:lang w:val="en-US"/>
        </w:rPr>
        <w:t>Actor Carol as Carol</w:t>
      </w:r>
    </w:p>
    <w:p w14:paraId="10B5F13B" w14:textId="77777777" w:rsidR="00D327A6" w:rsidRPr="006A3712" w:rsidRDefault="00D327A6" w:rsidP="00D327A6">
      <w:pPr>
        <w:pStyle w:val="Code"/>
        <w:rPr>
          <w:lang w:val="en-US"/>
        </w:rPr>
      </w:pPr>
      <w:r w:rsidRPr="006A3712">
        <w:rPr>
          <w:lang w:val="en-US"/>
        </w:rPr>
        <w:t xml:space="preserve">participant </w:t>
      </w:r>
      <w:proofErr w:type="spellStart"/>
      <w:r w:rsidRPr="006A3712">
        <w:rPr>
          <w:lang w:val="en-US"/>
        </w:rPr>
        <w:t>IS_Orion</w:t>
      </w:r>
      <w:proofErr w:type="spellEnd"/>
      <w:r w:rsidRPr="006A3712">
        <w:rPr>
          <w:lang w:val="en-US"/>
        </w:rPr>
        <w:t xml:space="preserve"> as </w:t>
      </w:r>
      <w:proofErr w:type="spellStart"/>
      <w:r w:rsidRPr="006A3712">
        <w:rPr>
          <w:lang w:val="en-US"/>
        </w:rPr>
        <w:t>IS_Orion</w:t>
      </w:r>
      <w:proofErr w:type="spellEnd"/>
    </w:p>
    <w:p w14:paraId="2EF42D91" w14:textId="77777777" w:rsidR="00D327A6" w:rsidRPr="006A3712" w:rsidRDefault="00D327A6" w:rsidP="00D327A6">
      <w:pPr>
        <w:pStyle w:val="Code"/>
        <w:rPr>
          <w:lang w:val="en-US"/>
        </w:rPr>
      </w:pPr>
      <w:r w:rsidRPr="006A3712">
        <w:rPr>
          <w:lang w:val="en-US"/>
        </w:rPr>
        <w:t>Participant XIS_RHIO as XIS_RHIO</w:t>
      </w:r>
    </w:p>
    <w:p w14:paraId="6884D1F0" w14:textId="77777777" w:rsidR="00D327A6" w:rsidRPr="006A3712" w:rsidRDefault="00D327A6" w:rsidP="00D327A6">
      <w:pPr>
        <w:pStyle w:val="Code"/>
        <w:rPr>
          <w:lang w:val="en-US"/>
        </w:rPr>
      </w:pPr>
      <w:r w:rsidRPr="006A3712">
        <w:rPr>
          <w:lang w:val="en-US"/>
        </w:rPr>
        <w:t xml:space="preserve">Participant </w:t>
      </w:r>
      <w:proofErr w:type="spellStart"/>
      <w:r w:rsidRPr="006A3712">
        <w:rPr>
          <w:lang w:val="en-US"/>
        </w:rPr>
        <w:t>IS_Various</w:t>
      </w:r>
      <w:proofErr w:type="spellEnd"/>
      <w:r w:rsidRPr="006A3712">
        <w:rPr>
          <w:lang w:val="en-US"/>
        </w:rPr>
        <w:t xml:space="preserve"> as </w:t>
      </w:r>
      <w:proofErr w:type="spellStart"/>
      <w:r w:rsidRPr="006A3712">
        <w:rPr>
          <w:lang w:val="en-US"/>
        </w:rPr>
        <w:t>IS_Various</w:t>
      </w:r>
      <w:proofErr w:type="spellEnd"/>
    </w:p>
    <w:p w14:paraId="4A76E237" w14:textId="77777777" w:rsidR="00D327A6" w:rsidRPr="006A3712" w:rsidRDefault="00D327A6" w:rsidP="00D327A6">
      <w:pPr>
        <w:pStyle w:val="Code"/>
        <w:rPr>
          <w:lang w:val="en-US"/>
        </w:rPr>
      </w:pPr>
    </w:p>
    <w:p w14:paraId="4DD145C0" w14:textId="77777777" w:rsidR="00D327A6" w:rsidRPr="00733CC0" w:rsidRDefault="00D327A6" w:rsidP="00D327A6">
      <w:pPr>
        <w:pStyle w:val="Code"/>
        <w:rPr>
          <w:lang w:val="en-US"/>
        </w:rPr>
      </w:pPr>
      <w:r w:rsidRPr="00733CC0">
        <w:rPr>
          <w:lang w:val="en-US"/>
        </w:rPr>
        <w:t xml:space="preserve">Carol -&gt; </w:t>
      </w:r>
      <w:proofErr w:type="spellStart"/>
      <w:r w:rsidRPr="00733CC0">
        <w:rPr>
          <w:lang w:val="en-US"/>
        </w:rPr>
        <w:t>IS_</w:t>
      </w:r>
      <w:proofErr w:type="gramStart"/>
      <w:r w:rsidRPr="00733CC0">
        <w:rPr>
          <w:lang w:val="en-US"/>
        </w:rPr>
        <w:t>Orion</w:t>
      </w:r>
      <w:proofErr w:type="spellEnd"/>
      <w:r w:rsidRPr="00733CC0">
        <w:rPr>
          <w:lang w:val="en-US"/>
        </w:rPr>
        <w:t xml:space="preserve"> :</w:t>
      </w:r>
      <w:proofErr w:type="gramEnd"/>
      <w:r w:rsidRPr="00733CC0">
        <w:rPr>
          <w:lang w:val="en-US"/>
        </w:rPr>
        <w:t xml:space="preserve"> Search Adam</w:t>
      </w:r>
    </w:p>
    <w:p w14:paraId="706DB48F" w14:textId="77777777" w:rsidR="00D327A6" w:rsidRPr="00733CC0" w:rsidRDefault="00D327A6" w:rsidP="00D327A6">
      <w:pPr>
        <w:pStyle w:val="Code"/>
        <w:rPr>
          <w:lang w:val="en-US"/>
        </w:rPr>
      </w:pPr>
      <w:proofErr w:type="spellStart"/>
      <w:r w:rsidRPr="00733CC0">
        <w:rPr>
          <w:lang w:val="en-US"/>
        </w:rPr>
        <w:t>IS_Orion</w:t>
      </w:r>
      <w:proofErr w:type="spellEnd"/>
      <w:r w:rsidRPr="00733CC0">
        <w:rPr>
          <w:lang w:val="en-US"/>
        </w:rPr>
        <w:t xml:space="preserve"> -&gt; XIS_</w:t>
      </w:r>
      <w:proofErr w:type="gramStart"/>
      <w:r w:rsidRPr="00733CC0">
        <w:rPr>
          <w:lang w:val="en-US"/>
        </w:rPr>
        <w:t>RHIO :</w:t>
      </w:r>
      <w:proofErr w:type="gramEnd"/>
      <w:r w:rsidRPr="00733CC0">
        <w:rPr>
          <w:lang w:val="en-US"/>
        </w:rPr>
        <w:t xml:space="preserve"> Find Identity </w:t>
      </w:r>
      <w:proofErr w:type="gramStart"/>
      <w:r w:rsidRPr="00733CC0">
        <w:rPr>
          <w:lang w:val="en-US"/>
        </w:rPr>
        <w:t>By</w:t>
      </w:r>
      <w:proofErr w:type="gramEnd"/>
      <w:r w:rsidRPr="00733CC0">
        <w:rPr>
          <w:lang w:val="en-US"/>
        </w:rPr>
        <w:t xml:space="preserve"> Property (Person, Adam)</w:t>
      </w:r>
    </w:p>
    <w:p w14:paraId="3BB4BBAC" w14:textId="77777777" w:rsidR="00D327A6" w:rsidRPr="00733CC0" w:rsidRDefault="00D327A6" w:rsidP="00D327A6">
      <w:pPr>
        <w:pStyle w:val="Code"/>
        <w:rPr>
          <w:lang w:val="en-US"/>
        </w:rPr>
      </w:pPr>
      <w:r w:rsidRPr="00733CC0">
        <w:rPr>
          <w:lang w:val="en-US"/>
        </w:rPr>
        <w:t xml:space="preserve">XIS_RHIO -&gt; </w:t>
      </w:r>
      <w:proofErr w:type="spellStart"/>
      <w:r w:rsidRPr="00733CC0">
        <w:rPr>
          <w:lang w:val="en-US"/>
        </w:rPr>
        <w:t>IS_</w:t>
      </w:r>
      <w:proofErr w:type="gramStart"/>
      <w:r w:rsidRPr="00733CC0">
        <w:rPr>
          <w:lang w:val="en-US"/>
        </w:rPr>
        <w:t>Various</w:t>
      </w:r>
      <w:proofErr w:type="spellEnd"/>
      <w:r w:rsidRPr="00733CC0">
        <w:rPr>
          <w:lang w:val="en-US"/>
        </w:rPr>
        <w:t xml:space="preserve"> :</w:t>
      </w:r>
      <w:proofErr w:type="gramEnd"/>
      <w:r w:rsidRPr="00733CC0">
        <w:rPr>
          <w:lang w:val="en-US"/>
        </w:rPr>
        <w:t xml:space="preserve"> Find Identity </w:t>
      </w:r>
      <w:proofErr w:type="gramStart"/>
      <w:r w:rsidRPr="00733CC0">
        <w:rPr>
          <w:lang w:val="en-US"/>
        </w:rPr>
        <w:t>By</w:t>
      </w:r>
      <w:proofErr w:type="gramEnd"/>
      <w:r w:rsidRPr="00733CC0">
        <w:rPr>
          <w:lang w:val="en-US"/>
        </w:rPr>
        <w:t xml:space="preserve"> Property (Person, Adam)</w:t>
      </w:r>
    </w:p>
    <w:p w14:paraId="1F909AB7" w14:textId="77777777" w:rsidR="00D327A6" w:rsidRPr="006A3712" w:rsidRDefault="00D327A6" w:rsidP="00D327A6">
      <w:pPr>
        <w:pStyle w:val="Code"/>
        <w:rPr>
          <w:lang w:val="en-US"/>
        </w:rPr>
      </w:pPr>
      <w:proofErr w:type="spellStart"/>
      <w:r w:rsidRPr="006A3712">
        <w:rPr>
          <w:lang w:val="en-US"/>
        </w:rPr>
        <w:t>IS_Various</w:t>
      </w:r>
      <w:proofErr w:type="spellEnd"/>
      <w:r w:rsidRPr="006A3712">
        <w:rPr>
          <w:lang w:val="en-US"/>
        </w:rPr>
        <w:t xml:space="preserve"> --&gt; XIS_RHIO: Return Adam (from Hospital Moon)</w:t>
      </w:r>
    </w:p>
    <w:p w14:paraId="098C212C" w14:textId="77777777" w:rsidR="00D327A6" w:rsidRPr="00733CC0" w:rsidRDefault="00D327A6" w:rsidP="00D327A6">
      <w:pPr>
        <w:pStyle w:val="Code"/>
        <w:rPr>
          <w:lang w:val="en-US"/>
        </w:rPr>
      </w:pPr>
      <w:r w:rsidRPr="00733CC0">
        <w:rPr>
          <w:lang w:val="en-US"/>
        </w:rPr>
        <w:t xml:space="preserve">XIS_RHIO --&gt; </w:t>
      </w:r>
      <w:proofErr w:type="spellStart"/>
      <w:r w:rsidRPr="00733CC0">
        <w:rPr>
          <w:lang w:val="en-US"/>
        </w:rPr>
        <w:t>IS_</w:t>
      </w:r>
      <w:proofErr w:type="gramStart"/>
      <w:r w:rsidRPr="00733CC0">
        <w:rPr>
          <w:lang w:val="en-US"/>
        </w:rPr>
        <w:t>Orion</w:t>
      </w:r>
      <w:proofErr w:type="spellEnd"/>
      <w:r w:rsidRPr="00733CC0">
        <w:rPr>
          <w:lang w:val="en-US"/>
        </w:rPr>
        <w:t xml:space="preserve"> :</w:t>
      </w:r>
      <w:proofErr w:type="gramEnd"/>
      <w:r w:rsidRPr="00733CC0">
        <w:rPr>
          <w:lang w:val="en-US"/>
        </w:rPr>
        <w:t xml:space="preserve"> Return Adam</w:t>
      </w:r>
    </w:p>
    <w:p w14:paraId="5FE13B6C" w14:textId="77777777" w:rsidR="00D327A6" w:rsidRPr="006A3712" w:rsidRDefault="00D327A6" w:rsidP="00D327A6">
      <w:pPr>
        <w:pStyle w:val="Code"/>
        <w:rPr>
          <w:lang w:val="en-US"/>
        </w:rPr>
      </w:pPr>
      <w:proofErr w:type="spellStart"/>
      <w:r w:rsidRPr="006A3712">
        <w:rPr>
          <w:lang w:val="en-US"/>
        </w:rPr>
        <w:t>IS_Orion</w:t>
      </w:r>
      <w:proofErr w:type="spellEnd"/>
      <w:r w:rsidRPr="006A3712">
        <w:rPr>
          <w:lang w:val="en-US"/>
        </w:rPr>
        <w:t xml:space="preserve"> --&gt; Carol: Return Adam</w:t>
      </w:r>
    </w:p>
    <w:p w14:paraId="5EB17F0A" w14:textId="77777777" w:rsidR="00D327A6" w:rsidRPr="006A3712" w:rsidRDefault="00D327A6" w:rsidP="00D327A6">
      <w:pPr>
        <w:pStyle w:val="Code"/>
        <w:rPr>
          <w:lang w:val="en-US"/>
        </w:rPr>
      </w:pPr>
      <w:r w:rsidRPr="006A3712">
        <w:rPr>
          <w:lang w:val="en-US"/>
        </w:rPr>
        <w:t>@enduml</w:t>
      </w:r>
    </w:p>
    <w:p w14:paraId="43A3ACB1" w14:textId="22B0C2C0" w:rsidR="005F3515" w:rsidRDefault="008E7F9F" w:rsidP="00D327A6">
      <w:pPr>
        <w:pStyle w:val="Titolo4"/>
      </w:pPr>
      <w:r>
        <w:rPr>
          <w:sz w:val="23"/>
        </w:rPr>
        <w:t xml:space="preserve"> </w:t>
      </w:r>
      <w:r>
        <w:t xml:space="preserve">Look up a patient specifying a specific external organization </w:t>
      </w:r>
    </w:p>
    <w:p w14:paraId="7967A04B" w14:textId="3FED641D" w:rsidR="005F3515" w:rsidRDefault="008E7F9F" w:rsidP="00684868">
      <w:r>
        <w:t>Eve Everywoman is admitted to Level Seven Healthcare suffering from an ankle injury. She informs Carol Clerk that she has never had treatment from Level Seven Healthcare</w:t>
      </w:r>
      <w:r w:rsidR="003A4198">
        <w:t>,</w:t>
      </w:r>
      <w:r>
        <w:t xml:space="preserve"> but that she is a patient at Good Health Hospital. Carol Clerk enters a request to IS to locate Eve Everywoman </w:t>
      </w:r>
      <w:r>
        <w:lastRenderedPageBreak/>
        <w:t xml:space="preserve">entering her name and </w:t>
      </w:r>
      <w:proofErr w:type="gramStart"/>
      <w:r>
        <w:t>address</w:t>
      </w:r>
      <w:r w:rsidR="003A4198">
        <w:t>,</w:t>
      </w:r>
      <w:r>
        <w:t xml:space="preserve"> and</w:t>
      </w:r>
      <w:proofErr w:type="gramEnd"/>
      <w:r>
        <w:t xml:space="preserve"> indicates that she is a Good Health Hospital patient. The IS contacts the RHIO network</w:t>
      </w:r>
      <w:r w:rsidR="003A4198">
        <w:t>,</w:t>
      </w:r>
      <w:r>
        <w:t xml:space="preserve"> specifically requesting a search in Good Health Hospital</w:t>
      </w:r>
      <w:r w:rsidR="00C57847">
        <w:t>'</w:t>
      </w:r>
      <w:r>
        <w:t>s IS. Good Health Hospital</w:t>
      </w:r>
      <w:r w:rsidR="00C57847">
        <w:t>'</w:t>
      </w:r>
      <w:r>
        <w:t>s system locates her record and returns her identity. This is then used to retrieve her medical record from Good Health Hospital, either by use of an RLUS</w:t>
      </w:r>
      <w:r>
        <w:rPr>
          <w:sz w:val="15"/>
        </w:rPr>
        <w:t>20</w:t>
      </w:r>
      <w:r>
        <w:t xml:space="preserve"> or by Fax or other mechanism. </w:t>
      </w:r>
    </w:p>
    <w:p w14:paraId="34438DB1" w14:textId="77777777" w:rsidR="0029145D" w:rsidRDefault="0029145D" w:rsidP="00684868"/>
    <w:p w14:paraId="1142EE81" w14:textId="77777777" w:rsidR="0029145D" w:rsidRPr="006A3712" w:rsidRDefault="0029145D" w:rsidP="0029145D">
      <w:pPr>
        <w:pStyle w:val="Code"/>
        <w:rPr>
          <w:lang w:val="en-US"/>
        </w:rPr>
      </w:pPr>
      <w:r w:rsidRPr="006A3712">
        <w:rPr>
          <w:lang w:val="en-US"/>
        </w:rPr>
        <w:t>@startuml</w:t>
      </w:r>
    </w:p>
    <w:p w14:paraId="4FC492B8" w14:textId="77777777" w:rsidR="0029145D" w:rsidRPr="006A3712" w:rsidRDefault="0029145D" w:rsidP="0029145D">
      <w:pPr>
        <w:pStyle w:val="Code"/>
        <w:rPr>
          <w:lang w:val="en-US"/>
        </w:rPr>
      </w:pPr>
      <w:r w:rsidRPr="006A3712">
        <w:rPr>
          <w:lang w:val="en-US"/>
        </w:rPr>
        <w:t>Actor Carol as Carol</w:t>
      </w:r>
    </w:p>
    <w:p w14:paraId="433D7E1A" w14:textId="77777777" w:rsidR="0029145D" w:rsidRPr="006A3712" w:rsidRDefault="0029145D" w:rsidP="0029145D">
      <w:pPr>
        <w:pStyle w:val="Code"/>
        <w:rPr>
          <w:lang w:val="en-US"/>
        </w:rPr>
      </w:pPr>
      <w:proofErr w:type="gramStart"/>
      <w:r w:rsidRPr="006A3712">
        <w:rPr>
          <w:lang w:val="en-US"/>
        </w:rPr>
        <w:t>participant</w:t>
      </w:r>
      <w:proofErr w:type="gramEnd"/>
      <w:r w:rsidRPr="006A3712">
        <w:rPr>
          <w:lang w:val="en-US"/>
        </w:rPr>
        <w:t xml:space="preserve"> </w:t>
      </w:r>
      <w:proofErr w:type="spellStart"/>
      <w:r w:rsidRPr="006A3712">
        <w:rPr>
          <w:lang w:val="en-US"/>
        </w:rPr>
        <w:t>IS_Moon</w:t>
      </w:r>
      <w:proofErr w:type="spellEnd"/>
      <w:r w:rsidRPr="006A3712">
        <w:rPr>
          <w:lang w:val="en-US"/>
        </w:rPr>
        <w:t xml:space="preserve"> as </w:t>
      </w:r>
      <w:proofErr w:type="spellStart"/>
      <w:r w:rsidRPr="006A3712">
        <w:rPr>
          <w:lang w:val="en-US"/>
        </w:rPr>
        <w:t>IS_Moon</w:t>
      </w:r>
      <w:proofErr w:type="spellEnd"/>
    </w:p>
    <w:p w14:paraId="291B7C72" w14:textId="77777777" w:rsidR="0029145D" w:rsidRPr="006A3712" w:rsidRDefault="0029145D" w:rsidP="0029145D">
      <w:pPr>
        <w:pStyle w:val="Code"/>
        <w:rPr>
          <w:lang w:val="en-US"/>
        </w:rPr>
      </w:pPr>
      <w:r w:rsidRPr="006A3712">
        <w:rPr>
          <w:lang w:val="en-US"/>
        </w:rPr>
        <w:t>participant XIS_RHIO as XIS_RHIO</w:t>
      </w:r>
    </w:p>
    <w:p w14:paraId="1E81E274" w14:textId="77777777" w:rsidR="0029145D" w:rsidRPr="006A3712" w:rsidRDefault="0029145D" w:rsidP="0029145D">
      <w:pPr>
        <w:pStyle w:val="Code"/>
        <w:rPr>
          <w:lang w:val="en-US"/>
        </w:rPr>
      </w:pPr>
      <w:r w:rsidRPr="006A3712">
        <w:rPr>
          <w:lang w:val="en-US"/>
        </w:rPr>
        <w:t xml:space="preserve">participant </w:t>
      </w:r>
      <w:proofErr w:type="spellStart"/>
      <w:r w:rsidRPr="006A3712">
        <w:rPr>
          <w:lang w:val="en-US"/>
        </w:rPr>
        <w:t>IS_Orion</w:t>
      </w:r>
      <w:proofErr w:type="spellEnd"/>
      <w:r w:rsidRPr="006A3712">
        <w:rPr>
          <w:lang w:val="en-US"/>
        </w:rPr>
        <w:t xml:space="preserve"> as </w:t>
      </w:r>
      <w:proofErr w:type="spellStart"/>
      <w:r w:rsidRPr="006A3712">
        <w:rPr>
          <w:lang w:val="en-US"/>
        </w:rPr>
        <w:t>IS_Orion</w:t>
      </w:r>
      <w:proofErr w:type="spellEnd"/>
    </w:p>
    <w:p w14:paraId="77D94917" w14:textId="77777777" w:rsidR="0029145D" w:rsidRPr="006A3712" w:rsidRDefault="0029145D" w:rsidP="0029145D">
      <w:pPr>
        <w:pStyle w:val="Code"/>
        <w:rPr>
          <w:lang w:val="en-US"/>
        </w:rPr>
      </w:pPr>
    </w:p>
    <w:p w14:paraId="65D5E619" w14:textId="77777777" w:rsidR="0029145D" w:rsidRPr="00733CC0" w:rsidRDefault="0029145D" w:rsidP="0029145D">
      <w:pPr>
        <w:pStyle w:val="Code"/>
        <w:rPr>
          <w:lang w:val="en-US"/>
        </w:rPr>
      </w:pPr>
      <w:r w:rsidRPr="00733CC0">
        <w:rPr>
          <w:lang w:val="en-US"/>
        </w:rPr>
        <w:t xml:space="preserve">Carol -&gt; </w:t>
      </w:r>
      <w:proofErr w:type="spellStart"/>
      <w:r w:rsidRPr="00733CC0">
        <w:rPr>
          <w:lang w:val="en-US"/>
        </w:rPr>
        <w:t>IS_</w:t>
      </w:r>
      <w:proofErr w:type="gramStart"/>
      <w:r w:rsidRPr="00733CC0">
        <w:rPr>
          <w:lang w:val="en-US"/>
        </w:rPr>
        <w:t>Moon</w:t>
      </w:r>
      <w:proofErr w:type="spellEnd"/>
      <w:r w:rsidRPr="00733CC0">
        <w:rPr>
          <w:lang w:val="en-US"/>
        </w:rPr>
        <w:t xml:space="preserve"> :</w:t>
      </w:r>
      <w:proofErr w:type="gramEnd"/>
      <w:r w:rsidRPr="00733CC0">
        <w:rPr>
          <w:lang w:val="en-US"/>
        </w:rPr>
        <w:t xml:space="preserve"> Search Eve (Orion)</w:t>
      </w:r>
    </w:p>
    <w:p w14:paraId="59E938E7" w14:textId="77777777" w:rsidR="0029145D" w:rsidRPr="00733CC0" w:rsidRDefault="0029145D" w:rsidP="0029145D">
      <w:pPr>
        <w:pStyle w:val="Code"/>
        <w:rPr>
          <w:lang w:val="en-US"/>
        </w:rPr>
      </w:pPr>
      <w:proofErr w:type="spellStart"/>
      <w:r w:rsidRPr="00733CC0">
        <w:rPr>
          <w:lang w:val="en-US"/>
        </w:rPr>
        <w:t>IS_Moon</w:t>
      </w:r>
      <w:proofErr w:type="spellEnd"/>
      <w:r w:rsidRPr="00733CC0">
        <w:rPr>
          <w:lang w:val="en-US"/>
        </w:rPr>
        <w:t xml:space="preserve"> -&gt; XIS_</w:t>
      </w:r>
      <w:proofErr w:type="gramStart"/>
      <w:r w:rsidRPr="00733CC0">
        <w:rPr>
          <w:lang w:val="en-US"/>
        </w:rPr>
        <w:t>RHIO :</w:t>
      </w:r>
      <w:proofErr w:type="gramEnd"/>
      <w:r w:rsidRPr="00733CC0">
        <w:rPr>
          <w:lang w:val="en-US"/>
        </w:rPr>
        <w:t xml:space="preserve"> Find Identity </w:t>
      </w:r>
      <w:proofErr w:type="gramStart"/>
      <w:r w:rsidRPr="00733CC0">
        <w:rPr>
          <w:lang w:val="en-US"/>
        </w:rPr>
        <w:t>By</w:t>
      </w:r>
      <w:proofErr w:type="gramEnd"/>
      <w:r w:rsidRPr="00733CC0">
        <w:rPr>
          <w:lang w:val="en-US"/>
        </w:rPr>
        <w:t xml:space="preserve"> Property (Person, Eve, Orion)</w:t>
      </w:r>
    </w:p>
    <w:p w14:paraId="6338DE5E" w14:textId="77777777" w:rsidR="0029145D" w:rsidRPr="00733CC0" w:rsidRDefault="0029145D" w:rsidP="0029145D">
      <w:pPr>
        <w:pStyle w:val="Code"/>
        <w:rPr>
          <w:lang w:val="en-US"/>
        </w:rPr>
      </w:pPr>
      <w:r w:rsidRPr="00733CC0">
        <w:rPr>
          <w:lang w:val="en-US"/>
        </w:rPr>
        <w:t xml:space="preserve">XIS_RHIO -&gt; </w:t>
      </w:r>
      <w:proofErr w:type="spellStart"/>
      <w:r w:rsidRPr="00733CC0">
        <w:rPr>
          <w:lang w:val="en-US"/>
        </w:rPr>
        <w:t>IS_</w:t>
      </w:r>
      <w:proofErr w:type="gramStart"/>
      <w:r w:rsidRPr="00733CC0">
        <w:rPr>
          <w:lang w:val="en-US"/>
        </w:rPr>
        <w:t>Orion</w:t>
      </w:r>
      <w:proofErr w:type="spellEnd"/>
      <w:r w:rsidRPr="00733CC0">
        <w:rPr>
          <w:lang w:val="en-US"/>
        </w:rPr>
        <w:t xml:space="preserve"> :</w:t>
      </w:r>
      <w:proofErr w:type="gramEnd"/>
      <w:r w:rsidRPr="00733CC0">
        <w:rPr>
          <w:lang w:val="en-US"/>
        </w:rPr>
        <w:t xml:space="preserve"> Find Identity </w:t>
      </w:r>
      <w:proofErr w:type="gramStart"/>
      <w:r w:rsidRPr="00733CC0">
        <w:rPr>
          <w:lang w:val="en-US"/>
        </w:rPr>
        <w:t>By</w:t>
      </w:r>
      <w:proofErr w:type="gramEnd"/>
      <w:r w:rsidRPr="00733CC0">
        <w:rPr>
          <w:lang w:val="en-US"/>
        </w:rPr>
        <w:t xml:space="preserve"> Property (Person, Eve)</w:t>
      </w:r>
    </w:p>
    <w:p w14:paraId="17B79DEF" w14:textId="77777777" w:rsidR="0029145D" w:rsidRPr="006A3712" w:rsidRDefault="0029145D" w:rsidP="0029145D">
      <w:pPr>
        <w:pStyle w:val="Code"/>
        <w:rPr>
          <w:lang w:val="en-US"/>
        </w:rPr>
      </w:pPr>
      <w:proofErr w:type="spellStart"/>
      <w:r w:rsidRPr="006A3712">
        <w:rPr>
          <w:lang w:val="en-US"/>
        </w:rPr>
        <w:t>IS_Orion</w:t>
      </w:r>
      <w:proofErr w:type="spellEnd"/>
      <w:r w:rsidRPr="006A3712">
        <w:rPr>
          <w:lang w:val="en-US"/>
        </w:rPr>
        <w:t xml:space="preserve"> --&gt; XIS_RHIO: Return Eve</w:t>
      </w:r>
    </w:p>
    <w:p w14:paraId="7A328EDF" w14:textId="77777777" w:rsidR="0029145D" w:rsidRPr="00733CC0" w:rsidRDefault="0029145D" w:rsidP="0029145D">
      <w:pPr>
        <w:pStyle w:val="Code"/>
        <w:rPr>
          <w:lang w:val="en-US"/>
        </w:rPr>
      </w:pPr>
      <w:r w:rsidRPr="00733CC0">
        <w:rPr>
          <w:lang w:val="en-US"/>
        </w:rPr>
        <w:t xml:space="preserve">XIS_RHIO --&gt; </w:t>
      </w:r>
      <w:proofErr w:type="spellStart"/>
      <w:r w:rsidRPr="00733CC0">
        <w:rPr>
          <w:lang w:val="en-US"/>
        </w:rPr>
        <w:t>IS_</w:t>
      </w:r>
      <w:proofErr w:type="gramStart"/>
      <w:r w:rsidRPr="00733CC0">
        <w:rPr>
          <w:lang w:val="en-US"/>
        </w:rPr>
        <w:t>Moon</w:t>
      </w:r>
      <w:proofErr w:type="spellEnd"/>
      <w:r w:rsidRPr="00733CC0">
        <w:rPr>
          <w:lang w:val="en-US"/>
        </w:rPr>
        <w:t xml:space="preserve"> :</w:t>
      </w:r>
      <w:proofErr w:type="gramEnd"/>
      <w:r w:rsidRPr="00733CC0">
        <w:rPr>
          <w:lang w:val="en-US"/>
        </w:rPr>
        <w:t xml:space="preserve"> Return Eve</w:t>
      </w:r>
    </w:p>
    <w:p w14:paraId="009FF1EF" w14:textId="77777777" w:rsidR="0029145D" w:rsidRPr="006A3712" w:rsidRDefault="0029145D" w:rsidP="0029145D">
      <w:pPr>
        <w:pStyle w:val="Code"/>
        <w:rPr>
          <w:lang w:val="en-US"/>
        </w:rPr>
      </w:pPr>
      <w:proofErr w:type="spellStart"/>
      <w:r w:rsidRPr="006A3712">
        <w:rPr>
          <w:lang w:val="en-US"/>
        </w:rPr>
        <w:t>IS_Moon</w:t>
      </w:r>
      <w:proofErr w:type="spellEnd"/>
      <w:r w:rsidRPr="006A3712">
        <w:rPr>
          <w:lang w:val="en-US"/>
        </w:rPr>
        <w:t xml:space="preserve"> --&gt; Carol: Return Eve</w:t>
      </w:r>
    </w:p>
    <w:p w14:paraId="1311071D" w14:textId="77777777" w:rsidR="0029145D" w:rsidRPr="006A3712" w:rsidRDefault="0029145D" w:rsidP="0029145D">
      <w:pPr>
        <w:pStyle w:val="Code"/>
        <w:rPr>
          <w:lang w:val="en-US"/>
        </w:rPr>
      </w:pPr>
      <w:r w:rsidRPr="006A3712">
        <w:rPr>
          <w:lang w:val="en-US"/>
        </w:rPr>
        <w:t>@enduml</w:t>
      </w:r>
    </w:p>
    <w:p w14:paraId="587A98F1" w14:textId="77777777" w:rsidR="0029145D" w:rsidRDefault="0029145D" w:rsidP="00684868"/>
    <w:p w14:paraId="177D5FED" w14:textId="7F53AC1F" w:rsidR="005F3515" w:rsidRDefault="008E7F9F" w:rsidP="007A0DCB">
      <w:pPr>
        <w:pStyle w:val="Titolo4"/>
      </w:pPr>
      <w:r>
        <w:t xml:space="preserve">Link entities across regions within an organization </w:t>
      </w:r>
    </w:p>
    <w:p w14:paraId="3FD5B22F" w14:textId="6978CAB4" w:rsidR="005F3515" w:rsidRDefault="008E7F9F" w:rsidP="00684868">
      <w:r>
        <w:t xml:space="preserve">Adam Everyman is admitted to Jupiter </w:t>
      </w:r>
      <w:r w:rsidR="003A4198">
        <w:t>Hospital</w:t>
      </w:r>
      <w:r>
        <w:t xml:space="preserve">, which is in the North region of Solar System Healthcare. Eric Entry </w:t>
      </w:r>
      <w:proofErr w:type="gramStart"/>
      <w:r>
        <w:t>checks for</w:t>
      </w:r>
      <w:proofErr w:type="gramEnd"/>
      <w:r>
        <w:t xml:space="preserve"> Adam Everyman on their HIS system</w:t>
      </w:r>
      <w:r w:rsidR="003A4198">
        <w:t>,</w:t>
      </w:r>
      <w:r>
        <w:t xml:space="preserve"> but he is not found. Adam Everyman then informs him that he is a Solar System patient in another area of the country, so Eric Entry requests </w:t>
      </w:r>
      <w:proofErr w:type="gramStart"/>
      <w:r>
        <w:t>the XIS</w:t>
      </w:r>
      <w:proofErr w:type="gramEnd"/>
      <w:r>
        <w:t xml:space="preserve"> to </w:t>
      </w:r>
      <w:r w:rsidR="003A4198">
        <w:t>search for</w:t>
      </w:r>
      <w:r>
        <w:t xml:space="preserve"> the whole of Solar System Healthcare. Adam Everyman</w:t>
      </w:r>
      <w:r w:rsidR="00C57847">
        <w:t>'</w:t>
      </w:r>
      <w:r>
        <w:t>s details from the East region are found by the National XIS and his details are returned. A new identifier is created for Adam Everyman in the North region so that the HIS can process his record</w:t>
      </w:r>
      <w:r w:rsidR="003A4198">
        <w:t>,</w:t>
      </w:r>
      <w:r>
        <w:t xml:space="preserve"> and a link is created in the Solar System</w:t>
      </w:r>
      <w:r w:rsidR="00C57847">
        <w:t>'</w:t>
      </w:r>
      <w:r>
        <w:t>s master XIS to tie Adam Everyman</w:t>
      </w:r>
      <w:r w:rsidR="00C57847">
        <w:t>'</w:t>
      </w:r>
      <w:r>
        <w:t>s new regional identifier to the master identifier for Solar System. Note – the Master XIS could hold a duplicate of all regions</w:t>
      </w:r>
      <w:r w:rsidR="00C57847">
        <w:t>'</w:t>
      </w:r>
      <w:r>
        <w:t xml:space="preserve"> entity properties or pass the request to retrieve them to the East region IS, this is an implementation choice. </w:t>
      </w:r>
    </w:p>
    <w:p w14:paraId="6C5D5224" w14:textId="77777777" w:rsidR="006E3D1E" w:rsidRDefault="006E3D1E" w:rsidP="00684868"/>
    <w:p w14:paraId="57CF435D" w14:textId="77777777" w:rsidR="006E3D1E" w:rsidRPr="006A3712" w:rsidRDefault="006E3D1E" w:rsidP="006E3D1E">
      <w:pPr>
        <w:pStyle w:val="Code"/>
        <w:rPr>
          <w:lang w:val="en-US"/>
        </w:rPr>
      </w:pPr>
      <w:r w:rsidRPr="006A3712">
        <w:rPr>
          <w:lang w:val="en-US"/>
        </w:rPr>
        <w:t>@startuml</w:t>
      </w:r>
    </w:p>
    <w:p w14:paraId="455836A7" w14:textId="77777777" w:rsidR="006E3D1E" w:rsidRPr="006A3712" w:rsidRDefault="006E3D1E" w:rsidP="006E3D1E">
      <w:pPr>
        <w:pStyle w:val="Code"/>
        <w:rPr>
          <w:lang w:val="en-US"/>
        </w:rPr>
      </w:pPr>
      <w:r w:rsidRPr="006A3712">
        <w:rPr>
          <w:lang w:val="en-US"/>
        </w:rPr>
        <w:t>Actor Eric as Eric</w:t>
      </w:r>
    </w:p>
    <w:p w14:paraId="643585C6" w14:textId="77777777" w:rsidR="006E3D1E" w:rsidRPr="006A3712" w:rsidRDefault="006E3D1E" w:rsidP="006E3D1E">
      <w:pPr>
        <w:pStyle w:val="Code"/>
        <w:rPr>
          <w:lang w:val="en-US"/>
        </w:rPr>
      </w:pPr>
      <w:r w:rsidRPr="006A3712">
        <w:rPr>
          <w:lang w:val="en-US"/>
        </w:rPr>
        <w:t xml:space="preserve">participant </w:t>
      </w:r>
      <w:proofErr w:type="spellStart"/>
      <w:r w:rsidRPr="006A3712">
        <w:rPr>
          <w:lang w:val="en-US"/>
        </w:rPr>
        <w:t>HIS_Jupiter</w:t>
      </w:r>
      <w:proofErr w:type="spellEnd"/>
      <w:r w:rsidRPr="006A3712">
        <w:rPr>
          <w:lang w:val="en-US"/>
        </w:rPr>
        <w:t xml:space="preserve"> as </w:t>
      </w:r>
      <w:proofErr w:type="spellStart"/>
      <w:r w:rsidRPr="006A3712">
        <w:rPr>
          <w:lang w:val="en-US"/>
        </w:rPr>
        <w:t>HIS_Jupiter</w:t>
      </w:r>
      <w:proofErr w:type="spellEnd"/>
    </w:p>
    <w:p w14:paraId="7459E65A" w14:textId="77777777" w:rsidR="006E3D1E" w:rsidRPr="006A3712" w:rsidRDefault="006E3D1E" w:rsidP="006E3D1E">
      <w:pPr>
        <w:pStyle w:val="Code"/>
        <w:rPr>
          <w:lang w:val="en-US"/>
        </w:rPr>
      </w:pPr>
      <w:r w:rsidRPr="006A3712">
        <w:rPr>
          <w:lang w:val="en-US"/>
        </w:rPr>
        <w:t xml:space="preserve">participant </w:t>
      </w:r>
      <w:proofErr w:type="spellStart"/>
      <w:r w:rsidRPr="006A3712">
        <w:rPr>
          <w:lang w:val="en-US"/>
        </w:rPr>
        <w:t>IS_North</w:t>
      </w:r>
      <w:proofErr w:type="spellEnd"/>
      <w:r w:rsidRPr="006A3712">
        <w:rPr>
          <w:lang w:val="en-US"/>
        </w:rPr>
        <w:t xml:space="preserve"> as </w:t>
      </w:r>
      <w:proofErr w:type="spellStart"/>
      <w:r w:rsidRPr="006A3712">
        <w:rPr>
          <w:lang w:val="en-US"/>
        </w:rPr>
        <w:t>IS_North</w:t>
      </w:r>
      <w:proofErr w:type="spellEnd"/>
    </w:p>
    <w:p w14:paraId="37E6FA57" w14:textId="77777777" w:rsidR="006E3D1E" w:rsidRPr="006A3712" w:rsidRDefault="006E3D1E" w:rsidP="006E3D1E">
      <w:pPr>
        <w:pStyle w:val="Code"/>
        <w:rPr>
          <w:lang w:val="en-US"/>
        </w:rPr>
      </w:pPr>
      <w:proofErr w:type="gramStart"/>
      <w:r w:rsidRPr="006A3712">
        <w:rPr>
          <w:lang w:val="en-US"/>
        </w:rPr>
        <w:t>participant</w:t>
      </w:r>
      <w:proofErr w:type="gramEnd"/>
      <w:r w:rsidRPr="006A3712">
        <w:rPr>
          <w:lang w:val="en-US"/>
        </w:rPr>
        <w:t xml:space="preserve"> </w:t>
      </w:r>
      <w:proofErr w:type="spellStart"/>
      <w:r w:rsidRPr="006A3712">
        <w:rPr>
          <w:lang w:val="en-US"/>
        </w:rPr>
        <w:t>XIS_SolarSystem</w:t>
      </w:r>
      <w:proofErr w:type="spellEnd"/>
      <w:r w:rsidRPr="006A3712">
        <w:rPr>
          <w:lang w:val="en-US"/>
        </w:rPr>
        <w:t xml:space="preserve"> as </w:t>
      </w:r>
      <w:proofErr w:type="spellStart"/>
      <w:r w:rsidRPr="006A3712">
        <w:rPr>
          <w:lang w:val="en-US"/>
        </w:rPr>
        <w:t>XIS_SolarSystem</w:t>
      </w:r>
      <w:proofErr w:type="spellEnd"/>
    </w:p>
    <w:p w14:paraId="331EA7F5" w14:textId="77777777" w:rsidR="006E3D1E" w:rsidRPr="006A3712" w:rsidRDefault="006E3D1E" w:rsidP="006E3D1E">
      <w:pPr>
        <w:pStyle w:val="Code"/>
        <w:rPr>
          <w:lang w:val="en-US"/>
        </w:rPr>
      </w:pPr>
    </w:p>
    <w:p w14:paraId="3A1E3F5E" w14:textId="77777777" w:rsidR="006E3D1E" w:rsidRPr="00733CC0" w:rsidRDefault="006E3D1E" w:rsidP="006E3D1E">
      <w:pPr>
        <w:pStyle w:val="Code"/>
        <w:rPr>
          <w:lang w:val="en-US"/>
        </w:rPr>
      </w:pPr>
      <w:r w:rsidRPr="00733CC0">
        <w:rPr>
          <w:lang w:val="en-US"/>
        </w:rPr>
        <w:t xml:space="preserve">Eric -&gt; </w:t>
      </w:r>
      <w:proofErr w:type="spellStart"/>
      <w:r w:rsidRPr="00733CC0">
        <w:rPr>
          <w:lang w:val="en-US"/>
        </w:rPr>
        <w:t>HIS_</w:t>
      </w:r>
      <w:proofErr w:type="gramStart"/>
      <w:r w:rsidRPr="00733CC0">
        <w:rPr>
          <w:lang w:val="en-US"/>
        </w:rPr>
        <w:t>Jupiter</w:t>
      </w:r>
      <w:proofErr w:type="spellEnd"/>
      <w:r w:rsidRPr="00733CC0">
        <w:rPr>
          <w:lang w:val="en-US"/>
        </w:rPr>
        <w:t xml:space="preserve"> :</w:t>
      </w:r>
      <w:proofErr w:type="gramEnd"/>
      <w:r w:rsidRPr="00733CC0">
        <w:rPr>
          <w:lang w:val="en-US"/>
        </w:rPr>
        <w:t xml:space="preserve"> Search Adam</w:t>
      </w:r>
    </w:p>
    <w:p w14:paraId="3571B910" w14:textId="77777777" w:rsidR="006E3D1E" w:rsidRPr="00733CC0" w:rsidRDefault="006E3D1E" w:rsidP="006E3D1E">
      <w:pPr>
        <w:pStyle w:val="Code"/>
        <w:rPr>
          <w:lang w:val="en-US"/>
        </w:rPr>
      </w:pPr>
      <w:proofErr w:type="spellStart"/>
      <w:r w:rsidRPr="00733CC0">
        <w:rPr>
          <w:lang w:val="en-US"/>
        </w:rPr>
        <w:t>HIS_Jupiter</w:t>
      </w:r>
      <w:proofErr w:type="spellEnd"/>
      <w:r w:rsidRPr="00733CC0">
        <w:rPr>
          <w:lang w:val="en-US"/>
        </w:rPr>
        <w:t xml:space="preserve">-&gt; </w:t>
      </w:r>
      <w:proofErr w:type="spellStart"/>
      <w:r w:rsidRPr="00733CC0">
        <w:rPr>
          <w:lang w:val="en-US"/>
        </w:rPr>
        <w:t>IS_</w:t>
      </w:r>
      <w:proofErr w:type="gramStart"/>
      <w:r w:rsidRPr="00733CC0">
        <w:rPr>
          <w:lang w:val="en-US"/>
        </w:rPr>
        <w:t>North</w:t>
      </w:r>
      <w:proofErr w:type="spellEnd"/>
      <w:r w:rsidRPr="00733CC0">
        <w:rPr>
          <w:lang w:val="en-US"/>
        </w:rPr>
        <w:t xml:space="preserve"> :</w:t>
      </w:r>
      <w:proofErr w:type="gramEnd"/>
      <w:r w:rsidRPr="00733CC0">
        <w:rPr>
          <w:lang w:val="en-US"/>
        </w:rPr>
        <w:t xml:space="preserve"> Find Identity </w:t>
      </w:r>
      <w:proofErr w:type="gramStart"/>
      <w:r w:rsidRPr="00733CC0">
        <w:rPr>
          <w:lang w:val="en-US"/>
        </w:rPr>
        <w:t>By</w:t>
      </w:r>
      <w:proofErr w:type="gramEnd"/>
      <w:r w:rsidRPr="00733CC0">
        <w:rPr>
          <w:lang w:val="en-US"/>
        </w:rPr>
        <w:t xml:space="preserve"> Property (Patient, Adam)</w:t>
      </w:r>
    </w:p>
    <w:p w14:paraId="66D57254" w14:textId="77777777" w:rsidR="006E3D1E" w:rsidRPr="00733CC0" w:rsidRDefault="006E3D1E" w:rsidP="006E3D1E">
      <w:pPr>
        <w:pStyle w:val="Code"/>
        <w:rPr>
          <w:lang w:val="en-US"/>
        </w:rPr>
      </w:pPr>
      <w:proofErr w:type="spellStart"/>
      <w:r w:rsidRPr="00733CC0">
        <w:rPr>
          <w:lang w:val="en-US"/>
        </w:rPr>
        <w:t>IS_North</w:t>
      </w:r>
      <w:proofErr w:type="spellEnd"/>
      <w:r w:rsidRPr="00733CC0">
        <w:rPr>
          <w:lang w:val="en-US"/>
        </w:rPr>
        <w:t xml:space="preserve"> --&gt; </w:t>
      </w:r>
      <w:proofErr w:type="spellStart"/>
      <w:r w:rsidRPr="00733CC0">
        <w:rPr>
          <w:lang w:val="en-US"/>
        </w:rPr>
        <w:t>HIS_</w:t>
      </w:r>
      <w:proofErr w:type="gramStart"/>
      <w:r w:rsidRPr="00733CC0">
        <w:rPr>
          <w:lang w:val="en-US"/>
        </w:rPr>
        <w:t>Jupiter</w:t>
      </w:r>
      <w:proofErr w:type="spellEnd"/>
      <w:r w:rsidRPr="00733CC0">
        <w:rPr>
          <w:lang w:val="en-US"/>
        </w:rPr>
        <w:t xml:space="preserve"> :</w:t>
      </w:r>
      <w:proofErr w:type="gramEnd"/>
      <w:r w:rsidRPr="00733CC0">
        <w:rPr>
          <w:lang w:val="en-US"/>
        </w:rPr>
        <w:t xml:space="preserve"> No match found</w:t>
      </w:r>
    </w:p>
    <w:p w14:paraId="258FE05A" w14:textId="77777777" w:rsidR="006E3D1E" w:rsidRPr="00733CC0" w:rsidRDefault="006E3D1E" w:rsidP="006E3D1E">
      <w:pPr>
        <w:pStyle w:val="Code"/>
        <w:rPr>
          <w:lang w:val="en-US"/>
        </w:rPr>
      </w:pPr>
      <w:proofErr w:type="spellStart"/>
      <w:r w:rsidRPr="00733CC0">
        <w:rPr>
          <w:lang w:val="en-US"/>
        </w:rPr>
        <w:t>HIS_Jupiter</w:t>
      </w:r>
      <w:proofErr w:type="spellEnd"/>
      <w:r w:rsidRPr="00733CC0">
        <w:rPr>
          <w:lang w:val="en-US"/>
        </w:rPr>
        <w:t xml:space="preserve"> --&gt; </w:t>
      </w:r>
      <w:proofErr w:type="gramStart"/>
      <w:r w:rsidRPr="00733CC0">
        <w:rPr>
          <w:lang w:val="en-US"/>
        </w:rPr>
        <w:t>Eric :</w:t>
      </w:r>
      <w:proofErr w:type="gramEnd"/>
      <w:r w:rsidRPr="00733CC0">
        <w:rPr>
          <w:lang w:val="en-US"/>
        </w:rPr>
        <w:t xml:space="preserve"> No match found</w:t>
      </w:r>
    </w:p>
    <w:p w14:paraId="1B9E9C63" w14:textId="77777777" w:rsidR="006E3D1E" w:rsidRPr="006A3712" w:rsidRDefault="006E3D1E" w:rsidP="006E3D1E">
      <w:pPr>
        <w:pStyle w:val="Code"/>
        <w:rPr>
          <w:lang w:val="en-US"/>
        </w:rPr>
      </w:pPr>
      <w:r w:rsidRPr="006A3712">
        <w:rPr>
          <w:lang w:val="en-US"/>
        </w:rPr>
        <w:t xml:space="preserve">Eric -&gt; </w:t>
      </w:r>
      <w:proofErr w:type="spellStart"/>
      <w:r w:rsidRPr="006A3712">
        <w:rPr>
          <w:lang w:val="en-US"/>
        </w:rPr>
        <w:t>HIS_Jupiter</w:t>
      </w:r>
      <w:proofErr w:type="spellEnd"/>
      <w:r w:rsidRPr="006A3712">
        <w:rPr>
          <w:lang w:val="en-US"/>
        </w:rPr>
        <w:t xml:space="preserve">: Search Adam (Adam, </w:t>
      </w:r>
      <w:proofErr w:type="spellStart"/>
      <w:r w:rsidRPr="006A3712">
        <w:rPr>
          <w:lang w:val="en-US"/>
        </w:rPr>
        <w:t>SolarSystem</w:t>
      </w:r>
      <w:proofErr w:type="spellEnd"/>
      <w:r w:rsidRPr="006A3712">
        <w:rPr>
          <w:lang w:val="en-US"/>
        </w:rPr>
        <w:t>)</w:t>
      </w:r>
    </w:p>
    <w:p w14:paraId="2EE24494" w14:textId="77777777" w:rsidR="006E3D1E" w:rsidRPr="00733CC0" w:rsidRDefault="006E3D1E" w:rsidP="006E3D1E">
      <w:pPr>
        <w:pStyle w:val="Code"/>
        <w:rPr>
          <w:lang w:val="en-US"/>
        </w:rPr>
      </w:pPr>
      <w:proofErr w:type="spellStart"/>
      <w:r w:rsidRPr="00733CC0">
        <w:rPr>
          <w:lang w:val="en-US"/>
        </w:rPr>
        <w:t>HIS_Jupiter</w:t>
      </w:r>
      <w:proofErr w:type="spellEnd"/>
      <w:r w:rsidRPr="00733CC0">
        <w:rPr>
          <w:lang w:val="en-US"/>
        </w:rPr>
        <w:t xml:space="preserve"> -&gt; </w:t>
      </w:r>
      <w:proofErr w:type="spellStart"/>
      <w:r w:rsidRPr="00733CC0">
        <w:rPr>
          <w:lang w:val="en-US"/>
        </w:rPr>
        <w:t>IS_</w:t>
      </w:r>
      <w:proofErr w:type="gramStart"/>
      <w:r w:rsidRPr="00733CC0">
        <w:rPr>
          <w:lang w:val="en-US"/>
        </w:rPr>
        <w:t>North</w:t>
      </w:r>
      <w:proofErr w:type="spellEnd"/>
      <w:r w:rsidRPr="00733CC0">
        <w:rPr>
          <w:lang w:val="en-US"/>
        </w:rPr>
        <w:t xml:space="preserve"> :</w:t>
      </w:r>
      <w:proofErr w:type="gramEnd"/>
      <w:r w:rsidRPr="00733CC0">
        <w:rPr>
          <w:lang w:val="en-US"/>
        </w:rPr>
        <w:t xml:space="preserve"> Find Identity </w:t>
      </w:r>
      <w:proofErr w:type="gramStart"/>
      <w:r w:rsidRPr="00733CC0">
        <w:rPr>
          <w:lang w:val="en-US"/>
        </w:rPr>
        <w:t>By</w:t>
      </w:r>
      <w:proofErr w:type="gramEnd"/>
      <w:r w:rsidRPr="00733CC0">
        <w:rPr>
          <w:lang w:val="en-US"/>
        </w:rPr>
        <w:t xml:space="preserve"> Property (Patient, Adam, </w:t>
      </w:r>
      <w:proofErr w:type="spellStart"/>
      <w:r w:rsidRPr="00733CC0">
        <w:rPr>
          <w:lang w:val="en-US"/>
        </w:rPr>
        <w:t>SolarSystem</w:t>
      </w:r>
      <w:proofErr w:type="spellEnd"/>
      <w:r w:rsidRPr="00733CC0">
        <w:rPr>
          <w:lang w:val="en-US"/>
        </w:rPr>
        <w:t>)</w:t>
      </w:r>
    </w:p>
    <w:p w14:paraId="396DA799" w14:textId="77777777" w:rsidR="006E3D1E" w:rsidRPr="006E3D1E" w:rsidRDefault="006E3D1E" w:rsidP="006E3D1E">
      <w:pPr>
        <w:pStyle w:val="Code"/>
        <w:rPr>
          <w:lang w:val="en-US"/>
        </w:rPr>
      </w:pPr>
      <w:proofErr w:type="spellStart"/>
      <w:r w:rsidRPr="006E3D1E">
        <w:rPr>
          <w:lang w:val="en-US"/>
        </w:rPr>
        <w:t>IS_North</w:t>
      </w:r>
      <w:proofErr w:type="spellEnd"/>
      <w:r w:rsidRPr="006E3D1E">
        <w:rPr>
          <w:lang w:val="en-US"/>
        </w:rPr>
        <w:t xml:space="preserve"> -&gt; </w:t>
      </w:r>
      <w:proofErr w:type="spellStart"/>
      <w:r w:rsidRPr="006E3D1E">
        <w:rPr>
          <w:lang w:val="en-US"/>
        </w:rPr>
        <w:t>XIS_</w:t>
      </w:r>
      <w:proofErr w:type="gramStart"/>
      <w:r w:rsidRPr="006E3D1E">
        <w:rPr>
          <w:lang w:val="en-US"/>
        </w:rPr>
        <w:t>SolarSystem</w:t>
      </w:r>
      <w:proofErr w:type="spellEnd"/>
      <w:r w:rsidRPr="006E3D1E">
        <w:rPr>
          <w:lang w:val="en-US"/>
        </w:rPr>
        <w:t xml:space="preserve"> :</w:t>
      </w:r>
      <w:proofErr w:type="gramEnd"/>
      <w:r w:rsidRPr="006E3D1E">
        <w:rPr>
          <w:lang w:val="en-US"/>
        </w:rPr>
        <w:t xml:space="preserve"> Find Identity </w:t>
      </w:r>
      <w:proofErr w:type="gramStart"/>
      <w:r w:rsidRPr="006E3D1E">
        <w:rPr>
          <w:lang w:val="en-US"/>
        </w:rPr>
        <w:t>By</w:t>
      </w:r>
      <w:proofErr w:type="gramEnd"/>
      <w:r w:rsidRPr="006E3D1E">
        <w:rPr>
          <w:lang w:val="en-US"/>
        </w:rPr>
        <w:t xml:space="preserve"> Property (Patient, Adam)</w:t>
      </w:r>
    </w:p>
    <w:p w14:paraId="3EC37D83" w14:textId="77777777" w:rsidR="006E3D1E" w:rsidRPr="006E3D1E" w:rsidRDefault="006E3D1E" w:rsidP="006E3D1E">
      <w:pPr>
        <w:pStyle w:val="Code"/>
        <w:rPr>
          <w:lang w:val="en-US"/>
        </w:rPr>
      </w:pPr>
      <w:proofErr w:type="spellStart"/>
      <w:r w:rsidRPr="006E3D1E">
        <w:rPr>
          <w:lang w:val="en-US"/>
        </w:rPr>
        <w:t>XIS_SolarSystem</w:t>
      </w:r>
      <w:proofErr w:type="spellEnd"/>
      <w:r w:rsidRPr="006E3D1E">
        <w:rPr>
          <w:lang w:val="en-US"/>
        </w:rPr>
        <w:t xml:space="preserve"> --&gt; </w:t>
      </w:r>
      <w:proofErr w:type="spellStart"/>
      <w:r w:rsidRPr="006E3D1E">
        <w:rPr>
          <w:lang w:val="en-US"/>
        </w:rPr>
        <w:t>IS_</w:t>
      </w:r>
      <w:proofErr w:type="gramStart"/>
      <w:r w:rsidRPr="006E3D1E">
        <w:rPr>
          <w:lang w:val="en-US"/>
        </w:rPr>
        <w:t>North</w:t>
      </w:r>
      <w:proofErr w:type="spellEnd"/>
      <w:r w:rsidRPr="006E3D1E">
        <w:rPr>
          <w:lang w:val="en-US"/>
        </w:rPr>
        <w:t xml:space="preserve"> :</w:t>
      </w:r>
      <w:proofErr w:type="gramEnd"/>
      <w:r w:rsidRPr="006E3D1E">
        <w:rPr>
          <w:lang w:val="en-US"/>
        </w:rPr>
        <w:t xml:space="preserve"> Return Adam</w:t>
      </w:r>
    </w:p>
    <w:p w14:paraId="6CB2D7C3" w14:textId="77777777" w:rsidR="006E3D1E" w:rsidRPr="006E3D1E" w:rsidRDefault="006E3D1E" w:rsidP="006E3D1E">
      <w:pPr>
        <w:pStyle w:val="Code"/>
        <w:rPr>
          <w:lang w:val="en-US"/>
        </w:rPr>
      </w:pPr>
      <w:proofErr w:type="spellStart"/>
      <w:r w:rsidRPr="006E3D1E">
        <w:rPr>
          <w:lang w:val="en-US"/>
        </w:rPr>
        <w:t>IS_North</w:t>
      </w:r>
      <w:proofErr w:type="spellEnd"/>
      <w:r w:rsidRPr="006E3D1E">
        <w:rPr>
          <w:lang w:val="en-US"/>
        </w:rPr>
        <w:t xml:space="preserve"> -&gt; </w:t>
      </w:r>
      <w:proofErr w:type="spellStart"/>
      <w:r w:rsidRPr="006E3D1E">
        <w:rPr>
          <w:lang w:val="en-US"/>
        </w:rPr>
        <w:t>IS_</w:t>
      </w:r>
      <w:proofErr w:type="gramStart"/>
      <w:r w:rsidRPr="006E3D1E">
        <w:rPr>
          <w:lang w:val="en-US"/>
        </w:rPr>
        <w:t>North</w:t>
      </w:r>
      <w:proofErr w:type="spellEnd"/>
      <w:r w:rsidRPr="006E3D1E">
        <w:rPr>
          <w:lang w:val="en-US"/>
        </w:rPr>
        <w:t xml:space="preserve"> :</w:t>
      </w:r>
      <w:proofErr w:type="gramEnd"/>
      <w:r w:rsidRPr="006E3D1E">
        <w:rPr>
          <w:lang w:val="en-US"/>
        </w:rPr>
        <w:t xml:space="preserve"> Register Identity</w:t>
      </w:r>
    </w:p>
    <w:p w14:paraId="240C577E" w14:textId="77777777" w:rsidR="006E3D1E" w:rsidRPr="006E3D1E" w:rsidRDefault="006E3D1E" w:rsidP="006E3D1E">
      <w:pPr>
        <w:pStyle w:val="Code"/>
        <w:rPr>
          <w:lang w:val="en-US"/>
        </w:rPr>
      </w:pPr>
      <w:proofErr w:type="spellStart"/>
      <w:r w:rsidRPr="006E3D1E">
        <w:rPr>
          <w:lang w:val="en-US"/>
        </w:rPr>
        <w:t>IS_North</w:t>
      </w:r>
      <w:proofErr w:type="spellEnd"/>
      <w:r w:rsidRPr="006E3D1E">
        <w:rPr>
          <w:lang w:val="en-US"/>
        </w:rPr>
        <w:t xml:space="preserve"> -&gt; </w:t>
      </w:r>
      <w:proofErr w:type="spellStart"/>
      <w:r w:rsidRPr="006E3D1E">
        <w:rPr>
          <w:lang w:val="en-US"/>
        </w:rPr>
        <w:t>XIS_</w:t>
      </w:r>
      <w:proofErr w:type="gramStart"/>
      <w:r w:rsidRPr="006E3D1E">
        <w:rPr>
          <w:lang w:val="en-US"/>
        </w:rPr>
        <w:t>SolarSystem</w:t>
      </w:r>
      <w:proofErr w:type="spellEnd"/>
      <w:r w:rsidRPr="006E3D1E">
        <w:rPr>
          <w:lang w:val="en-US"/>
        </w:rPr>
        <w:t xml:space="preserve"> :</w:t>
      </w:r>
      <w:proofErr w:type="gramEnd"/>
      <w:r w:rsidRPr="006E3D1E">
        <w:rPr>
          <w:lang w:val="en-US"/>
        </w:rPr>
        <w:t xml:space="preserve"> Link Identity</w:t>
      </w:r>
    </w:p>
    <w:p w14:paraId="088535CC" w14:textId="77777777" w:rsidR="006E3D1E" w:rsidRPr="006E3D1E" w:rsidRDefault="006E3D1E" w:rsidP="006E3D1E">
      <w:pPr>
        <w:pStyle w:val="Code"/>
        <w:rPr>
          <w:lang w:val="en-US"/>
        </w:rPr>
      </w:pPr>
      <w:proofErr w:type="spellStart"/>
      <w:r w:rsidRPr="006E3D1E">
        <w:rPr>
          <w:lang w:val="en-US"/>
        </w:rPr>
        <w:t>XIS_SolarSystem</w:t>
      </w:r>
      <w:proofErr w:type="spellEnd"/>
      <w:r w:rsidRPr="006E3D1E">
        <w:rPr>
          <w:lang w:val="en-US"/>
        </w:rPr>
        <w:t xml:space="preserve"> --&gt; </w:t>
      </w:r>
      <w:proofErr w:type="spellStart"/>
      <w:r w:rsidRPr="006E3D1E">
        <w:rPr>
          <w:lang w:val="en-US"/>
        </w:rPr>
        <w:t>IS_</w:t>
      </w:r>
      <w:proofErr w:type="gramStart"/>
      <w:r w:rsidRPr="006E3D1E">
        <w:rPr>
          <w:lang w:val="en-US"/>
        </w:rPr>
        <w:t>North</w:t>
      </w:r>
      <w:proofErr w:type="spellEnd"/>
      <w:r w:rsidRPr="006E3D1E">
        <w:rPr>
          <w:lang w:val="en-US"/>
        </w:rPr>
        <w:t xml:space="preserve"> :</w:t>
      </w:r>
      <w:proofErr w:type="gramEnd"/>
      <w:r w:rsidRPr="006E3D1E">
        <w:rPr>
          <w:lang w:val="en-US"/>
        </w:rPr>
        <w:t xml:space="preserve"> Acknowledgement</w:t>
      </w:r>
    </w:p>
    <w:p w14:paraId="796D8F59" w14:textId="77777777" w:rsidR="006E3D1E" w:rsidRPr="006E3D1E" w:rsidRDefault="006E3D1E" w:rsidP="006E3D1E">
      <w:pPr>
        <w:pStyle w:val="Code"/>
        <w:rPr>
          <w:lang w:val="en-US"/>
        </w:rPr>
      </w:pPr>
      <w:proofErr w:type="spellStart"/>
      <w:r w:rsidRPr="006E3D1E">
        <w:rPr>
          <w:lang w:val="en-US"/>
        </w:rPr>
        <w:t>IS_North</w:t>
      </w:r>
      <w:proofErr w:type="spellEnd"/>
      <w:r w:rsidRPr="006E3D1E">
        <w:rPr>
          <w:lang w:val="en-US"/>
        </w:rPr>
        <w:t xml:space="preserve"> --&gt; </w:t>
      </w:r>
      <w:proofErr w:type="spellStart"/>
      <w:r w:rsidRPr="006E3D1E">
        <w:rPr>
          <w:lang w:val="en-US"/>
        </w:rPr>
        <w:t>HIS_</w:t>
      </w:r>
      <w:proofErr w:type="gramStart"/>
      <w:r w:rsidRPr="006E3D1E">
        <w:rPr>
          <w:lang w:val="en-US"/>
        </w:rPr>
        <w:t>Jupiter</w:t>
      </w:r>
      <w:proofErr w:type="spellEnd"/>
      <w:r w:rsidRPr="006E3D1E">
        <w:rPr>
          <w:lang w:val="en-US"/>
        </w:rPr>
        <w:t xml:space="preserve"> :</w:t>
      </w:r>
      <w:proofErr w:type="gramEnd"/>
      <w:r w:rsidRPr="006E3D1E">
        <w:rPr>
          <w:lang w:val="en-US"/>
        </w:rPr>
        <w:t xml:space="preserve"> Return Adam</w:t>
      </w:r>
    </w:p>
    <w:p w14:paraId="7B214B08" w14:textId="77777777" w:rsidR="006E3D1E" w:rsidRPr="006E3D1E" w:rsidRDefault="006E3D1E" w:rsidP="006E3D1E">
      <w:pPr>
        <w:pStyle w:val="Code"/>
        <w:rPr>
          <w:lang w:val="en-US"/>
        </w:rPr>
      </w:pPr>
      <w:proofErr w:type="spellStart"/>
      <w:r w:rsidRPr="006E3D1E">
        <w:rPr>
          <w:lang w:val="en-US"/>
        </w:rPr>
        <w:t>HIS_Jupiter</w:t>
      </w:r>
      <w:proofErr w:type="spellEnd"/>
      <w:r w:rsidRPr="006E3D1E">
        <w:rPr>
          <w:lang w:val="en-US"/>
        </w:rPr>
        <w:t xml:space="preserve"> --&gt; </w:t>
      </w:r>
      <w:proofErr w:type="gramStart"/>
      <w:r w:rsidRPr="006E3D1E">
        <w:rPr>
          <w:lang w:val="en-US"/>
        </w:rPr>
        <w:t>Eric :</w:t>
      </w:r>
      <w:proofErr w:type="gramEnd"/>
      <w:r w:rsidRPr="006E3D1E">
        <w:rPr>
          <w:lang w:val="en-US"/>
        </w:rPr>
        <w:t xml:space="preserve"> Return Adam</w:t>
      </w:r>
    </w:p>
    <w:p w14:paraId="47485BEE" w14:textId="77777777" w:rsidR="006E3D1E" w:rsidRPr="006E3D1E" w:rsidRDefault="006E3D1E" w:rsidP="006E3D1E">
      <w:pPr>
        <w:pStyle w:val="Code"/>
        <w:rPr>
          <w:lang w:val="en-US"/>
        </w:rPr>
      </w:pPr>
      <w:r w:rsidRPr="006E3D1E">
        <w:rPr>
          <w:lang w:val="en-US"/>
        </w:rPr>
        <w:t>@enduml</w:t>
      </w:r>
    </w:p>
    <w:p w14:paraId="514694ED" w14:textId="77777777" w:rsidR="006E3D1E" w:rsidRDefault="006E3D1E" w:rsidP="00684868"/>
    <w:p w14:paraId="5081958E" w14:textId="4DC78D18" w:rsidR="00337830" w:rsidRPr="00337830" w:rsidRDefault="00337830" w:rsidP="002D0400">
      <w:pPr>
        <w:pStyle w:val="Titolo2"/>
        <w:sectPr w:rsidR="00337830" w:rsidRPr="00337830">
          <w:pgSz w:w="11906" w:h="16838"/>
          <w:pgMar w:top="562" w:right="1046" w:bottom="352" w:left="1124" w:header="720" w:footer="720" w:gutter="0"/>
          <w:cols w:space="720"/>
          <w:docGrid w:linePitch="360"/>
        </w:sectPr>
      </w:pPr>
    </w:p>
    <w:p w14:paraId="165336F7" w14:textId="77777777" w:rsidR="005F3515" w:rsidRDefault="005F3515" w:rsidP="00684868"/>
    <w:p w14:paraId="1170550F" w14:textId="4B705E85" w:rsidR="005F3515" w:rsidRDefault="008E7F9F" w:rsidP="000D0959">
      <w:pPr>
        <w:pStyle w:val="Titolo1"/>
      </w:pPr>
      <w:r>
        <w:t xml:space="preserve">Detailed Functional Model for each Interface </w:t>
      </w:r>
    </w:p>
    <w:p w14:paraId="1D7BE430" w14:textId="30E6ED08" w:rsidR="005F3515" w:rsidRDefault="008E7F9F" w:rsidP="00DD7506">
      <w:pPr>
        <w:pStyle w:val="Titolo2"/>
      </w:pPr>
      <w:r>
        <w:t xml:space="preserve">General Notes </w:t>
      </w:r>
    </w:p>
    <w:p w14:paraId="34EDC0B5" w14:textId="77777777" w:rsidR="005F3515" w:rsidRDefault="008E7F9F" w:rsidP="00684868">
      <w:r>
        <w:t xml:space="preserve">This section gives </w:t>
      </w:r>
      <w:proofErr w:type="gramStart"/>
      <w:r>
        <w:t>the</w:t>
      </w:r>
      <w:proofErr w:type="gramEnd"/>
      <w:r>
        <w:t xml:space="preserve"> functional description of the interfaces for this service. </w:t>
      </w:r>
    </w:p>
    <w:p w14:paraId="2006AD3B" w14:textId="49621768" w:rsidR="005F3515" w:rsidRDefault="008E7F9F" w:rsidP="00684868">
      <w:r>
        <w:rPr>
          <w:rFonts w:ascii="SymbolMT" w:eastAsia="SymbolMT" w:hAnsi="SymbolMT"/>
        </w:rPr>
        <w:t>•</w:t>
      </w:r>
      <w:r w:rsidR="00B11E67">
        <w:rPr>
          <w:rFonts w:ascii="SymbolMT" w:eastAsia="SymbolMT" w:hAnsi="SymbolMT"/>
        </w:rPr>
        <w:t xml:space="preserve"> </w:t>
      </w:r>
      <w:r>
        <w:t xml:space="preserve">Identification Management Functions: Provides capabilities for manipulation of Entity Identifiers and properties. </w:t>
      </w:r>
    </w:p>
    <w:p w14:paraId="3B30833B" w14:textId="4B84405A" w:rsidR="005F3515" w:rsidRDefault="008E7F9F" w:rsidP="00684868">
      <w:r>
        <w:rPr>
          <w:rFonts w:ascii="SymbolMT" w:eastAsia="SymbolMT" w:hAnsi="SymbolMT"/>
        </w:rPr>
        <w:t>•</w:t>
      </w:r>
      <w:r w:rsidR="00B11E67">
        <w:rPr>
          <w:rFonts w:ascii="SymbolMT" w:eastAsia="SymbolMT" w:hAnsi="SymbolMT"/>
        </w:rPr>
        <w:t xml:space="preserve"> </w:t>
      </w:r>
      <w:r>
        <w:t xml:space="preserve">Query Functions: Provides query capabilities for discovering entity identifiers and properties and metadata discovery. </w:t>
      </w:r>
    </w:p>
    <w:p w14:paraId="4F273D42" w14:textId="77777777" w:rsidR="005F3515" w:rsidRDefault="008E7F9F" w:rsidP="00684868">
      <w:r>
        <w:t xml:space="preserve">Additional interfaces may be defined in technical specifications for system or administrative functionality such as Service Management and/or Metadata Management. </w:t>
      </w:r>
    </w:p>
    <w:p w14:paraId="2F65EA1D" w14:textId="77777777" w:rsidR="005F3515" w:rsidRDefault="008E7F9F" w:rsidP="00684868">
      <w:r>
        <w:t xml:space="preserve">The following general notes should be borne in mind when reviewing the capability definitions: </w:t>
      </w:r>
    </w:p>
    <w:p w14:paraId="73D32BE8" w14:textId="3D6300C4" w:rsidR="005F3515" w:rsidRDefault="008E7F9F" w:rsidP="00684868">
      <w:r>
        <w:rPr>
          <w:rFonts w:ascii="SymbolMT" w:eastAsia="SymbolMT" w:hAnsi="SymbolMT"/>
        </w:rPr>
        <w:t>•</w:t>
      </w:r>
      <w:r w:rsidR="00B11E67">
        <w:rPr>
          <w:rFonts w:ascii="SymbolMT" w:eastAsia="SymbolMT" w:hAnsi="SymbolMT"/>
        </w:rPr>
        <w:t xml:space="preserve"> </w:t>
      </w:r>
      <w:r>
        <w:t>The functions specified in this document are only intended to use demographic data</w:t>
      </w:r>
      <w:r w:rsidR="00D41E72">
        <w:t>,</w:t>
      </w:r>
      <w:r>
        <w:t xml:space="preserve"> as these functions are meant to find the identity of the entity we are looking for. Data about the entity itself is entered </w:t>
      </w:r>
      <w:proofErr w:type="gramStart"/>
      <w:r>
        <w:t>in</w:t>
      </w:r>
      <w:proofErr w:type="gramEnd"/>
      <w:r>
        <w:t xml:space="preserve"> the individual systems</w:t>
      </w:r>
      <w:r w:rsidR="00D41E72">
        <w:t>,</w:t>
      </w:r>
      <w:r>
        <w:t xml:space="preserve"> which collaborate with an Entity Information system supported by the regional Enterprise. However, this is NOT an enforced restriction in that the capabilities</w:t>
      </w:r>
      <w:r w:rsidR="00B11E67">
        <w:t xml:space="preserve"> </w:t>
      </w:r>
      <w:r>
        <w:t xml:space="preserve">are defined to consume and produce a very generic information structure. The efficacy of using very complex information structures for the purpose of identification is left to Technical Specifications and Implementations. </w:t>
      </w:r>
    </w:p>
    <w:p w14:paraId="0748472A" w14:textId="6F4E96AB" w:rsidR="005F3515" w:rsidRDefault="008E7F9F" w:rsidP="00684868">
      <w:r>
        <w:rPr>
          <w:rFonts w:ascii="SymbolMT" w:eastAsia="SymbolMT" w:hAnsi="SymbolMT"/>
        </w:rPr>
        <w:t>•</w:t>
      </w:r>
      <w:r w:rsidR="00D41E72">
        <w:rPr>
          <w:rFonts w:ascii="SymbolMT" w:eastAsia="SymbolMT" w:hAnsi="SymbolMT"/>
        </w:rPr>
        <w:t xml:space="preserve"> </w:t>
      </w:r>
      <w:r>
        <w:t xml:space="preserve">The means for returning informational and </w:t>
      </w:r>
      <w:proofErr w:type="gramStart"/>
      <w:r>
        <w:t>exception</w:t>
      </w:r>
      <w:proofErr w:type="gramEnd"/>
      <w:r>
        <w:t xml:space="preserve"> messages (above and beyond any requested business content) is left to Technical Specifications. </w:t>
      </w:r>
    </w:p>
    <w:p w14:paraId="7ADECEAD" w14:textId="0FC4B275" w:rsidR="005F3515" w:rsidRDefault="008E7F9F" w:rsidP="00684868">
      <w:r>
        <w:rPr>
          <w:rFonts w:ascii="SymbolMT" w:eastAsia="SymbolMT" w:hAnsi="SymbolMT"/>
        </w:rPr>
        <w:t>•</w:t>
      </w:r>
      <w:r w:rsidR="00D41E72">
        <w:rPr>
          <w:rFonts w:ascii="SymbolMT" w:eastAsia="SymbolMT" w:hAnsi="SymbolMT"/>
        </w:rPr>
        <w:t xml:space="preserve"> </w:t>
      </w:r>
      <w:r>
        <w:t xml:space="preserve">The Service assumes that the client can provide and consume the semantic signifier. A means needs to be provided by which a potential client can discover the signifiers that an instance supports. This could either be provided by a </w:t>
      </w:r>
      <w:r w:rsidR="00D76B1D">
        <w:t>reflection-style interface operation</w:t>
      </w:r>
      <w:r>
        <w:t xml:space="preserve"> or by registration in a separate Service Registry. </w:t>
      </w:r>
    </w:p>
    <w:p w14:paraId="50ABBA6F" w14:textId="2539D60C" w:rsidR="005F3515" w:rsidRDefault="008E7F9F" w:rsidP="00684868">
      <w:r>
        <w:rPr>
          <w:rFonts w:ascii="SymbolMT" w:eastAsia="SymbolMT" w:hAnsi="SymbolMT"/>
        </w:rPr>
        <w:t>•</w:t>
      </w:r>
      <w:r w:rsidR="00D41E72">
        <w:rPr>
          <w:rFonts w:ascii="SymbolMT" w:eastAsia="SymbolMT" w:hAnsi="SymbolMT"/>
        </w:rPr>
        <w:t xml:space="preserve"> </w:t>
      </w:r>
      <w:r>
        <w:t xml:space="preserve">Security is not explicitly referenced in this specification. It is assumed to be handled by </w:t>
      </w:r>
      <w:r w:rsidR="006B4053">
        <w:t xml:space="preserve">a </w:t>
      </w:r>
      <w:r>
        <w:t xml:space="preserve">separate infrastructure. There is an assumed </w:t>
      </w:r>
      <w:r w:rsidR="006B4053">
        <w:t>precondition on all operations that the caller is appropriately authenticated (and possibly</w:t>
      </w:r>
      <w:r>
        <w:t xml:space="preserve"> authorized according to domain regulations. Security approaches are not specific to any domain service</w:t>
      </w:r>
      <w:r w:rsidR="00BA2C30">
        <w:t>; t</w:t>
      </w:r>
      <w:r>
        <w:t xml:space="preserve">hey are </w:t>
      </w:r>
      <w:proofErr w:type="gramStart"/>
      <w:r>
        <w:t>really orthogonal</w:t>
      </w:r>
      <w:proofErr w:type="gramEnd"/>
      <w:r>
        <w:t>.</w:t>
      </w:r>
    </w:p>
    <w:p w14:paraId="671C0A44" w14:textId="33A0D17B" w:rsidR="005F3515" w:rsidRDefault="008E7F9F" w:rsidP="00684868">
      <w:r>
        <w:rPr>
          <w:rFonts w:ascii="SymbolMT" w:eastAsia="SymbolMT" w:hAnsi="SymbolMT"/>
        </w:rPr>
        <w:t>•</w:t>
      </w:r>
      <w:r w:rsidR="00642815">
        <w:rPr>
          <w:rFonts w:ascii="SymbolMT" w:eastAsia="SymbolMT" w:hAnsi="SymbolMT"/>
        </w:rPr>
        <w:t xml:space="preserve"> </w:t>
      </w:r>
      <w:r>
        <w:t xml:space="preserve">In any </w:t>
      </w:r>
      <w:proofErr w:type="gramStart"/>
      <w:r>
        <w:t>functions</w:t>
      </w:r>
      <w:proofErr w:type="gramEnd"/>
      <w:r>
        <w:t xml:space="preserve"> that </w:t>
      </w:r>
      <w:r w:rsidR="003D6CA3">
        <w:t>involves</w:t>
      </w:r>
      <w:r>
        <w:t xml:space="preserve"> matching, </w:t>
      </w:r>
      <w:r w:rsidR="002B11CF">
        <w:t>two-tiered match threshold criteria</w:t>
      </w:r>
      <w:r>
        <w:t xml:space="preserve"> may be used, which </w:t>
      </w:r>
      <w:r w:rsidR="006B4053">
        <w:t>identify</w:t>
      </w:r>
      <w:r>
        <w:t xml:space="preserve"> a "definite match" not requiring human intervention, and </w:t>
      </w:r>
      <w:r w:rsidR="001E699C">
        <w:t xml:space="preserve">a </w:t>
      </w:r>
      <w:r>
        <w:t>"presumptive match"</w:t>
      </w:r>
      <w:r w:rsidR="00E072BE">
        <w:t>,</w:t>
      </w:r>
      <w:r>
        <w:t xml:space="preserve"> requiring further verification.  </w:t>
      </w:r>
      <w:r w:rsidR="001E699C">
        <w:t>Response quality could be used to determine which thresholds were met</w:t>
      </w:r>
      <w:r>
        <w:t>. Note that these values can be composite data structures, numerical, ontological, etc.</w:t>
      </w:r>
      <w:r w:rsidR="001E699C">
        <w:t>,</w:t>
      </w:r>
      <w:r>
        <w:t xml:space="preserve"> and would</w:t>
      </w:r>
      <w:r w:rsidR="003D6CA3">
        <w:t xml:space="preserve">, in general, be </w:t>
      </w:r>
      <w:proofErr w:type="gramStart"/>
      <w:r w:rsidR="003D6CA3">
        <w:t>implementation-configurable</w:t>
      </w:r>
      <w:proofErr w:type="gramEnd"/>
      <w:r>
        <w:t xml:space="preserve">. </w:t>
      </w:r>
    </w:p>
    <w:p w14:paraId="5CAD8250" w14:textId="77777777" w:rsidR="005F3515" w:rsidRDefault="005F3515" w:rsidP="00684868"/>
    <w:p w14:paraId="076D2CDB" w14:textId="77777777" w:rsidR="005F3515" w:rsidRDefault="005F3515" w:rsidP="00684868">
      <w:pPr>
        <w:sectPr w:rsidR="005F3515">
          <w:pgSz w:w="11906" w:h="16838"/>
          <w:pgMar w:top="676" w:right="1046" w:bottom="352" w:left="1124" w:header="720" w:footer="720" w:gutter="0"/>
          <w:cols w:space="720"/>
          <w:docGrid w:linePitch="360"/>
        </w:sectPr>
      </w:pPr>
    </w:p>
    <w:p w14:paraId="025E865C" w14:textId="77777777" w:rsidR="005F3515" w:rsidRDefault="005F3515" w:rsidP="00684868"/>
    <w:p w14:paraId="3C91717B" w14:textId="32BB481D" w:rsidR="00D57548" w:rsidRDefault="008E7F9F" w:rsidP="00D57548">
      <w:pPr>
        <w:pStyle w:val="Titolo2"/>
      </w:pPr>
      <w:r>
        <w:t xml:space="preserve">Identification and Cross-Reference Service Meta-model </w:t>
      </w:r>
    </w:p>
    <w:p w14:paraId="7F551EC1" w14:textId="7812C7CD" w:rsidR="005F3515" w:rsidRDefault="008E7F9F" w:rsidP="00684868">
      <w:r>
        <w:t xml:space="preserve">This specification uses </w:t>
      </w:r>
      <w:proofErr w:type="gramStart"/>
      <w:r>
        <w:t>a number of</w:t>
      </w:r>
      <w:proofErr w:type="gramEnd"/>
      <w:r>
        <w:t xml:space="preserve"> concepts to achieve </w:t>
      </w:r>
      <w:r w:rsidR="00CF5802">
        <w:t>a</w:t>
      </w:r>
      <w:r>
        <w:t xml:space="preserve"> balance between flexibility and usability. </w:t>
      </w:r>
      <w:r w:rsidR="00CF5802">
        <w:t>A logical</w:t>
      </w:r>
      <w:r>
        <w:t xml:space="preserve"> meta-model is given below</w:t>
      </w:r>
      <w:r w:rsidR="00CF5802">
        <w:rPr>
          <w:sz w:val="16"/>
        </w:rPr>
        <w:t xml:space="preserve"> </w:t>
      </w:r>
      <w:r w:rsidR="00CF5802">
        <w:t>(</w:t>
      </w:r>
      <w:r w:rsidR="000B7E8F">
        <w:t>this logical metamodel is generic; in some implementation contexts, e.g., patient or person, other meta-attributes may be relevant, e.g.,</w:t>
      </w:r>
      <w:r w:rsidR="00CF5802">
        <w:t xml:space="preserve"> an authority attribute for Policy Domains)</w:t>
      </w:r>
      <w:r>
        <w:t xml:space="preserve">. </w:t>
      </w:r>
    </w:p>
    <w:p w14:paraId="7F89E02D" w14:textId="5C4A51FF" w:rsidR="005F3515" w:rsidRDefault="008E7F9F" w:rsidP="009F23F8">
      <w:pPr>
        <w:pStyle w:val="Titolo3"/>
      </w:pPr>
      <w:r>
        <w:t xml:space="preserve">Model Description </w:t>
      </w:r>
    </w:p>
    <w:p w14:paraId="1FB0045B" w14:textId="51C84D52" w:rsidR="005F380D" w:rsidRPr="00F544A8" w:rsidRDefault="00C00C67" w:rsidP="00F544A8">
      <w:pPr>
        <w:pStyle w:val="Code"/>
        <w:rPr>
          <w:color w:val="auto"/>
          <w:lang w:eastAsia="it-IT"/>
        </w:rPr>
      </w:pPr>
      <w:r w:rsidRPr="00BA447F">
        <w:rPr>
          <w:color w:val="auto"/>
          <w:lang w:eastAsia="it-IT"/>
        </w:rPr>
        <w:t>@startuml IS-</w:t>
      </w:r>
      <w:proofErr w:type="spellStart"/>
      <w:r w:rsidRPr="00BA447F">
        <w:rPr>
          <w:color w:val="auto"/>
          <w:lang w:eastAsia="it-IT"/>
        </w:rPr>
        <w:t>MetaModel</w:t>
      </w:r>
      <w:proofErr w:type="spellEnd"/>
    </w:p>
    <w:p w14:paraId="4462A845" w14:textId="0C4B21A7" w:rsidR="00C00C67" w:rsidRPr="00BA447F" w:rsidRDefault="00C00C67" w:rsidP="00BA447F">
      <w:pPr>
        <w:pStyle w:val="Code"/>
        <w:rPr>
          <w:color w:val="auto"/>
          <w:lang w:val="en-US" w:eastAsia="it-IT"/>
        </w:rPr>
      </w:pPr>
      <w:r w:rsidRPr="00BA447F">
        <w:rPr>
          <w:color w:val="auto"/>
          <w:lang w:val="en-US" w:eastAsia="it-IT"/>
        </w:rPr>
        <w:t xml:space="preserve">title Class Diagram </w:t>
      </w:r>
      <w:proofErr w:type="gramStart"/>
      <w:r w:rsidRPr="00BA447F">
        <w:rPr>
          <w:color w:val="auto"/>
          <w:lang w:val="en-US" w:eastAsia="it-IT"/>
        </w:rPr>
        <w:t>[ IS</w:t>
      </w:r>
      <w:proofErr w:type="gramEnd"/>
      <w:r w:rsidRPr="00BA447F">
        <w:rPr>
          <w:color w:val="auto"/>
          <w:lang w:val="en-US" w:eastAsia="it-IT"/>
        </w:rPr>
        <w:t xml:space="preserve"> </w:t>
      </w:r>
      <w:proofErr w:type="gramStart"/>
      <w:r w:rsidRPr="00BA447F">
        <w:rPr>
          <w:color w:val="auto"/>
          <w:lang w:val="en-US" w:eastAsia="it-IT"/>
        </w:rPr>
        <w:t>Metamodel ]</w:t>
      </w:r>
      <w:proofErr w:type="gramEnd"/>
    </w:p>
    <w:p w14:paraId="17DE2773" w14:textId="77777777" w:rsidR="00C00C67" w:rsidRPr="00BA447F" w:rsidRDefault="00C00C67" w:rsidP="00BA447F">
      <w:pPr>
        <w:pStyle w:val="Code"/>
        <w:rPr>
          <w:color w:val="auto"/>
          <w:lang w:val="en-US" w:eastAsia="it-IT"/>
        </w:rPr>
      </w:pPr>
    </w:p>
    <w:p w14:paraId="409C2C16" w14:textId="77777777" w:rsidR="00C00C67" w:rsidRPr="00BA447F" w:rsidRDefault="00C00C67" w:rsidP="00BA447F">
      <w:pPr>
        <w:pStyle w:val="Code"/>
        <w:rPr>
          <w:color w:val="auto"/>
          <w:lang w:val="en-US" w:eastAsia="it-IT"/>
        </w:rPr>
      </w:pPr>
      <w:r w:rsidRPr="00BA447F">
        <w:rPr>
          <w:color w:val="auto"/>
          <w:lang w:val="en-US" w:eastAsia="it-IT"/>
        </w:rPr>
        <w:t xml:space="preserve">class </w:t>
      </w:r>
      <w:proofErr w:type="spellStart"/>
      <w:r w:rsidRPr="00BA447F">
        <w:rPr>
          <w:color w:val="auto"/>
          <w:lang w:val="en-US" w:eastAsia="it-IT"/>
        </w:rPr>
        <w:t>EntityConcept</w:t>
      </w:r>
      <w:proofErr w:type="spellEnd"/>
      <w:r w:rsidRPr="00BA447F">
        <w:rPr>
          <w:color w:val="auto"/>
          <w:lang w:val="en-US" w:eastAsia="it-IT"/>
        </w:rPr>
        <w:t xml:space="preserve"> {</w:t>
      </w:r>
    </w:p>
    <w:p w14:paraId="42542281"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id :</w:t>
      </w:r>
      <w:proofErr w:type="gramEnd"/>
      <w:r w:rsidRPr="00BA447F">
        <w:rPr>
          <w:color w:val="auto"/>
          <w:lang w:val="en-US" w:eastAsia="it-IT"/>
        </w:rPr>
        <w:t xml:space="preserve"> String</w:t>
      </w:r>
    </w:p>
    <w:p w14:paraId="30BC98E3"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name :</w:t>
      </w:r>
      <w:proofErr w:type="gramEnd"/>
      <w:r w:rsidRPr="00BA447F">
        <w:rPr>
          <w:color w:val="auto"/>
          <w:lang w:val="en-US" w:eastAsia="it-IT"/>
        </w:rPr>
        <w:t xml:space="preserve"> String</w:t>
      </w:r>
    </w:p>
    <w:p w14:paraId="4E421721"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description :</w:t>
      </w:r>
      <w:proofErr w:type="gramEnd"/>
      <w:r w:rsidRPr="00BA447F">
        <w:rPr>
          <w:color w:val="auto"/>
          <w:lang w:val="en-US" w:eastAsia="it-IT"/>
        </w:rPr>
        <w:t xml:space="preserve"> String</w:t>
      </w:r>
    </w:p>
    <w:p w14:paraId="587E1E96"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versionId</w:t>
      </w:r>
      <w:proofErr w:type="spellEnd"/>
      <w:r w:rsidRPr="00BA447F">
        <w:rPr>
          <w:color w:val="auto"/>
          <w:lang w:val="en-US" w:eastAsia="it-IT"/>
        </w:rPr>
        <w:t xml:space="preserve"> :</w:t>
      </w:r>
      <w:proofErr w:type="gramEnd"/>
      <w:r w:rsidRPr="00BA447F">
        <w:rPr>
          <w:color w:val="auto"/>
          <w:lang w:val="en-US" w:eastAsia="it-IT"/>
        </w:rPr>
        <w:t xml:space="preserve"> String</w:t>
      </w:r>
    </w:p>
    <w:p w14:paraId="796832E9" w14:textId="77777777" w:rsidR="00C00C67" w:rsidRPr="00BA447F" w:rsidRDefault="00C00C67" w:rsidP="00BA447F">
      <w:pPr>
        <w:pStyle w:val="Code"/>
        <w:rPr>
          <w:color w:val="auto"/>
          <w:lang w:val="en-US" w:eastAsia="it-IT"/>
        </w:rPr>
      </w:pPr>
      <w:r w:rsidRPr="00BA447F">
        <w:rPr>
          <w:color w:val="auto"/>
          <w:lang w:val="en-US" w:eastAsia="it-IT"/>
        </w:rPr>
        <w:t>}</w:t>
      </w:r>
    </w:p>
    <w:p w14:paraId="2D760D5B" w14:textId="77777777" w:rsidR="00C00C67" w:rsidRPr="00BA447F" w:rsidRDefault="00C00C67" w:rsidP="00BA447F">
      <w:pPr>
        <w:pStyle w:val="Code"/>
        <w:rPr>
          <w:color w:val="auto"/>
          <w:lang w:val="en-US" w:eastAsia="it-IT"/>
        </w:rPr>
      </w:pPr>
    </w:p>
    <w:p w14:paraId="24EB2783" w14:textId="77777777" w:rsidR="00C00C67" w:rsidRPr="00BA447F" w:rsidRDefault="00C00C67" w:rsidP="00BA447F">
      <w:pPr>
        <w:pStyle w:val="Code"/>
        <w:rPr>
          <w:color w:val="auto"/>
          <w:lang w:val="en-US" w:eastAsia="it-IT"/>
        </w:rPr>
      </w:pPr>
      <w:r w:rsidRPr="00BA447F">
        <w:rPr>
          <w:color w:val="auto"/>
          <w:lang w:val="en-US" w:eastAsia="it-IT"/>
        </w:rPr>
        <w:t xml:space="preserve">class </w:t>
      </w:r>
      <w:proofErr w:type="spellStart"/>
      <w:r w:rsidRPr="00BA447F">
        <w:rPr>
          <w:color w:val="auto"/>
          <w:lang w:val="en-US" w:eastAsia="it-IT"/>
        </w:rPr>
        <w:t>PolicyDomain</w:t>
      </w:r>
      <w:proofErr w:type="spellEnd"/>
      <w:r w:rsidRPr="00BA447F">
        <w:rPr>
          <w:color w:val="auto"/>
          <w:lang w:val="en-US" w:eastAsia="it-IT"/>
        </w:rPr>
        <w:t xml:space="preserve"> {</w:t>
      </w:r>
    </w:p>
    <w:p w14:paraId="6C57A30E"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id :</w:t>
      </w:r>
      <w:proofErr w:type="gramEnd"/>
      <w:r w:rsidRPr="00BA447F">
        <w:rPr>
          <w:color w:val="auto"/>
          <w:lang w:val="en-US" w:eastAsia="it-IT"/>
        </w:rPr>
        <w:t xml:space="preserve"> String</w:t>
      </w:r>
    </w:p>
    <w:p w14:paraId="79174173"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name :</w:t>
      </w:r>
      <w:proofErr w:type="gramEnd"/>
      <w:r w:rsidRPr="00BA447F">
        <w:rPr>
          <w:color w:val="auto"/>
          <w:lang w:val="en-US" w:eastAsia="it-IT"/>
        </w:rPr>
        <w:t xml:space="preserve"> String</w:t>
      </w:r>
    </w:p>
    <w:p w14:paraId="0C36D23D"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description :</w:t>
      </w:r>
      <w:proofErr w:type="gramEnd"/>
      <w:r w:rsidRPr="00BA447F">
        <w:rPr>
          <w:color w:val="auto"/>
          <w:lang w:val="en-US" w:eastAsia="it-IT"/>
        </w:rPr>
        <w:t xml:space="preserve"> String</w:t>
      </w:r>
    </w:p>
    <w:p w14:paraId="2E2C3292"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versionId</w:t>
      </w:r>
      <w:proofErr w:type="spellEnd"/>
      <w:r w:rsidRPr="00BA447F">
        <w:rPr>
          <w:color w:val="auto"/>
          <w:lang w:val="en-US" w:eastAsia="it-IT"/>
        </w:rPr>
        <w:t xml:space="preserve"> :</w:t>
      </w:r>
      <w:proofErr w:type="gramEnd"/>
      <w:r w:rsidRPr="00BA447F">
        <w:rPr>
          <w:color w:val="auto"/>
          <w:lang w:val="en-US" w:eastAsia="it-IT"/>
        </w:rPr>
        <w:t xml:space="preserve"> String</w:t>
      </w:r>
    </w:p>
    <w:p w14:paraId="709CDEA8"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status :</w:t>
      </w:r>
      <w:proofErr w:type="gramEnd"/>
      <w:r w:rsidRPr="00BA447F">
        <w:rPr>
          <w:color w:val="auto"/>
          <w:lang w:val="en-US" w:eastAsia="it-IT"/>
        </w:rPr>
        <w:t xml:space="preserve"> </w:t>
      </w:r>
      <w:proofErr w:type="spellStart"/>
      <w:r w:rsidRPr="00BA447F">
        <w:rPr>
          <w:color w:val="auto"/>
          <w:lang w:val="en-US" w:eastAsia="it-IT"/>
        </w:rPr>
        <w:t>statusCode</w:t>
      </w:r>
      <w:proofErr w:type="spellEnd"/>
    </w:p>
    <w:p w14:paraId="4D16C825"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forCrossReference</w:t>
      </w:r>
      <w:proofErr w:type="spellEnd"/>
      <w:r w:rsidRPr="00BA447F">
        <w:rPr>
          <w:color w:val="auto"/>
          <w:lang w:val="en-US" w:eastAsia="it-IT"/>
        </w:rPr>
        <w:t xml:space="preserve"> :</w:t>
      </w:r>
      <w:proofErr w:type="gramEnd"/>
      <w:r w:rsidRPr="00BA447F">
        <w:rPr>
          <w:color w:val="auto"/>
          <w:lang w:val="en-US" w:eastAsia="it-IT"/>
        </w:rPr>
        <w:t xml:space="preserve"> Boolean [</w:t>
      </w:r>
      <w:proofErr w:type="gramStart"/>
      <w:r w:rsidRPr="00BA447F">
        <w:rPr>
          <w:color w:val="auto"/>
          <w:lang w:val="en-US" w:eastAsia="it-IT"/>
        </w:rPr>
        <w:t>0..</w:t>
      </w:r>
      <w:proofErr w:type="gramEnd"/>
      <w:r w:rsidRPr="00BA447F">
        <w:rPr>
          <w:color w:val="auto"/>
          <w:lang w:val="en-US" w:eastAsia="it-IT"/>
        </w:rPr>
        <w:t>1]</w:t>
      </w:r>
    </w:p>
    <w:p w14:paraId="7E0909AE"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languageSupported</w:t>
      </w:r>
      <w:proofErr w:type="spellEnd"/>
      <w:r w:rsidRPr="00BA447F">
        <w:rPr>
          <w:color w:val="auto"/>
          <w:lang w:val="en-US" w:eastAsia="it-IT"/>
        </w:rPr>
        <w:t xml:space="preserve"> :</w:t>
      </w:r>
      <w:proofErr w:type="gramEnd"/>
      <w:r w:rsidRPr="00BA447F">
        <w:rPr>
          <w:color w:val="auto"/>
          <w:lang w:val="en-US" w:eastAsia="it-IT"/>
        </w:rPr>
        <w:t xml:space="preserve"> </w:t>
      </w:r>
      <w:proofErr w:type="spellStart"/>
      <w:r w:rsidRPr="00BA447F">
        <w:rPr>
          <w:color w:val="auto"/>
          <w:lang w:val="en-US" w:eastAsia="it-IT"/>
        </w:rPr>
        <w:t>languageCode</w:t>
      </w:r>
      <w:proofErr w:type="spellEnd"/>
      <w:r w:rsidRPr="00BA447F">
        <w:rPr>
          <w:color w:val="auto"/>
          <w:lang w:val="en-US" w:eastAsia="it-IT"/>
        </w:rPr>
        <w:t xml:space="preserve"> [</w:t>
      </w:r>
      <w:proofErr w:type="gramStart"/>
      <w:r w:rsidRPr="00BA447F">
        <w:rPr>
          <w:color w:val="auto"/>
          <w:lang w:val="en-US" w:eastAsia="it-IT"/>
        </w:rPr>
        <w:t>0..</w:t>
      </w:r>
      <w:proofErr w:type="gramEnd"/>
      <w:r w:rsidRPr="00BA447F">
        <w:rPr>
          <w:color w:val="auto"/>
          <w:lang w:val="en-US" w:eastAsia="it-IT"/>
        </w:rPr>
        <w:t>*]</w:t>
      </w:r>
    </w:p>
    <w:p w14:paraId="3BC55B09"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defaultLanguageId</w:t>
      </w:r>
      <w:proofErr w:type="spellEnd"/>
      <w:r w:rsidRPr="00BA447F">
        <w:rPr>
          <w:color w:val="auto"/>
          <w:lang w:val="en-US" w:eastAsia="it-IT"/>
        </w:rPr>
        <w:t xml:space="preserve"> :</w:t>
      </w:r>
      <w:proofErr w:type="gramEnd"/>
      <w:r w:rsidRPr="00BA447F">
        <w:rPr>
          <w:color w:val="auto"/>
          <w:lang w:val="en-US" w:eastAsia="it-IT"/>
        </w:rPr>
        <w:t xml:space="preserve"> </w:t>
      </w:r>
      <w:proofErr w:type="spellStart"/>
      <w:r w:rsidRPr="00BA447F">
        <w:rPr>
          <w:color w:val="auto"/>
          <w:lang w:val="en-US" w:eastAsia="it-IT"/>
        </w:rPr>
        <w:t>languageCode</w:t>
      </w:r>
      <w:proofErr w:type="spellEnd"/>
    </w:p>
    <w:p w14:paraId="1D4247CE" w14:textId="77777777" w:rsidR="00C00C67" w:rsidRPr="00BA447F" w:rsidRDefault="00C00C67" w:rsidP="00BA447F">
      <w:pPr>
        <w:pStyle w:val="Code"/>
        <w:rPr>
          <w:color w:val="auto"/>
          <w:lang w:val="en-US" w:eastAsia="it-IT"/>
        </w:rPr>
      </w:pPr>
      <w:r w:rsidRPr="00BA447F">
        <w:rPr>
          <w:color w:val="auto"/>
          <w:lang w:val="en-US" w:eastAsia="it-IT"/>
        </w:rPr>
        <w:t>}</w:t>
      </w:r>
    </w:p>
    <w:p w14:paraId="12C97405" w14:textId="77777777" w:rsidR="00C00C67" w:rsidRPr="00BA447F" w:rsidRDefault="00C00C67" w:rsidP="00BA447F">
      <w:pPr>
        <w:pStyle w:val="Code"/>
        <w:rPr>
          <w:color w:val="auto"/>
          <w:lang w:val="en-US" w:eastAsia="it-IT"/>
        </w:rPr>
      </w:pPr>
    </w:p>
    <w:p w14:paraId="5574908C" w14:textId="77777777" w:rsidR="00C00C67" w:rsidRPr="00BA447F" w:rsidRDefault="00C00C67" w:rsidP="00BA447F">
      <w:pPr>
        <w:pStyle w:val="Code"/>
        <w:rPr>
          <w:color w:val="auto"/>
          <w:lang w:val="en-US" w:eastAsia="it-IT"/>
        </w:rPr>
      </w:pPr>
      <w:r w:rsidRPr="00BA447F">
        <w:rPr>
          <w:color w:val="auto"/>
          <w:lang w:val="en-US" w:eastAsia="it-IT"/>
        </w:rPr>
        <w:t xml:space="preserve">class </w:t>
      </w:r>
      <w:proofErr w:type="spellStart"/>
      <w:r w:rsidRPr="00BA447F">
        <w:rPr>
          <w:color w:val="auto"/>
          <w:lang w:val="en-US" w:eastAsia="it-IT"/>
        </w:rPr>
        <w:t>EntityType</w:t>
      </w:r>
      <w:proofErr w:type="spellEnd"/>
      <w:r w:rsidRPr="00BA447F">
        <w:rPr>
          <w:color w:val="auto"/>
          <w:lang w:val="en-US" w:eastAsia="it-IT"/>
        </w:rPr>
        <w:t xml:space="preserve"> {</w:t>
      </w:r>
    </w:p>
    <w:p w14:paraId="73DA358E"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id :</w:t>
      </w:r>
      <w:proofErr w:type="gramEnd"/>
      <w:r w:rsidRPr="00BA447F">
        <w:rPr>
          <w:color w:val="auto"/>
          <w:lang w:val="en-US" w:eastAsia="it-IT"/>
        </w:rPr>
        <w:t xml:space="preserve"> String</w:t>
      </w:r>
    </w:p>
    <w:p w14:paraId="15457B9B"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name :</w:t>
      </w:r>
      <w:proofErr w:type="gramEnd"/>
      <w:r w:rsidRPr="00BA447F">
        <w:rPr>
          <w:color w:val="auto"/>
          <w:lang w:val="en-US" w:eastAsia="it-IT"/>
        </w:rPr>
        <w:t xml:space="preserve"> String</w:t>
      </w:r>
    </w:p>
    <w:p w14:paraId="25A395E5"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description :</w:t>
      </w:r>
      <w:proofErr w:type="gramEnd"/>
      <w:r w:rsidRPr="00BA447F">
        <w:rPr>
          <w:color w:val="auto"/>
          <w:lang w:val="en-US" w:eastAsia="it-IT"/>
        </w:rPr>
        <w:t xml:space="preserve"> String</w:t>
      </w:r>
    </w:p>
    <w:p w14:paraId="0FBA2898"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status :</w:t>
      </w:r>
      <w:proofErr w:type="gramEnd"/>
      <w:r w:rsidRPr="00BA447F">
        <w:rPr>
          <w:color w:val="auto"/>
          <w:lang w:val="en-US" w:eastAsia="it-IT"/>
        </w:rPr>
        <w:t xml:space="preserve"> </w:t>
      </w:r>
      <w:proofErr w:type="spellStart"/>
      <w:r w:rsidRPr="00BA447F">
        <w:rPr>
          <w:color w:val="auto"/>
          <w:lang w:val="en-US" w:eastAsia="it-IT"/>
        </w:rPr>
        <w:t>statusCode</w:t>
      </w:r>
      <w:proofErr w:type="spellEnd"/>
    </w:p>
    <w:p w14:paraId="73B3FDBF"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versionId</w:t>
      </w:r>
      <w:proofErr w:type="spellEnd"/>
      <w:r w:rsidRPr="00BA447F">
        <w:rPr>
          <w:color w:val="auto"/>
          <w:lang w:val="en-US" w:eastAsia="it-IT"/>
        </w:rPr>
        <w:t xml:space="preserve"> :</w:t>
      </w:r>
      <w:proofErr w:type="gramEnd"/>
      <w:r w:rsidRPr="00BA447F">
        <w:rPr>
          <w:color w:val="auto"/>
          <w:lang w:val="en-US" w:eastAsia="it-IT"/>
        </w:rPr>
        <w:t xml:space="preserve"> String</w:t>
      </w:r>
    </w:p>
    <w:p w14:paraId="5B1A80DF"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schemaDefinition</w:t>
      </w:r>
      <w:proofErr w:type="spellEnd"/>
      <w:r w:rsidRPr="00BA447F">
        <w:rPr>
          <w:color w:val="auto"/>
          <w:lang w:val="en-US" w:eastAsia="it-IT"/>
        </w:rPr>
        <w:t xml:space="preserve"> :</w:t>
      </w:r>
      <w:proofErr w:type="gramEnd"/>
      <w:r w:rsidRPr="00BA447F">
        <w:rPr>
          <w:color w:val="auto"/>
          <w:lang w:val="en-US" w:eastAsia="it-IT"/>
        </w:rPr>
        <w:t xml:space="preserve"> String</w:t>
      </w:r>
    </w:p>
    <w:p w14:paraId="22CEC7DA"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validationRuleSet</w:t>
      </w:r>
      <w:proofErr w:type="spellEnd"/>
      <w:r w:rsidRPr="00BA447F">
        <w:rPr>
          <w:color w:val="auto"/>
          <w:lang w:val="en-US" w:eastAsia="it-IT"/>
        </w:rPr>
        <w:t xml:space="preserve"> :</w:t>
      </w:r>
      <w:proofErr w:type="gramEnd"/>
      <w:r w:rsidRPr="00BA447F">
        <w:rPr>
          <w:color w:val="auto"/>
          <w:lang w:val="en-US" w:eastAsia="it-IT"/>
        </w:rPr>
        <w:t xml:space="preserve"> String</w:t>
      </w:r>
    </w:p>
    <w:p w14:paraId="71D5ABB1" w14:textId="77777777" w:rsidR="00C00C67" w:rsidRPr="00BA447F" w:rsidRDefault="00C00C67" w:rsidP="00BA447F">
      <w:pPr>
        <w:pStyle w:val="Code"/>
        <w:rPr>
          <w:color w:val="auto"/>
          <w:lang w:val="en-US" w:eastAsia="it-IT"/>
        </w:rPr>
      </w:pPr>
      <w:r w:rsidRPr="00BA447F">
        <w:rPr>
          <w:color w:val="auto"/>
          <w:lang w:val="en-US" w:eastAsia="it-IT"/>
        </w:rPr>
        <w:t>}</w:t>
      </w:r>
    </w:p>
    <w:p w14:paraId="2D2899AA" w14:textId="77777777" w:rsidR="00C00C67" w:rsidRPr="00BA447F" w:rsidRDefault="00C00C67" w:rsidP="00BA447F">
      <w:pPr>
        <w:pStyle w:val="Code"/>
        <w:rPr>
          <w:color w:val="auto"/>
          <w:lang w:val="en-US" w:eastAsia="it-IT"/>
        </w:rPr>
      </w:pPr>
    </w:p>
    <w:p w14:paraId="099BEC0C" w14:textId="77777777" w:rsidR="00C00C67" w:rsidRPr="00BA447F" w:rsidRDefault="00C00C67" w:rsidP="00BA447F">
      <w:pPr>
        <w:pStyle w:val="Code"/>
        <w:rPr>
          <w:color w:val="auto"/>
          <w:lang w:val="en-US" w:eastAsia="it-IT"/>
        </w:rPr>
      </w:pPr>
      <w:r w:rsidRPr="00BA447F">
        <w:rPr>
          <w:color w:val="auto"/>
          <w:lang w:val="en-US" w:eastAsia="it-IT"/>
        </w:rPr>
        <w:t xml:space="preserve">class </w:t>
      </w:r>
      <w:proofErr w:type="spellStart"/>
      <w:r w:rsidRPr="00BA447F">
        <w:rPr>
          <w:color w:val="auto"/>
          <w:lang w:val="en-US" w:eastAsia="it-IT"/>
        </w:rPr>
        <w:t>EntityTypeAssignment</w:t>
      </w:r>
      <w:proofErr w:type="spellEnd"/>
      <w:r w:rsidRPr="00BA447F">
        <w:rPr>
          <w:color w:val="auto"/>
          <w:lang w:val="en-US" w:eastAsia="it-IT"/>
        </w:rPr>
        <w:t xml:space="preserve"> {</w:t>
      </w:r>
    </w:p>
    <w:p w14:paraId="3DBB414E"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id :</w:t>
      </w:r>
      <w:proofErr w:type="gramEnd"/>
      <w:r w:rsidRPr="00BA447F">
        <w:rPr>
          <w:color w:val="auto"/>
          <w:lang w:val="en-US" w:eastAsia="it-IT"/>
        </w:rPr>
        <w:t xml:space="preserve"> String</w:t>
      </w:r>
    </w:p>
    <w:p w14:paraId="53C528F9"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status :</w:t>
      </w:r>
      <w:proofErr w:type="gramEnd"/>
      <w:r w:rsidRPr="00BA447F">
        <w:rPr>
          <w:color w:val="auto"/>
          <w:lang w:val="en-US" w:eastAsia="it-IT"/>
        </w:rPr>
        <w:t xml:space="preserve"> </w:t>
      </w:r>
      <w:proofErr w:type="spellStart"/>
      <w:r w:rsidRPr="00BA447F">
        <w:rPr>
          <w:color w:val="auto"/>
          <w:lang w:val="en-US" w:eastAsia="it-IT"/>
        </w:rPr>
        <w:t>statusCode</w:t>
      </w:r>
      <w:proofErr w:type="spellEnd"/>
    </w:p>
    <w:p w14:paraId="4DC1B7EA"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versionId</w:t>
      </w:r>
      <w:proofErr w:type="spellEnd"/>
      <w:r w:rsidRPr="00BA447F">
        <w:rPr>
          <w:color w:val="auto"/>
          <w:lang w:val="en-US" w:eastAsia="it-IT"/>
        </w:rPr>
        <w:t xml:space="preserve"> :</w:t>
      </w:r>
      <w:proofErr w:type="gramEnd"/>
      <w:r w:rsidRPr="00BA447F">
        <w:rPr>
          <w:color w:val="auto"/>
          <w:lang w:val="en-US" w:eastAsia="it-IT"/>
        </w:rPr>
        <w:t xml:space="preserve"> String</w:t>
      </w:r>
    </w:p>
    <w:p w14:paraId="1BB97596"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constrainedSchemaDefinition</w:t>
      </w:r>
      <w:proofErr w:type="spellEnd"/>
      <w:r w:rsidRPr="00BA447F">
        <w:rPr>
          <w:color w:val="auto"/>
          <w:lang w:val="en-US" w:eastAsia="it-IT"/>
        </w:rPr>
        <w:t xml:space="preserve"> :</w:t>
      </w:r>
      <w:proofErr w:type="gramEnd"/>
      <w:r w:rsidRPr="00BA447F">
        <w:rPr>
          <w:color w:val="auto"/>
          <w:lang w:val="en-US" w:eastAsia="it-IT"/>
        </w:rPr>
        <w:t xml:space="preserve"> String [</w:t>
      </w:r>
      <w:proofErr w:type="gramStart"/>
      <w:r w:rsidRPr="00BA447F">
        <w:rPr>
          <w:color w:val="auto"/>
          <w:lang w:val="en-US" w:eastAsia="it-IT"/>
        </w:rPr>
        <w:t>0..</w:t>
      </w:r>
      <w:proofErr w:type="gramEnd"/>
      <w:r w:rsidRPr="00BA447F">
        <w:rPr>
          <w:color w:val="auto"/>
          <w:lang w:val="en-US" w:eastAsia="it-IT"/>
        </w:rPr>
        <w:t>1]</w:t>
      </w:r>
    </w:p>
    <w:p w14:paraId="34E0AC59"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constrainedValidationRuleSet</w:t>
      </w:r>
      <w:proofErr w:type="spellEnd"/>
      <w:r w:rsidRPr="00BA447F">
        <w:rPr>
          <w:color w:val="auto"/>
          <w:lang w:val="en-US" w:eastAsia="it-IT"/>
        </w:rPr>
        <w:t xml:space="preserve"> :</w:t>
      </w:r>
      <w:proofErr w:type="gramEnd"/>
      <w:r w:rsidRPr="00BA447F">
        <w:rPr>
          <w:color w:val="auto"/>
          <w:lang w:val="en-US" w:eastAsia="it-IT"/>
        </w:rPr>
        <w:t xml:space="preserve"> String [</w:t>
      </w:r>
      <w:proofErr w:type="gramStart"/>
      <w:r w:rsidRPr="00BA447F">
        <w:rPr>
          <w:color w:val="auto"/>
          <w:lang w:val="en-US" w:eastAsia="it-IT"/>
        </w:rPr>
        <w:t>0..</w:t>
      </w:r>
      <w:proofErr w:type="gramEnd"/>
      <w:r w:rsidRPr="00BA447F">
        <w:rPr>
          <w:color w:val="auto"/>
          <w:lang w:val="en-US" w:eastAsia="it-IT"/>
        </w:rPr>
        <w:t>1]</w:t>
      </w:r>
    </w:p>
    <w:p w14:paraId="2A40964B" w14:textId="77777777" w:rsidR="00C00C67" w:rsidRPr="00BA447F" w:rsidRDefault="00C00C67" w:rsidP="00BA447F">
      <w:pPr>
        <w:pStyle w:val="Code"/>
        <w:rPr>
          <w:color w:val="auto"/>
          <w:lang w:val="en-US" w:eastAsia="it-IT"/>
        </w:rPr>
      </w:pPr>
      <w:r w:rsidRPr="00BA447F">
        <w:rPr>
          <w:color w:val="auto"/>
          <w:lang w:val="en-US" w:eastAsia="it-IT"/>
        </w:rPr>
        <w:t>}</w:t>
      </w:r>
    </w:p>
    <w:p w14:paraId="0AD28B6C" w14:textId="77777777" w:rsidR="00C00C67" w:rsidRPr="00BA447F" w:rsidRDefault="00C00C67" w:rsidP="00BA447F">
      <w:pPr>
        <w:pStyle w:val="Code"/>
        <w:rPr>
          <w:color w:val="auto"/>
          <w:lang w:val="en-US" w:eastAsia="it-IT"/>
        </w:rPr>
      </w:pPr>
    </w:p>
    <w:p w14:paraId="4A3B6F59" w14:textId="77777777" w:rsidR="00C00C67" w:rsidRPr="00BA447F" w:rsidRDefault="00C00C67" w:rsidP="00BA447F">
      <w:pPr>
        <w:pStyle w:val="Code"/>
        <w:rPr>
          <w:color w:val="auto"/>
          <w:lang w:val="en-US" w:eastAsia="it-IT"/>
        </w:rPr>
      </w:pPr>
      <w:r w:rsidRPr="00BA447F">
        <w:rPr>
          <w:color w:val="auto"/>
          <w:lang w:val="en-US" w:eastAsia="it-IT"/>
        </w:rPr>
        <w:t xml:space="preserve">class </w:t>
      </w:r>
      <w:proofErr w:type="spellStart"/>
      <w:r w:rsidRPr="00BA447F">
        <w:rPr>
          <w:color w:val="auto"/>
          <w:lang w:val="en-US" w:eastAsia="it-IT"/>
        </w:rPr>
        <w:t>IdentityLink</w:t>
      </w:r>
      <w:proofErr w:type="spellEnd"/>
      <w:r w:rsidRPr="00BA447F">
        <w:rPr>
          <w:color w:val="auto"/>
          <w:lang w:val="en-US" w:eastAsia="it-IT"/>
        </w:rPr>
        <w:t xml:space="preserve"> {</w:t>
      </w:r>
    </w:p>
    <w:p w14:paraId="652B7D40"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linkType</w:t>
      </w:r>
      <w:proofErr w:type="spellEnd"/>
      <w:r w:rsidRPr="00BA447F">
        <w:rPr>
          <w:color w:val="auto"/>
          <w:lang w:val="en-US" w:eastAsia="it-IT"/>
        </w:rPr>
        <w:t xml:space="preserve"> :</w:t>
      </w:r>
      <w:proofErr w:type="gramEnd"/>
      <w:r w:rsidRPr="00BA447F">
        <w:rPr>
          <w:color w:val="auto"/>
          <w:lang w:val="en-US" w:eastAsia="it-IT"/>
        </w:rPr>
        <w:t xml:space="preserve"> </w:t>
      </w:r>
      <w:proofErr w:type="spellStart"/>
      <w:r w:rsidRPr="00BA447F">
        <w:rPr>
          <w:color w:val="auto"/>
          <w:lang w:val="en-US" w:eastAsia="it-IT"/>
        </w:rPr>
        <w:t>LinkTypeCode</w:t>
      </w:r>
      <w:proofErr w:type="spellEnd"/>
    </w:p>
    <w:p w14:paraId="5070EADF"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linkMethod</w:t>
      </w:r>
      <w:proofErr w:type="spellEnd"/>
      <w:r w:rsidRPr="00BA447F">
        <w:rPr>
          <w:color w:val="auto"/>
          <w:lang w:val="en-US" w:eastAsia="it-IT"/>
        </w:rPr>
        <w:t xml:space="preserve"> :</w:t>
      </w:r>
      <w:proofErr w:type="gramEnd"/>
      <w:r w:rsidRPr="00BA447F">
        <w:rPr>
          <w:color w:val="auto"/>
          <w:lang w:val="en-US" w:eastAsia="it-IT"/>
        </w:rPr>
        <w:t xml:space="preserve"> </w:t>
      </w:r>
      <w:proofErr w:type="spellStart"/>
      <w:r w:rsidRPr="00BA447F">
        <w:rPr>
          <w:color w:val="auto"/>
          <w:lang w:val="en-US" w:eastAsia="it-IT"/>
        </w:rPr>
        <w:t>LinkMethodCode</w:t>
      </w:r>
      <w:proofErr w:type="spellEnd"/>
      <w:r w:rsidRPr="00BA447F">
        <w:rPr>
          <w:color w:val="auto"/>
          <w:lang w:val="en-US" w:eastAsia="it-IT"/>
        </w:rPr>
        <w:t xml:space="preserve"> [</w:t>
      </w:r>
      <w:proofErr w:type="gramStart"/>
      <w:r w:rsidRPr="00BA447F">
        <w:rPr>
          <w:color w:val="auto"/>
          <w:lang w:val="en-US" w:eastAsia="it-IT"/>
        </w:rPr>
        <w:t>0..</w:t>
      </w:r>
      <w:proofErr w:type="gramEnd"/>
      <w:r w:rsidRPr="00BA447F">
        <w:rPr>
          <w:color w:val="auto"/>
          <w:lang w:val="en-US" w:eastAsia="it-IT"/>
        </w:rPr>
        <w:t>1]</w:t>
      </w:r>
    </w:p>
    <w:p w14:paraId="16EF5910"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reason :</w:t>
      </w:r>
      <w:proofErr w:type="gramEnd"/>
      <w:r w:rsidRPr="00BA447F">
        <w:rPr>
          <w:color w:val="auto"/>
          <w:lang w:val="en-US" w:eastAsia="it-IT"/>
        </w:rPr>
        <w:t xml:space="preserve"> String [</w:t>
      </w:r>
      <w:proofErr w:type="gramStart"/>
      <w:r w:rsidRPr="00BA447F">
        <w:rPr>
          <w:color w:val="auto"/>
          <w:lang w:val="en-US" w:eastAsia="it-IT"/>
        </w:rPr>
        <w:t>0..</w:t>
      </w:r>
      <w:proofErr w:type="gramEnd"/>
      <w:r w:rsidRPr="00BA447F">
        <w:rPr>
          <w:color w:val="auto"/>
          <w:lang w:val="en-US" w:eastAsia="it-IT"/>
        </w:rPr>
        <w:t>1]</w:t>
      </w:r>
    </w:p>
    <w:p w14:paraId="77386B70"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provenanceInformation</w:t>
      </w:r>
      <w:proofErr w:type="spellEnd"/>
      <w:r w:rsidRPr="00BA447F">
        <w:rPr>
          <w:color w:val="auto"/>
          <w:lang w:val="en-US" w:eastAsia="it-IT"/>
        </w:rPr>
        <w:t xml:space="preserve"> :</w:t>
      </w:r>
      <w:proofErr w:type="gramEnd"/>
      <w:r w:rsidRPr="00BA447F">
        <w:rPr>
          <w:color w:val="auto"/>
          <w:lang w:val="en-US" w:eastAsia="it-IT"/>
        </w:rPr>
        <w:t xml:space="preserve"> String [</w:t>
      </w:r>
      <w:proofErr w:type="gramStart"/>
      <w:r w:rsidRPr="00BA447F">
        <w:rPr>
          <w:color w:val="auto"/>
          <w:lang w:val="en-US" w:eastAsia="it-IT"/>
        </w:rPr>
        <w:t>0..</w:t>
      </w:r>
      <w:proofErr w:type="gramEnd"/>
      <w:r w:rsidRPr="00BA447F">
        <w:rPr>
          <w:color w:val="auto"/>
          <w:lang w:val="en-US" w:eastAsia="it-IT"/>
        </w:rPr>
        <w:t>1]</w:t>
      </w:r>
    </w:p>
    <w:p w14:paraId="4A7EA378" w14:textId="77777777" w:rsidR="00C00C67" w:rsidRPr="00BA447F" w:rsidRDefault="00C00C67" w:rsidP="00BA447F">
      <w:pPr>
        <w:pStyle w:val="Code"/>
        <w:rPr>
          <w:color w:val="auto"/>
          <w:lang w:val="en-US" w:eastAsia="it-IT"/>
        </w:rPr>
      </w:pPr>
      <w:r w:rsidRPr="00BA447F">
        <w:rPr>
          <w:color w:val="auto"/>
          <w:lang w:val="en-US" w:eastAsia="it-IT"/>
        </w:rPr>
        <w:t>}</w:t>
      </w:r>
    </w:p>
    <w:p w14:paraId="77520F21" w14:textId="77777777" w:rsidR="00C00C67" w:rsidRPr="00BA447F" w:rsidRDefault="00C00C67" w:rsidP="00BA447F">
      <w:pPr>
        <w:pStyle w:val="Code"/>
        <w:rPr>
          <w:color w:val="auto"/>
          <w:lang w:val="en-US" w:eastAsia="it-IT"/>
        </w:rPr>
      </w:pPr>
    </w:p>
    <w:p w14:paraId="221B4B58" w14:textId="77777777" w:rsidR="00C00C67" w:rsidRPr="00BA447F" w:rsidRDefault="00C00C67" w:rsidP="00BA447F">
      <w:pPr>
        <w:pStyle w:val="Code"/>
        <w:rPr>
          <w:color w:val="auto"/>
          <w:lang w:val="en-US" w:eastAsia="it-IT"/>
        </w:rPr>
      </w:pPr>
      <w:r w:rsidRPr="00BA447F">
        <w:rPr>
          <w:color w:val="auto"/>
          <w:lang w:val="en-US" w:eastAsia="it-IT"/>
        </w:rPr>
        <w:t xml:space="preserve">class </w:t>
      </w:r>
      <w:proofErr w:type="spellStart"/>
      <w:r w:rsidRPr="00BA447F">
        <w:rPr>
          <w:color w:val="auto"/>
          <w:lang w:val="en-US" w:eastAsia="it-IT"/>
        </w:rPr>
        <w:t>IdentityInstance</w:t>
      </w:r>
      <w:proofErr w:type="spellEnd"/>
      <w:r w:rsidRPr="00BA447F">
        <w:rPr>
          <w:color w:val="auto"/>
          <w:lang w:val="en-US" w:eastAsia="it-IT"/>
        </w:rPr>
        <w:t xml:space="preserve"> {</w:t>
      </w:r>
    </w:p>
    <w:p w14:paraId="0C26273E" w14:textId="77777777" w:rsidR="00C00C67" w:rsidRPr="00BA447F" w:rsidRDefault="00C00C67" w:rsidP="00BA447F">
      <w:pPr>
        <w:pStyle w:val="Code"/>
        <w:rPr>
          <w:color w:val="auto"/>
          <w:lang w:val="en-US" w:eastAsia="it-IT"/>
        </w:rPr>
      </w:pPr>
      <w:r w:rsidRPr="00BA447F">
        <w:rPr>
          <w:color w:val="auto"/>
          <w:lang w:val="en-US" w:eastAsia="it-IT"/>
        </w:rPr>
        <w:lastRenderedPageBreak/>
        <w:t>    -</w:t>
      </w:r>
      <w:proofErr w:type="gramStart"/>
      <w:r w:rsidRPr="00BA447F">
        <w:rPr>
          <w:color w:val="auto"/>
          <w:lang w:val="en-US" w:eastAsia="it-IT"/>
        </w:rPr>
        <w:t>id :</w:t>
      </w:r>
      <w:proofErr w:type="gramEnd"/>
      <w:r w:rsidRPr="00BA447F">
        <w:rPr>
          <w:color w:val="auto"/>
          <w:lang w:val="en-US" w:eastAsia="it-IT"/>
        </w:rPr>
        <w:t xml:space="preserve"> String</w:t>
      </w:r>
    </w:p>
    <w:p w14:paraId="2EBC38CF"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versionId</w:t>
      </w:r>
      <w:proofErr w:type="spellEnd"/>
      <w:r w:rsidRPr="00BA447F">
        <w:rPr>
          <w:color w:val="auto"/>
          <w:lang w:val="en-US" w:eastAsia="it-IT"/>
        </w:rPr>
        <w:t xml:space="preserve"> :</w:t>
      </w:r>
      <w:proofErr w:type="gramEnd"/>
      <w:r w:rsidRPr="00BA447F">
        <w:rPr>
          <w:color w:val="auto"/>
          <w:lang w:val="en-US" w:eastAsia="it-IT"/>
        </w:rPr>
        <w:t xml:space="preserve"> String</w:t>
      </w:r>
    </w:p>
    <w:p w14:paraId="05DC3B63" w14:textId="77777777" w:rsidR="00C00C67" w:rsidRPr="00BA447F" w:rsidRDefault="00C00C67" w:rsidP="00BA447F">
      <w:pPr>
        <w:pStyle w:val="Code"/>
        <w:rPr>
          <w:color w:val="auto"/>
          <w:lang w:val="en-US" w:eastAsia="it-IT"/>
        </w:rPr>
      </w:pPr>
      <w:r w:rsidRPr="00BA447F">
        <w:rPr>
          <w:color w:val="auto"/>
          <w:lang w:val="en-US" w:eastAsia="it-IT"/>
        </w:rPr>
        <w:t>    -</w:t>
      </w:r>
      <w:proofErr w:type="gramStart"/>
      <w:r w:rsidRPr="00BA447F">
        <w:rPr>
          <w:color w:val="auto"/>
          <w:lang w:val="en-US" w:eastAsia="it-IT"/>
        </w:rPr>
        <w:t>status :</w:t>
      </w:r>
      <w:proofErr w:type="gramEnd"/>
      <w:r w:rsidRPr="00BA447F">
        <w:rPr>
          <w:color w:val="auto"/>
          <w:lang w:val="en-US" w:eastAsia="it-IT"/>
        </w:rPr>
        <w:t xml:space="preserve"> </w:t>
      </w:r>
      <w:proofErr w:type="spellStart"/>
      <w:r w:rsidRPr="00BA447F">
        <w:rPr>
          <w:color w:val="auto"/>
          <w:lang w:val="en-US" w:eastAsia="it-IT"/>
        </w:rPr>
        <w:t>statusCode</w:t>
      </w:r>
      <w:proofErr w:type="spellEnd"/>
    </w:p>
    <w:p w14:paraId="6CDF04CD" w14:textId="77777777" w:rsidR="00C00C67" w:rsidRPr="00BA447F" w:rsidRDefault="00C00C67" w:rsidP="00BA447F">
      <w:pPr>
        <w:pStyle w:val="Code"/>
        <w:rPr>
          <w:color w:val="auto"/>
          <w:lang w:val="en-US" w:eastAsia="it-IT"/>
        </w:rPr>
      </w:pPr>
      <w:r w:rsidRPr="00BA447F">
        <w:rPr>
          <w:color w:val="auto"/>
          <w:lang w:val="en-US" w:eastAsia="it-IT"/>
        </w:rPr>
        <w:t>    -</w:t>
      </w:r>
      <w:proofErr w:type="spellStart"/>
      <w:proofErr w:type="gramStart"/>
      <w:r w:rsidRPr="00BA447F">
        <w:rPr>
          <w:color w:val="auto"/>
          <w:lang w:val="en-US" w:eastAsia="it-IT"/>
        </w:rPr>
        <w:t>populatedSchemaValue</w:t>
      </w:r>
      <w:proofErr w:type="spellEnd"/>
      <w:r w:rsidRPr="00BA447F">
        <w:rPr>
          <w:color w:val="auto"/>
          <w:lang w:val="en-US" w:eastAsia="it-IT"/>
        </w:rPr>
        <w:t xml:space="preserve"> :</w:t>
      </w:r>
      <w:proofErr w:type="gramEnd"/>
      <w:r w:rsidRPr="00BA447F">
        <w:rPr>
          <w:color w:val="auto"/>
          <w:lang w:val="en-US" w:eastAsia="it-IT"/>
        </w:rPr>
        <w:t xml:space="preserve"> String</w:t>
      </w:r>
    </w:p>
    <w:p w14:paraId="42C82362" w14:textId="77777777" w:rsidR="00C00C67" w:rsidRPr="00BA447F" w:rsidRDefault="00C00C67" w:rsidP="00BA447F">
      <w:pPr>
        <w:pStyle w:val="Code"/>
        <w:rPr>
          <w:color w:val="auto"/>
          <w:lang w:val="en-US" w:eastAsia="it-IT"/>
        </w:rPr>
      </w:pPr>
      <w:r w:rsidRPr="00BA447F">
        <w:rPr>
          <w:color w:val="auto"/>
          <w:lang w:val="en-US" w:eastAsia="it-IT"/>
        </w:rPr>
        <w:t>}</w:t>
      </w:r>
    </w:p>
    <w:p w14:paraId="13024AA2" w14:textId="77777777" w:rsidR="00C00C67" w:rsidRPr="00BA447F" w:rsidRDefault="00C00C67" w:rsidP="00BA447F">
      <w:pPr>
        <w:pStyle w:val="Code"/>
        <w:rPr>
          <w:color w:val="auto"/>
          <w:lang w:val="en-US" w:eastAsia="it-IT"/>
        </w:rPr>
      </w:pPr>
    </w:p>
    <w:p w14:paraId="59F5EF22" w14:textId="77777777" w:rsidR="00C00C67" w:rsidRPr="00BA447F" w:rsidRDefault="00C00C67" w:rsidP="00BA447F">
      <w:pPr>
        <w:pStyle w:val="Code"/>
        <w:rPr>
          <w:color w:val="auto"/>
          <w:lang w:val="en-US" w:eastAsia="it-IT"/>
        </w:rPr>
      </w:pPr>
      <w:r w:rsidRPr="00BA447F">
        <w:rPr>
          <w:color w:val="auto"/>
          <w:lang w:val="en-US" w:eastAsia="it-IT"/>
        </w:rPr>
        <w:t>' Relationships</w:t>
      </w:r>
    </w:p>
    <w:p w14:paraId="4AE3D3BA" w14:textId="77777777" w:rsidR="00C00C67" w:rsidRPr="00BA447F" w:rsidRDefault="00C00C67" w:rsidP="00BA447F">
      <w:pPr>
        <w:pStyle w:val="Code"/>
        <w:rPr>
          <w:color w:val="auto"/>
          <w:lang w:val="en-US" w:eastAsia="it-IT"/>
        </w:rPr>
      </w:pPr>
      <w:proofErr w:type="spellStart"/>
      <w:proofErr w:type="gramStart"/>
      <w:r w:rsidRPr="00BA447F">
        <w:rPr>
          <w:color w:val="auto"/>
          <w:lang w:val="en-US" w:eastAsia="it-IT"/>
        </w:rPr>
        <w:t>EntityType</w:t>
      </w:r>
      <w:proofErr w:type="spellEnd"/>
      <w:r w:rsidRPr="00BA447F">
        <w:rPr>
          <w:color w:val="auto"/>
          <w:lang w:val="en-US" w:eastAsia="it-IT"/>
        </w:rPr>
        <w:t xml:space="preserve">  "0..</w:t>
      </w:r>
      <w:proofErr w:type="gramEnd"/>
      <w:r w:rsidRPr="00BA447F">
        <w:rPr>
          <w:color w:val="auto"/>
          <w:lang w:val="en-US" w:eastAsia="it-IT"/>
        </w:rPr>
        <w:t xml:space="preserve">*" </w:t>
      </w:r>
      <w:proofErr w:type="gramStart"/>
      <w:r w:rsidRPr="00BA447F">
        <w:rPr>
          <w:color w:val="auto"/>
          <w:lang w:val="en-US" w:eastAsia="it-IT"/>
        </w:rPr>
        <w:t>--  "</w:t>
      </w:r>
      <w:proofErr w:type="gramEnd"/>
      <w:r w:rsidRPr="00BA447F">
        <w:rPr>
          <w:color w:val="auto"/>
          <w:lang w:val="en-US" w:eastAsia="it-IT"/>
        </w:rPr>
        <w:t xml:space="preserve">1" </w:t>
      </w:r>
      <w:proofErr w:type="spellStart"/>
      <w:proofErr w:type="gramStart"/>
      <w:r w:rsidRPr="00BA447F">
        <w:rPr>
          <w:color w:val="auto"/>
          <w:lang w:val="en-US" w:eastAsia="it-IT"/>
        </w:rPr>
        <w:t>EntityConcept</w:t>
      </w:r>
      <w:proofErr w:type="spellEnd"/>
      <w:r w:rsidRPr="00BA447F">
        <w:rPr>
          <w:color w:val="auto"/>
          <w:lang w:val="en-US" w:eastAsia="it-IT"/>
        </w:rPr>
        <w:t xml:space="preserve"> :</w:t>
      </w:r>
      <w:proofErr w:type="gramEnd"/>
      <w:r w:rsidRPr="00BA447F">
        <w:rPr>
          <w:color w:val="auto"/>
          <w:lang w:val="en-US" w:eastAsia="it-IT"/>
        </w:rPr>
        <w:t xml:space="preserve"> classifies &gt;</w:t>
      </w:r>
    </w:p>
    <w:p w14:paraId="213E6163" w14:textId="77777777" w:rsidR="00C00C67" w:rsidRPr="00BA447F" w:rsidRDefault="00C00C67" w:rsidP="00BA447F">
      <w:pPr>
        <w:pStyle w:val="Code"/>
        <w:rPr>
          <w:color w:val="auto"/>
          <w:lang w:val="en-US" w:eastAsia="it-IT"/>
        </w:rPr>
      </w:pPr>
      <w:proofErr w:type="spellStart"/>
      <w:r w:rsidRPr="00BA447F">
        <w:rPr>
          <w:color w:val="auto"/>
          <w:lang w:val="en-US" w:eastAsia="it-IT"/>
        </w:rPr>
        <w:t>EntityTypeAssignment</w:t>
      </w:r>
      <w:proofErr w:type="spellEnd"/>
      <w:r w:rsidRPr="00BA447F">
        <w:rPr>
          <w:color w:val="auto"/>
          <w:lang w:val="en-US" w:eastAsia="it-IT"/>
        </w:rPr>
        <w:t xml:space="preserve"> "</w:t>
      </w:r>
      <w:proofErr w:type="gramStart"/>
      <w:r w:rsidRPr="00BA447F">
        <w:rPr>
          <w:color w:val="auto"/>
          <w:lang w:val="en-US" w:eastAsia="it-IT"/>
        </w:rPr>
        <w:t>0..</w:t>
      </w:r>
      <w:proofErr w:type="gramEnd"/>
      <w:r w:rsidRPr="00BA447F">
        <w:rPr>
          <w:color w:val="auto"/>
          <w:lang w:val="en-US" w:eastAsia="it-IT"/>
        </w:rPr>
        <w:t>*" -- "1</w:t>
      </w:r>
      <w:proofErr w:type="gramStart"/>
      <w:r w:rsidRPr="00BA447F">
        <w:rPr>
          <w:color w:val="auto"/>
          <w:lang w:val="en-US" w:eastAsia="it-IT"/>
        </w:rPr>
        <w:t>"  </w:t>
      </w:r>
      <w:proofErr w:type="spellStart"/>
      <w:r w:rsidRPr="00BA447F">
        <w:rPr>
          <w:color w:val="auto"/>
          <w:lang w:val="en-US" w:eastAsia="it-IT"/>
        </w:rPr>
        <w:t>PolicyDomain</w:t>
      </w:r>
      <w:proofErr w:type="spellEnd"/>
      <w:proofErr w:type="gramEnd"/>
      <w:r w:rsidRPr="00BA447F">
        <w:rPr>
          <w:color w:val="auto"/>
          <w:lang w:val="en-US" w:eastAsia="it-IT"/>
        </w:rPr>
        <w:t xml:space="preserve"> : </w:t>
      </w:r>
      <w:proofErr w:type="spellStart"/>
      <w:r w:rsidRPr="00BA447F">
        <w:rPr>
          <w:color w:val="auto"/>
          <w:lang w:val="en-US" w:eastAsia="it-IT"/>
        </w:rPr>
        <w:t>isAppliedTo</w:t>
      </w:r>
      <w:proofErr w:type="spellEnd"/>
      <w:r w:rsidRPr="00BA447F">
        <w:rPr>
          <w:color w:val="auto"/>
          <w:lang w:val="en-US" w:eastAsia="it-IT"/>
        </w:rPr>
        <w:t xml:space="preserve"> &gt;</w:t>
      </w:r>
    </w:p>
    <w:p w14:paraId="712ACC22" w14:textId="77777777" w:rsidR="00C00C67" w:rsidRPr="00BA447F" w:rsidRDefault="00C00C67" w:rsidP="00BA447F">
      <w:pPr>
        <w:pStyle w:val="Code"/>
        <w:rPr>
          <w:color w:val="auto"/>
          <w:lang w:val="en-US" w:eastAsia="it-IT"/>
        </w:rPr>
      </w:pPr>
      <w:proofErr w:type="spellStart"/>
      <w:r w:rsidRPr="00BA447F">
        <w:rPr>
          <w:color w:val="auto"/>
          <w:lang w:val="en-US" w:eastAsia="it-IT"/>
        </w:rPr>
        <w:t>EntityType</w:t>
      </w:r>
      <w:proofErr w:type="spellEnd"/>
      <w:r w:rsidRPr="00BA447F">
        <w:rPr>
          <w:color w:val="auto"/>
          <w:lang w:val="en-US" w:eastAsia="it-IT"/>
        </w:rPr>
        <w:t xml:space="preserve"> "1" -- "</w:t>
      </w:r>
      <w:proofErr w:type="gramStart"/>
      <w:r w:rsidRPr="00BA447F">
        <w:rPr>
          <w:color w:val="auto"/>
          <w:lang w:val="en-US" w:eastAsia="it-IT"/>
        </w:rPr>
        <w:t>0..</w:t>
      </w:r>
      <w:proofErr w:type="gramEnd"/>
      <w:r w:rsidRPr="00BA447F">
        <w:rPr>
          <w:color w:val="auto"/>
          <w:lang w:val="en-US" w:eastAsia="it-IT"/>
        </w:rPr>
        <w:t xml:space="preserve">*" </w:t>
      </w:r>
      <w:proofErr w:type="spellStart"/>
      <w:r w:rsidRPr="00BA447F">
        <w:rPr>
          <w:color w:val="auto"/>
          <w:lang w:val="en-US" w:eastAsia="it-IT"/>
        </w:rPr>
        <w:t>EntityTypeAssignment</w:t>
      </w:r>
      <w:proofErr w:type="spellEnd"/>
    </w:p>
    <w:p w14:paraId="11E624E6" w14:textId="77777777" w:rsidR="00C00C67" w:rsidRPr="00BA447F" w:rsidRDefault="00C00C67" w:rsidP="00BA447F">
      <w:pPr>
        <w:pStyle w:val="Code"/>
        <w:rPr>
          <w:color w:val="auto"/>
          <w:lang w:val="en-US" w:eastAsia="it-IT"/>
        </w:rPr>
      </w:pPr>
      <w:proofErr w:type="spellStart"/>
      <w:r w:rsidRPr="00BA447F">
        <w:rPr>
          <w:color w:val="auto"/>
          <w:lang w:val="en-US" w:eastAsia="it-IT"/>
        </w:rPr>
        <w:t>IdentityInstance</w:t>
      </w:r>
      <w:proofErr w:type="spellEnd"/>
      <w:r w:rsidRPr="00BA447F">
        <w:rPr>
          <w:color w:val="auto"/>
          <w:lang w:val="en-US" w:eastAsia="it-IT"/>
        </w:rPr>
        <w:t xml:space="preserve"> "</w:t>
      </w:r>
      <w:proofErr w:type="gramStart"/>
      <w:r w:rsidRPr="00BA447F">
        <w:rPr>
          <w:color w:val="auto"/>
          <w:lang w:val="en-US" w:eastAsia="it-IT"/>
        </w:rPr>
        <w:t>0..</w:t>
      </w:r>
      <w:proofErr w:type="gramEnd"/>
      <w:r w:rsidRPr="00BA447F">
        <w:rPr>
          <w:color w:val="auto"/>
          <w:lang w:val="en-US" w:eastAsia="it-IT"/>
        </w:rPr>
        <w:t xml:space="preserve">*" -- "1" </w:t>
      </w:r>
      <w:proofErr w:type="spellStart"/>
      <w:proofErr w:type="gramStart"/>
      <w:r w:rsidRPr="00BA447F">
        <w:rPr>
          <w:color w:val="auto"/>
          <w:lang w:val="en-US" w:eastAsia="it-IT"/>
        </w:rPr>
        <w:t>EntityTypeAssignment</w:t>
      </w:r>
      <w:proofErr w:type="spellEnd"/>
      <w:r w:rsidRPr="00BA447F">
        <w:rPr>
          <w:color w:val="auto"/>
          <w:lang w:val="en-US" w:eastAsia="it-IT"/>
        </w:rPr>
        <w:t xml:space="preserve"> :</w:t>
      </w:r>
      <w:proofErr w:type="gramEnd"/>
      <w:r w:rsidRPr="00BA447F">
        <w:rPr>
          <w:color w:val="auto"/>
          <w:lang w:val="en-US" w:eastAsia="it-IT"/>
        </w:rPr>
        <w:t xml:space="preserve"> </w:t>
      </w:r>
      <w:proofErr w:type="spellStart"/>
      <w:r w:rsidRPr="00BA447F">
        <w:rPr>
          <w:color w:val="auto"/>
          <w:lang w:val="en-US" w:eastAsia="it-IT"/>
        </w:rPr>
        <w:t>provideRuleFor</w:t>
      </w:r>
      <w:proofErr w:type="spellEnd"/>
      <w:r w:rsidRPr="00BA447F">
        <w:rPr>
          <w:color w:val="auto"/>
          <w:lang w:val="en-US" w:eastAsia="it-IT"/>
        </w:rPr>
        <w:t xml:space="preserve"> &gt;</w:t>
      </w:r>
    </w:p>
    <w:p w14:paraId="45223870" w14:textId="77777777" w:rsidR="00C00C67" w:rsidRPr="00BA447F" w:rsidRDefault="00C00C67" w:rsidP="00BA447F">
      <w:pPr>
        <w:pStyle w:val="Code"/>
        <w:rPr>
          <w:color w:val="auto"/>
          <w:lang w:val="en-US" w:eastAsia="it-IT"/>
        </w:rPr>
      </w:pPr>
      <w:proofErr w:type="spellStart"/>
      <w:r w:rsidRPr="00BA447F">
        <w:rPr>
          <w:color w:val="auto"/>
          <w:lang w:val="en-US" w:eastAsia="it-IT"/>
        </w:rPr>
        <w:t>IdentityLink</w:t>
      </w:r>
      <w:proofErr w:type="spellEnd"/>
      <w:r w:rsidRPr="00BA447F">
        <w:rPr>
          <w:color w:val="auto"/>
          <w:lang w:val="en-US" w:eastAsia="it-IT"/>
        </w:rPr>
        <w:t xml:space="preserve"> -- "source 1" </w:t>
      </w:r>
      <w:proofErr w:type="spellStart"/>
      <w:r w:rsidRPr="00BA447F">
        <w:rPr>
          <w:color w:val="auto"/>
          <w:lang w:val="en-US" w:eastAsia="it-IT"/>
        </w:rPr>
        <w:t>IdentityInstance</w:t>
      </w:r>
      <w:proofErr w:type="spellEnd"/>
      <w:r w:rsidRPr="00BA447F">
        <w:rPr>
          <w:color w:val="auto"/>
          <w:lang w:val="en-US" w:eastAsia="it-IT"/>
        </w:rPr>
        <w:t xml:space="preserve"> </w:t>
      </w:r>
    </w:p>
    <w:p w14:paraId="4CDBF2F5" w14:textId="77777777" w:rsidR="00C00C67" w:rsidRPr="00BA447F" w:rsidRDefault="00C00C67" w:rsidP="00BA447F">
      <w:pPr>
        <w:pStyle w:val="Code"/>
        <w:rPr>
          <w:color w:val="auto"/>
          <w:lang w:val="en-US" w:eastAsia="it-IT"/>
        </w:rPr>
      </w:pPr>
      <w:proofErr w:type="spellStart"/>
      <w:r w:rsidRPr="00BA447F">
        <w:rPr>
          <w:color w:val="auto"/>
          <w:lang w:val="en-US" w:eastAsia="it-IT"/>
        </w:rPr>
        <w:t>IdentityLink</w:t>
      </w:r>
      <w:proofErr w:type="spellEnd"/>
      <w:r w:rsidRPr="00BA447F">
        <w:rPr>
          <w:color w:val="auto"/>
          <w:lang w:val="en-US" w:eastAsia="it-IT"/>
        </w:rPr>
        <w:t xml:space="preserve"> -- "target 1" </w:t>
      </w:r>
      <w:proofErr w:type="spellStart"/>
      <w:r w:rsidRPr="00BA447F">
        <w:rPr>
          <w:color w:val="auto"/>
          <w:lang w:val="en-US" w:eastAsia="it-IT"/>
        </w:rPr>
        <w:t>IdentityInstance</w:t>
      </w:r>
      <w:proofErr w:type="spellEnd"/>
    </w:p>
    <w:p w14:paraId="2D048BC7" w14:textId="77777777" w:rsidR="00C00C67" w:rsidRPr="00BA447F" w:rsidRDefault="00C00C67" w:rsidP="00BA447F">
      <w:pPr>
        <w:pStyle w:val="Code"/>
        <w:rPr>
          <w:color w:val="auto"/>
          <w:lang w:val="en-US" w:eastAsia="it-IT"/>
        </w:rPr>
      </w:pPr>
    </w:p>
    <w:p w14:paraId="227324EA" w14:textId="77777777" w:rsidR="00C00C67" w:rsidRPr="00BA447F" w:rsidRDefault="00C00C67" w:rsidP="00BA447F">
      <w:pPr>
        <w:pStyle w:val="Code"/>
        <w:rPr>
          <w:color w:val="auto"/>
          <w:lang w:eastAsia="it-IT"/>
        </w:rPr>
      </w:pPr>
      <w:r w:rsidRPr="00BA447F">
        <w:rPr>
          <w:color w:val="auto"/>
          <w:lang w:eastAsia="it-IT"/>
        </w:rPr>
        <w:t>@enduml</w:t>
      </w:r>
    </w:p>
    <w:p w14:paraId="0148255F" w14:textId="77777777" w:rsidR="009F23F8" w:rsidRPr="009F23F8" w:rsidRDefault="008E7F9F" w:rsidP="009F23F8">
      <w:pPr>
        <w:pStyle w:val="Titolo3"/>
      </w:pPr>
      <w:proofErr w:type="spellStart"/>
      <w:proofErr w:type="gramStart"/>
      <w:r>
        <w:rPr>
          <w:rFonts w:ascii="Arial" w:eastAsia="Arial" w:hAnsi="Arial"/>
        </w:rPr>
        <w:t>PolicyDomain</w:t>
      </w:r>
      <w:proofErr w:type="spellEnd"/>
      <w:proofErr w:type="gramEnd"/>
      <w:r>
        <w:rPr>
          <w:rFonts w:ascii="Arial" w:eastAsia="Arial" w:hAnsi="Arial"/>
        </w:rPr>
        <w:t xml:space="preserve"> </w:t>
      </w:r>
    </w:p>
    <w:p w14:paraId="33D0DAE4" w14:textId="43BA77B1" w:rsidR="005F3515" w:rsidRDefault="008E7F9F" w:rsidP="009F23F8">
      <w:r w:rsidRPr="009F23F8">
        <w:t xml:space="preserve">This is </w:t>
      </w:r>
      <w:proofErr w:type="gramStart"/>
      <w:r w:rsidRPr="009F23F8">
        <w:t>similar to</w:t>
      </w:r>
      <w:proofErr w:type="gramEnd"/>
      <w:r w:rsidRPr="009F23F8">
        <w:t xml:space="preserve"> the concept of security </w:t>
      </w:r>
      <w:r w:rsidR="00BB162E" w:rsidRPr="009F23F8">
        <w:t>domains and</w:t>
      </w:r>
      <w:r w:rsidRPr="009F23F8">
        <w:t xml:space="preserve"> identifies the scope of usage of an Entity identifier. Policy Domains may be organizational, geographical</w:t>
      </w:r>
      <w:r w:rsidR="00833EB4">
        <w:t xml:space="preserve"> </w:t>
      </w:r>
      <w:r w:rsidRPr="009F23F8">
        <w:t>and/or jurisdictional</w:t>
      </w:r>
      <w:r w:rsidR="00BB162E">
        <w:t xml:space="preserve"> </w:t>
      </w:r>
      <w:r w:rsidR="00833EB4">
        <w:t xml:space="preserve">(See Glossary for </w:t>
      </w:r>
      <w:r w:rsidR="00833EB4">
        <w:rPr>
          <w:rFonts w:ascii="TimesNewRomanPS" w:eastAsia="TimesNewRomanPS" w:hAnsi="TimesNewRomanPS"/>
          <w:i/>
        </w:rPr>
        <w:t>Policy Domain</w:t>
      </w:r>
      <w:r w:rsidR="00833EB4">
        <w:t xml:space="preserve"> definition</w:t>
      </w:r>
      <w:r w:rsidR="00BB162E">
        <w:t>)</w:t>
      </w:r>
      <w:r w:rsidRPr="009F23F8">
        <w:t xml:space="preserve">. Each Policy Domain must have an owner </w:t>
      </w:r>
      <w:r w:rsidR="003D6CA3">
        <w:t>who</w:t>
      </w:r>
      <w:r w:rsidRPr="009F23F8">
        <w:t xml:space="preserve"> can define </w:t>
      </w:r>
      <w:r w:rsidR="00C92E1D">
        <w:t xml:space="preserve">the policy and the entity types </w:t>
      </w:r>
      <w:r w:rsidRPr="009F23F8">
        <w:t xml:space="preserve">supported within the Policy Domain. </w:t>
      </w:r>
    </w:p>
    <w:p w14:paraId="367B8BC8" w14:textId="7F9F4C23" w:rsidR="005F3515" w:rsidRDefault="008E7F9F" w:rsidP="00A57838">
      <w:r>
        <w:t xml:space="preserve">Attribute descriptions: </w:t>
      </w:r>
    </w:p>
    <w:p w14:paraId="3CAE3B18" w14:textId="16677D4F" w:rsidR="005F3515" w:rsidRDefault="008E7F9F" w:rsidP="00573FE2">
      <w:pPr>
        <w:jc w:val="left"/>
      </w:pPr>
      <w:r>
        <w:rPr>
          <w:rFonts w:ascii="SymbolMT" w:eastAsia="SymbolMT" w:hAnsi="SymbolMT"/>
        </w:rPr>
        <w:t>•</w:t>
      </w:r>
      <w:r w:rsidR="00736627">
        <w:rPr>
          <w:rFonts w:ascii="SymbolMT" w:eastAsia="SymbolMT" w:hAnsi="SymbolMT"/>
        </w:rPr>
        <w:t xml:space="preserve"> </w:t>
      </w:r>
      <w:r>
        <w:rPr>
          <w:rFonts w:ascii="CourierNewPS" w:eastAsia="CourierNewPS" w:hAnsi="CourierNewPS"/>
          <w:b/>
        </w:rPr>
        <w:t>id</w:t>
      </w:r>
      <w:r>
        <w:t xml:space="preserve"> – unique identifier of the Policy Domain </w:t>
      </w:r>
      <w:r>
        <w:br/>
      </w:r>
      <w:r>
        <w:rPr>
          <w:rFonts w:ascii="SymbolMT" w:eastAsia="SymbolMT" w:hAnsi="SymbolMT"/>
        </w:rPr>
        <w:t>•</w:t>
      </w:r>
      <w:r w:rsidR="00736627">
        <w:rPr>
          <w:rFonts w:ascii="SymbolMT" w:eastAsia="SymbolMT" w:hAnsi="SymbolMT"/>
        </w:rPr>
        <w:t xml:space="preserve"> </w:t>
      </w:r>
      <w:r>
        <w:rPr>
          <w:rFonts w:ascii="CourierNewPS" w:eastAsia="CourierNewPS" w:hAnsi="CourierNewPS"/>
          <w:b/>
        </w:rPr>
        <w:t>name</w:t>
      </w:r>
      <w:r>
        <w:t xml:space="preserve"> – the name of the </w:t>
      </w:r>
      <w:proofErr w:type="spellStart"/>
      <w:r>
        <w:t>PolicyDomain</w:t>
      </w:r>
      <w:proofErr w:type="spellEnd"/>
      <w:r>
        <w:t xml:space="preserve"> </w:t>
      </w:r>
      <w:r>
        <w:br/>
      </w:r>
      <w:r>
        <w:rPr>
          <w:rFonts w:ascii="SymbolMT" w:eastAsia="SymbolMT" w:hAnsi="SymbolMT"/>
        </w:rPr>
        <w:t>•</w:t>
      </w:r>
      <w:r w:rsidR="00736627">
        <w:rPr>
          <w:rFonts w:ascii="SymbolMT" w:eastAsia="SymbolMT" w:hAnsi="SymbolMT"/>
        </w:rPr>
        <w:t xml:space="preserve"> </w:t>
      </w:r>
      <w:r>
        <w:rPr>
          <w:rFonts w:ascii="CourierNewPS" w:eastAsia="CourierNewPS" w:hAnsi="CourierNewPS"/>
          <w:b/>
        </w:rPr>
        <w:t>description</w:t>
      </w:r>
      <w:r>
        <w:t xml:space="preserve"> – a description of the </w:t>
      </w:r>
      <w:proofErr w:type="spellStart"/>
      <w:r>
        <w:t>PolicyDomain</w:t>
      </w:r>
      <w:proofErr w:type="spellEnd"/>
      <w:r>
        <w:t xml:space="preserve"> </w:t>
      </w:r>
      <w:r>
        <w:br/>
      </w:r>
      <w:r>
        <w:rPr>
          <w:rFonts w:ascii="SymbolMT" w:eastAsia="SymbolMT" w:hAnsi="SymbolMT"/>
        </w:rPr>
        <w:t>•</w:t>
      </w:r>
      <w:r w:rsidR="00736627">
        <w:rPr>
          <w:rFonts w:ascii="SymbolMT" w:eastAsia="SymbolMT" w:hAnsi="SymbolMT"/>
        </w:rPr>
        <w:t xml:space="preserve"> </w:t>
      </w:r>
      <w:proofErr w:type="spellStart"/>
      <w:r>
        <w:rPr>
          <w:rFonts w:ascii="CourierNewPS" w:eastAsia="CourierNewPS" w:hAnsi="CourierNewPS"/>
          <w:b/>
        </w:rPr>
        <w:t>versionId</w:t>
      </w:r>
      <w:proofErr w:type="spellEnd"/>
      <w:r>
        <w:t xml:space="preserve"> – the version of the domain</w:t>
      </w:r>
      <w:r w:rsidR="00762F04">
        <w:t xml:space="preserve"> (Policy Domains can be merged, spitted, etc. This is represented as a String datatype</w:t>
      </w:r>
      <w:r w:rsidR="00EB5B8A">
        <w:t xml:space="preserve"> </w:t>
      </w:r>
      <w:r w:rsidR="00762F04">
        <w:t>in the diagram, but the representation of a versioning scheme is explicitly intended to be delegated to an implementation-dependent version concept as opposed to a simple character string - with a default "flattening" to a string to support simple implementation</w:t>
      </w:r>
      <w:r w:rsidR="00EB5B8A">
        <w:t>.</w:t>
      </w:r>
      <w:r>
        <w:br/>
      </w:r>
      <w:r>
        <w:rPr>
          <w:rFonts w:ascii="SymbolMT" w:eastAsia="SymbolMT" w:hAnsi="SymbolMT"/>
        </w:rPr>
        <w:t>•</w:t>
      </w:r>
      <w:r w:rsidR="00736627">
        <w:rPr>
          <w:rFonts w:ascii="SymbolMT" w:eastAsia="SymbolMT" w:hAnsi="SymbolMT"/>
        </w:rPr>
        <w:t xml:space="preserve"> </w:t>
      </w:r>
      <w:r>
        <w:rPr>
          <w:rFonts w:ascii="CourierNewPS" w:eastAsia="CourierNewPS" w:hAnsi="CourierNewPS"/>
          <w:b/>
        </w:rPr>
        <w:t>status</w:t>
      </w:r>
      <w:r>
        <w:t xml:space="preserve"> – the status of the </w:t>
      </w:r>
      <w:proofErr w:type="spellStart"/>
      <w:r>
        <w:t>PolicyDomain</w:t>
      </w:r>
      <w:proofErr w:type="spellEnd"/>
      <w:r>
        <w:t xml:space="preserve">. Indicates whether the </w:t>
      </w:r>
      <w:proofErr w:type="spellStart"/>
      <w:r>
        <w:t>PolicyDomain</w:t>
      </w:r>
      <w:proofErr w:type="spellEnd"/>
      <w:r>
        <w:t xml:space="preserve"> can be</w:t>
      </w:r>
      <w:r w:rsidR="00573FE2">
        <w:t xml:space="preserve"> </w:t>
      </w:r>
      <w:r>
        <w:t xml:space="preserve">used. </w:t>
      </w:r>
    </w:p>
    <w:p w14:paraId="031DCD7B" w14:textId="1B3F072F" w:rsidR="005F3515" w:rsidRDefault="008E7F9F" w:rsidP="00573FE2">
      <w:pPr>
        <w:jc w:val="left"/>
      </w:pPr>
      <w:r>
        <w:rPr>
          <w:rFonts w:ascii="SymbolMT" w:eastAsia="SymbolMT" w:hAnsi="SymbolMT"/>
        </w:rPr>
        <w:t>•</w:t>
      </w:r>
      <w:r w:rsidR="00736627">
        <w:rPr>
          <w:rFonts w:ascii="SymbolMT" w:eastAsia="SymbolMT" w:hAnsi="SymbolMT"/>
        </w:rPr>
        <w:t xml:space="preserve"> </w:t>
      </w:r>
      <w:proofErr w:type="spellStart"/>
      <w:r>
        <w:rPr>
          <w:rFonts w:ascii="CourierNewPS" w:eastAsia="CourierNewPS" w:hAnsi="CourierNewPS"/>
          <w:b/>
        </w:rPr>
        <w:t>forCrossReference</w:t>
      </w:r>
      <w:proofErr w:type="spellEnd"/>
      <w:r>
        <w:t xml:space="preserve"> (optional) – indicates whether this </w:t>
      </w:r>
      <w:proofErr w:type="spellStart"/>
      <w:r>
        <w:t>PolicyDomain</w:t>
      </w:r>
      <w:proofErr w:type="spellEnd"/>
      <w:r>
        <w:t xml:space="preserve"> can be used in </w:t>
      </w:r>
      <w:r>
        <w:tab/>
      </w:r>
      <w:r w:rsidR="00573FE2">
        <w:t>cross-references</w:t>
      </w:r>
      <w:r>
        <w:t xml:space="preserve"> of Entities across other Domains </w:t>
      </w:r>
    </w:p>
    <w:p w14:paraId="29609F48" w14:textId="5C03547D" w:rsidR="005F3515" w:rsidRDefault="008E7F9F" w:rsidP="00573FE2">
      <w:pPr>
        <w:jc w:val="left"/>
      </w:pPr>
      <w:r>
        <w:rPr>
          <w:rFonts w:ascii="SymbolMT" w:eastAsia="SymbolMT" w:hAnsi="SymbolMT"/>
        </w:rPr>
        <w:t>•</w:t>
      </w:r>
      <w:r w:rsidR="00736627">
        <w:rPr>
          <w:rFonts w:ascii="SymbolMT" w:eastAsia="SymbolMT" w:hAnsi="SymbolMT"/>
        </w:rPr>
        <w:t xml:space="preserve"> </w:t>
      </w:r>
      <w:proofErr w:type="spellStart"/>
      <w:r>
        <w:rPr>
          <w:rFonts w:ascii="CourierNewPS" w:eastAsia="CourierNewPS" w:hAnsi="CourierNewPS"/>
          <w:b/>
        </w:rPr>
        <w:t>languagesSupported</w:t>
      </w:r>
      <w:proofErr w:type="spellEnd"/>
      <w:r>
        <w:t xml:space="preserve">(optional)– identifies the languages that are supported in the </w:t>
      </w:r>
      <w:r>
        <w:tab/>
        <w:t xml:space="preserve">domain </w:t>
      </w:r>
    </w:p>
    <w:p w14:paraId="7ACB5E74" w14:textId="06CD2504" w:rsidR="005F3515" w:rsidRDefault="008E7F9F" w:rsidP="00573FE2">
      <w:pPr>
        <w:jc w:val="left"/>
      </w:pPr>
      <w:r>
        <w:rPr>
          <w:rFonts w:ascii="SymbolMT" w:eastAsia="SymbolMT" w:hAnsi="SymbolMT"/>
        </w:rPr>
        <w:t>•</w:t>
      </w:r>
      <w:r w:rsidR="00736627">
        <w:rPr>
          <w:rFonts w:ascii="SymbolMT" w:eastAsia="SymbolMT" w:hAnsi="SymbolMT"/>
        </w:rPr>
        <w:t xml:space="preserve"> </w:t>
      </w:r>
      <w:proofErr w:type="spellStart"/>
      <w:r>
        <w:rPr>
          <w:rFonts w:ascii="CourierNewPS" w:eastAsia="CourierNewPS" w:hAnsi="CourierNewPS"/>
          <w:b/>
        </w:rPr>
        <w:t>defaultLanguage</w:t>
      </w:r>
      <w:proofErr w:type="spellEnd"/>
      <w:r>
        <w:t xml:space="preserve"> – the default language supported in the domain </w:t>
      </w:r>
    </w:p>
    <w:p w14:paraId="66F37C0D" w14:textId="017B6BE8" w:rsidR="005F3515" w:rsidRDefault="008E7F9F" w:rsidP="00F544A8">
      <w:pPr>
        <w:pStyle w:val="Titolo3"/>
      </w:pPr>
      <w:proofErr w:type="spellStart"/>
      <w:r>
        <w:t>EntityConcept</w:t>
      </w:r>
      <w:proofErr w:type="spellEnd"/>
      <w:r>
        <w:t xml:space="preserve"> </w:t>
      </w:r>
    </w:p>
    <w:p w14:paraId="25EAFEED" w14:textId="1AE2237C" w:rsidR="005F3515" w:rsidRDefault="008E7F9F" w:rsidP="00684868">
      <w:r>
        <w:t>This specifies</w:t>
      </w:r>
      <w:r w:rsidR="00754D81">
        <w:t xml:space="preserve"> </w:t>
      </w:r>
      <w:r>
        <w:t xml:space="preserve">a concept or </w:t>
      </w:r>
      <w:r w:rsidR="00EB6539">
        <w:t>"</w:t>
      </w:r>
      <w:r>
        <w:t>category of information</w:t>
      </w:r>
      <w:r w:rsidR="00EB6539">
        <w:t>"</w:t>
      </w:r>
      <w:r>
        <w:t xml:space="preserve"> that may be supported in an IS. This can be defined at various levels and even customized for a specific organization (subject to interoperability concerns). The purpose is to be able to indicate a semantic relationship between different representations (Entity Types) of the same basic underlying concept. </w:t>
      </w:r>
      <w:proofErr w:type="gramStart"/>
      <w:r>
        <w:t>So</w:t>
      </w:r>
      <w:proofErr w:type="gramEnd"/>
      <w:r>
        <w:t xml:space="preserve"> an Entity Concept can be classified by different Entity </w:t>
      </w:r>
      <w:proofErr w:type="spellStart"/>
      <w:r>
        <w:t>Types</w:t>
      </w:r>
      <w:proofErr w:type="gramStart"/>
      <w:r>
        <w:t>.For</w:t>
      </w:r>
      <w:proofErr w:type="spellEnd"/>
      <w:proofErr w:type="gramEnd"/>
      <w:r>
        <w:t xml:space="preserve"> example, an </w:t>
      </w:r>
      <w:proofErr w:type="spellStart"/>
      <w:r>
        <w:rPr>
          <w:rFonts w:ascii="CourierNewPSMT" w:eastAsia="CourierNewPSMT" w:hAnsi="CourierNewPSMT"/>
        </w:rPr>
        <w:t>EntityType</w:t>
      </w:r>
      <w:proofErr w:type="spellEnd"/>
      <w:r>
        <w:t xml:space="preserve"> of RIM Person can be semantically related to an </w:t>
      </w:r>
      <w:proofErr w:type="spellStart"/>
      <w:r>
        <w:rPr>
          <w:rFonts w:ascii="CourierNewPSMT" w:eastAsia="CourierNewPSMT" w:hAnsi="CourierNewPSMT"/>
        </w:rPr>
        <w:t>EntityType</w:t>
      </w:r>
      <w:proofErr w:type="spellEnd"/>
      <w:r>
        <w:t xml:space="preserve"> defined by an </w:t>
      </w:r>
      <w:proofErr w:type="spellStart"/>
      <w:r>
        <w:t>OpenEHR</w:t>
      </w:r>
      <w:proofErr w:type="spellEnd"/>
      <w:r>
        <w:t xml:space="preserve"> Archetype or Template representing a Person. </w:t>
      </w:r>
    </w:p>
    <w:p w14:paraId="43429BC5" w14:textId="77777777" w:rsidR="005F3515" w:rsidRDefault="008E7F9F" w:rsidP="00684868">
      <w:r>
        <w:t xml:space="preserve">Attribute descriptions: </w:t>
      </w:r>
    </w:p>
    <w:p w14:paraId="47DA2BD2" w14:textId="176CBF76" w:rsidR="004A6D59" w:rsidRDefault="008E7F9F" w:rsidP="00F544A8">
      <w:pPr>
        <w:jc w:val="left"/>
      </w:pPr>
      <w:r>
        <w:rPr>
          <w:rFonts w:ascii="SymbolMT" w:eastAsia="SymbolMT" w:hAnsi="SymbolMT"/>
        </w:rPr>
        <w:t>•</w:t>
      </w:r>
      <w:r w:rsidR="0079576A">
        <w:rPr>
          <w:rFonts w:ascii="SymbolMT" w:eastAsia="SymbolMT" w:hAnsi="SymbolMT"/>
        </w:rPr>
        <w:t xml:space="preserve"> </w:t>
      </w:r>
      <w:r>
        <w:rPr>
          <w:rFonts w:ascii="CourierNewPS" w:eastAsia="CourierNewPS" w:hAnsi="CourierNewPS"/>
          <w:b/>
        </w:rPr>
        <w:t>id</w:t>
      </w:r>
      <w:r>
        <w:t xml:space="preserve"> – unique identifier of an Entity Concept </w:t>
      </w:r>
      <w:r>
        <w:br/>
      </w:r>
      <w:r>
        <w:rPr>
          <w:rFonts w:ascii="SymbolMT" w:eastAsia="SymbolMT" w:hAnsi="SymbolMT"/>
        </w:rPr>
        <w:t>•</w:t>
      </w:r>
      <w:r w:rsidR="0079576A">
        <w:rPr>
          <w:rFonts w:ascii="SymbolMT" w:eastAsia="SymbolMT" w:hAnsi="SymbolMT"/>
        </w:rPr>
        <w:t xml:space="preserve"> </w:t>
      </w:r>
      <w:r>
        <w:rPr>
          <w:rFonts w:ascii="CourierNewPS" w:eastAsia="CourierNewPS" w:hAnsi="CourierNewPS"/>
          <w:b/>
        </w:rPr>
        <w:t>name</w:t>
      </w:r>
      <w:r w:rsidR="0079576A">
        <w:rPr>
          <w:rFonts w:ascii="CourierNewPS" w:eastAsia="CourierNewPS" w:hAnsi="CourierNewPS"/>
          <w:b/>
        </w:rPr>
        <w:t xml:space="preserve"> </w:t>
      </w:r>
      <w:r>
        <w:t xml:space="preserve">– the name of the Entity Concept </w:t>
      </w:r>
      <w:r>
        <w:br/>
      </w:r>
      <w:r>
        <w:rPr>
          <w:rFonts w:ascii="SymbolMT" w:eastAsia="SymbolMT" w:hAnsi="SymbolMT"/>
        </w:rPr>
        <w:t>•</w:t>
      </w:r>
      <w:r w:rsidR="0079576A">
        <w:rPr>
          <w:rFonts w:ascii="SymbolMT" w:eastAsia="SymbolMT" w:hAnsi="SymbolMT"/>
        </w:rPr>
        <w:t xml:space="preserve"> </w:t>
      </w:r>
      <w:r>
        <w:rPr>
          <w:rFonts w:ascii="CourierNewPS" w:eastAsia="CourierNewPS" w:hAnsi="CourierNewPS"/>
          <w:b/>
        </w:rPr>
        <w:t>description</w:t>
      </w:r>
      <w:r w:rsidR="0079576A">
        <w:rPr>
          <w:rFonts w:ascii="CourierNewPS" w:eastAsia="CourierNewPS" w:hAnsi="CourierNewPS"/>
          <w:b/>
        </w:rPr>
        <w:t xml:space="preserve"> </w:t>
      </w:r>
      <w:r>
        <w:t xml:space="preserve">– a description of the Entity Concept </w:t>
      </w:r>
    </w:p>
    <w:p w14:paraId="6D5EADF4" w14:textId="626A8810" w:rsidR="005F3515" w:rsidRDefault="008E7F9F" w:rsidP="00F544A8">
      <w:pPr>
        <w:jc w:val="left"/>
      </w:pPr>
      <w:r>
        <w:rPr>
          <w:rFonts w:ascii="SymbolMT" w:eastAsia="SymbolMT" w:hAnsi="SymbolMT"/>
        </w:rPr>
        <w:t>•</w:t>
      </w:r>
      <w:r w:rsidR="0079576A">
        <w:rPr>
          <w:rFonts w:ascii="SymbolMT" w:eastAsia="SymbolMT" w:hAnsi="SymbolMT"/>
        </w:rPr>
        <w:t xml:space="preserve"> </w:t>
      </w:r>
      <w:proofErr w:type="spellStart"/>
      <w:r>
        <w:rPr>
          <w:rFonts w:ascii="CourierNewPS" w:eastAsia="CourierNewPS" w:hAnsi="CourierNewPS"/>
          <w:b/>
        </w:rPr>
        <w:t>versionId</w:t>
      </w:r>
      <w:proofErr w:type="spellEnd"/>
      <w:r>
        <w:t xml:space="preserve"> – the version of the Entity Concept </w:t>
      </w:r>
    </w:p>
    <w:p w14:paraId="64445E3A" w14:textId="5DA90B99" w:rsidR="005F3515" w:rsidRDefault="008E7F9F" w:rsidP="00684868">
      <w:r>
        <w:t xml:space="preserve">Future versions of this specification may allow </w:t>
      </w:r>
      <w:r w:rsidR="00736627">
        <w:t xml:space="preserve">additional layers, </w:t>
      </w:r>
      <w:r>
        <w:t xml:space="preserve">providing a </w:t>
      </w:r>
      <w:r w:rsidR="0079576A">
        <w:t>hierarchical</w:t>
      </w:r>
      <w:r>
        <w:t xml:space="preserve"> classification scheme. From a meta-model perspective, this would simply mean adding a recursive relationship, but due to the potential implementation complexities, this is not included in this version. </w:t>
      </w:r>
    </w:p>
    <w:p w14:paraId="2DDFC930" w14:textId="60CD0278" w:rsidR="005F3515" w:rsidRDefault="008E7F9F" w:rsidP="00F544A8">
      <w:pPr>
        <w:pStyle w:val="Titolo3"/>
      </w:pPr>
      <w:proofErr w:type="spellStart"/>
      <w:r>
        <w:lastRenderedPageBreak/>
        <w:t>EntityType</w:t>
      </w:r>
      <w:proofErr w:type="spellEnd"/>
      <w:r>
        <w:t xml:space="preserve"> </w:t>
      </w:r>
    </w:p>
    <w:p w14:paraId="7D360269" w14:textId="4AEDD72C" w:rsidR="005F3515" w:rsidRDefault="008E7F9F" w:rsidP="00684868">
      <w:r>
        <w:t xml:space="preserve">This identifies a specific </w:t>
      </w:r>
      <w:r w:rsidR="00EB6539">
        <w:t>"</w:t>
      </w:r>
      <w:r>
        <w:t>type</w:t>
      </w:r>
      <w:r w:rsidR="00EB6539">
        <w:t>"</w:t>
      </w:r>
      <w:r>
        <w:t xml:space="preserve"> of entity that an IS supports at the level of a specific information model or schema (aka Semantic Signifier), e.g. RIM Person, RIM Living Subject etc. An </w:t>
      </w:r>
      <w:proofErr w:type="spellStart"/>
      <w:r>
        <w:rPr>
          <w:rFonts w:ascii="CourierNewPSMT" w:eastAsia="CourierNewPSMT" w:hAnsi="CourierNewPSMT"/>
        </w:rPr>
        <w:t>EntityType</w:t>
      </w:r>
      <w:proofErr w:type="spellEnd"/>
      <w:r>
        <w:t xml:space="preserve"> classifies one </w:t>
      </w:r>
      <w:proofErr w:type="spellStart"/>
      <w:r>
        <w:rPr>
          <w:rFonts w:ascii="CourierNewPSMT" w:eastAsia="CourierNewPSMT" w:hAnsi="CourierNewPSMT"/>
        </w:rPr>
        <w:t>EntityConcept</w:t>
      </w:r>
      <w:proofErr w:type="spellEnd"/>
      <w:r>
        <w:t xml:space="preserve">. </w:t>
      </w:r>
    </w:p>
    <w:p w14:paraId="1C077D65" w14:textId="77777777" w:rsidR="005F3515" w:rsidRDefault="008E7F9F" w:rsidP="00684868">
      <w:r>
        <w:t xml:space="preserve">Attribute descriptions: </w:t>
      </w:r>
    </w:p>
    <w:p w14:paraId="666239EC" w14:textId="373BFDF5" w:rsidR="005F3515" w:rsidRDefault="008E7F9F" w:rsidP="004A6D59">
      <w:pPr>
        <w:jc w:val="left"/>
      </w:pPr>
      <w:r>
        <w:rPr>
          <w:rFonts w:ascii="SymbolMT" w:eastAsia="SymbolMT" w:hAnsi="SymbolMT"/>
        </w:rPr>
        <w:t>•</w:t>
      </w:r>
      <w:r w:rsidR="002D2858">
        <w:rPr>
          <w:rFonts w:ascii="SymbolMT" w:eastAsia="SymbolMT" w:hAnsi="SymbolMT"/>
        </w:rPr>
        <w:t xml:space="preserve"> </w:t>
      </w:r>
      <w:r>
        <w:rPr>
          <w:rFonts w:ascii="CourierNewPS" w:eastAsia="CourierNewPS" w:hAnsi="CourierNewPS"/>
          <w:b/>
        </w:rPr>
        <w:t>id</w:t>
      </w:r>
      <w:r w:rsidR="00762A53">
        <w:rPr>
          <w:rFonts w:ascii="CourierNewPS" w:eastAsia="CourierNewPS" w:hAnsi="CourierNewPS"/>
          <w:b/>
        </w:rPr>
        <w:t xml:space="preserve"> </w:t>
      </w:r>
      <w:r>
        <w:t xml:space="preserve">– unique identifier of the Entity Type </w:t>
      </w:r>
      <w:r>
        <w:br/>
      </w:r>
      <w:r>
        <w:rPr>
          <w:rFonts w:ascii="SymbolMT" w:eastAsia="SymbolMT" w:hAnsi="SymbolMT"/>
        </w:rPr>
        <w:t>•</w:t>
      </w:r>
      <w:r w:rsidR="002D2858">
        <w:rPr>
          <w:rFonts w:ascii="SymbolMT" w:eastAsia="SymbolMT" w:hAnsi="SymbolMT"/>
        </w:rPr>
        <w:t xml:space="preserve"> </w:t>
      </w:r>
      <w:r>
        <w:rPr>
          <w:rFonts w:ascii="CourierNewPS" w:eastAsia="CourierNewPS" w:hAnsi="CourierNewPS"/>
          <w:b/>
        </w:rPr>
        <w:t>name</w:t>
      </w:r>
      <w:r w:rsidR="002D2858">
        <w:rPr>
          <w:rFonts w:ascii="CourierNewPS" w:eastAsia="CourierNewPS" w:hAnsi="CourierNewPS"/>
          <w:b/>
        </w:rPr>
        <w:t xml:space="preserve"> </w:t>
      </w:r>
      <w:proofErr w:type="gramStart"/>
      <w:r>
        <w:t>–</w:t>
      </w:r>
      <w:r w:rsidR="00762A53">
        <w:t xml:space="preserve"> </w:t>
      </w:r>
      <w:r>
        <w:t xml:space="preserve"> the</w:t>
      </w:r>
      <w:proofErr w:type="gramEnd"/>
      <w:r>
        <w:t xml:space="preserve"> name of the Entity Type </w:t>
      </w:r>
    </w:p>
    <w:p w14:paraId="5D9D8B22" w14:textId="423411D7" w:rsidR="005F3515" w:rsidRDefault="008E7F9F" w:rsidP="00684868">
      <w:r>
        <w:rPr>
          <w:rFonts w:ascii="SymbolMT" w:eastAsia="SymbolMT" w:hAnsi="SymbolMT"/>
        </w:rPr>
        <w:t>•</w:t>
      </w:r>
      <w:r w:rsidR="002D2858">
        <w:rPr>
          <w:rFonts w:ascii="SymbolMT" w:eastAsia="SymbolMT" w:hAnsi="SymbolMT"/>
        </w:rPr>
        <w:t xml:space="preserve"> </w:t>
      </w:r>
      <w:r>
        <w:rPr>
          <w:rFonts w:ascii="CourierNewPS" w:eastAsia="CourierNewPS" w:hAnsi="CourierNewPS"/>
          <w:b/>
        </w:rPr>
        <w:t>description</w:t>
      </w:r>
      <w:r>
        <w:t xml:space="preserve">– a description of the Entity Type </w:t>
      </w:r>
    </w:p>
    <w:p w14:paraId="7FEF81D2" w14:textId="1830E348" w:rsidR="005F3515" w:rsidRDefault="008E7F9F" w:rsidP="00684868">
      <w:r>
        <w:rPr>
          <w:rFonts w:ascii="SymbolMT" w:eastAsia="SymbolMT" w:hAnsi="SymbolMT"/>
        </w:rPr>
        <w:t>•</w:t>
      </w:r>
      <w:r w:rsidR="00CF6CD2">
        <w:rPr>
          <w:rFonts w:ascii="SymbolMT" w:eastAsia="SymbolMT" w:hAnsi="SymbolMT"/>
        </w:rPr>
        <w:t xml:space="preserve"> </w:t>
      </w:r>
      <w:r>
        <w:rPr>
          <w:rFonts w:ascii="CourierNewPS" w:eastAsia="CourierNewPS" w:hAnsi="CourierNewPS"/>
          <w:b/>
        </w:rPr>
        <w:t>status</w:t>
      </w:r>
      <w:r w:rsidR="002D2858">
        <w:rPr>
          <w:rFonts w:ascii="CourierNewPS" w:eastAsia="CourierNewPS" w:hAnsi="CourierNewPS"/>
          <w:b/>
        </w:rPr>
        <w:t xml:space="preserve"> </w:t>
      </w:r>
      <w:r>
        <w:t>– the status of the Entity Type. Indicates whether the Entity Type can be used,</w:t>
      </w:r>
      <w:r w:rsidR="00CF6CD2">
        <w:t xml:space="preserve"> </w:t>
      </w:r>
      <w:r>
        <w:t>e.g.</w:t>
      </w:r>
      <w:r w:rsidR="00CF6CD2">
        <w:t xml:space="preserve"> </w:t>
      </w:r>
      <w:r>
        <w:t xml:space="preserve">whether new entities of the type can be created. </w:t>
      </w:r>
    </w:p>
    <w:p w14:paraId="225459C4" w14:textId="00E221C9" w:rsidR="005F3515" w:rsidRDefault="008E7F9F" w:rsidP="00684868">
      <w:r>
        <w:rPr>
          <w:rFonts w:ascii="SymbolMT" w:eastAsia="SymbolMT" w:hAnsi="SymbolMT"/>
        </w:rPr>
        <w:t>•</w:t>
      </w:r>
      <w:r w:rsidR="002D2858">
        <w:rPr>
          <w:rFonts w:ascii="SymbolMT" w:eastAsia="SymbolMT" w:hAnsi="SymbolMT"/>
        </w:rPr>
        <w:t xml:space="preserve"> </w:t>
      </w:r>
      <w:proofErr w:type="spellStart"/>
      <w:r>
        <w:rPr>
          <w:rFonts w:ascii="CourierNewPS" w:eastAsia="CourierNewPS" w:hAnsi="CourierNewPS"/>
          <w:b/>
        </w:rPr>
        <w:t>versionId</w:t>
      </w:r>
      <w:proofErr w:type="spellEnd"/>
      <w:r w:rsidR="002D2858">
        <w:rPr>
          <w:rFonts w:ascii="CourierNewPS" w:eastAsia="CourierNewPS" w:hAnsi="CourierNewPS"/>
          <w:b/>
        </w:rPr>
        <w:t xml:space="preserve"> </w:t>
      </w:r>
      <w:r>
        <w:t>–</w:t>
      </w:r>
      <w:r w:rsidR="002D2858">
        <w:t xml:space="preserve"> </w:t>
      </w:r>
      <w:r>
        <w:t xml:space="preserve">allows for maintaining a history </w:t>
      </w:r>
    </w:p>
    <w:p w14:paraId="19046D14" w14:textId="7E36C2C1" w:rsidR="005F3515" w:rsidRDefault="008E7F9F" w:rsidP="00684868">
      <w:r>
        <w:rPr>
          <w:rFonts w:ascii="SymbolMT" w:eastAsia="SymbolMT" w:hAnsi="SymbolMT"/>
        </w:rPr>
        <w:t>•</w:t>
      </w:r>
      <w:r w:rsidR="002D2858">
        <w:rPr>
          <w:rFonts w:ascii="SymbolMT" w:eastAsia="SymbolMT" w:hAnsi="SymbolMT"/>
        </w:rPr>
        <w:t xml:space="preserve"> </w:t>
      </w:r>
      <w:proofErr w:type="spellStart"/>
      <w:r>
        <w:rPr>
          <w:rFonts w:ascii="CourierNewPS" w:eastAsia="CourierNewPS" w:hAnsi="CourierNewPS"/>
          <w:b/>
        </w:rPr>
        <w:t>schemaDefinition</w:t>
      </w:r>
      <w:proofErr w:type="spellEnd"/>
      <w:r>
        <w:t xml:space="preserve"> – contains the actual definition of the data items in the structure </w:t>
      </w:r>
    </w:p>
    <w:p w14:paraId="59D94692" w14:textId="15DA62CC" w:rsidR="005F3515" w:rsidRDefault="008E7F9F" w:rsidP="00684868">
      <w:r>
        <w:rPr>
          <w:rFonts w:ascii="SymbolMT" w:eastAsia="SymbolMT" w:hAnsi="SymbolMT"/>
        </w:rPr>
        <w:t>•</w:t>
      </w:r>
      <w:r w:rsidR="002D2858">
        <w:rPr>
          <w:rFonts w:ascii="SymbolMT" w:eastAsia="SymbolMT" w:hAnsi="SymbolMT"/>
        </w:rPr>
        <w:t xml:space="preserve"> </w:t>
      </w:r>
      <w:proofErr w:type="spellStart"/>
      <w:r>
        <w:rPr>
          <w:rFonts w:ascii="CourierNewPS" w:eastAsia="CourierNewPS" w:hAnsi="CourierNewPS"/>
          <w:b/>
        </w:rPr>
        <w:t>validationRuleSet</w:t>
      </w:r>
      <w:proofErr w:type="spellEnd"/>
      <w:r>
        <w:t xml:space="preserve"> – defines declarative rules for validating the defined schema. </w:t>
      </w:r>
    </w:p>
    <w:p w14:paraId="7F75329D" w14:textId="7602DDFF" w:rsidR="005F3515" w:rsidRDefault="008E7F9F" w:rsidP="00EB5B8A">
      <w:pPr>
        <w:pStyle w:val="Titolo3"/>
      </w:pPr>
      <w:proofErr w:type="spellStart"/>
      <w:r>
        <w:t>EntityTypeAssignment</w:t>
      </w:r>
      <w:proofErr w:type="spellEnd"/>
      <w:r>
        <w:t xml:space="preserve"> </w:t>
      </w:r>
    </w:p>
    <w:p w14:paraId="4E23C099" w14:textId="77777777" w:rsidR="005F3515" w:rsidRDefault="008E7F9F" w:rsidP="00684868">
      <w:r>
        <w:t xml:space="preserve">This allows the definition rules for </w:t>
      </w:r>
      <w:proofErr w:type="spellStart"/>
      <w:r>
        <w:rPr>
          <w:rFonts w:ascii="CourierNewPSMT" w:eastAsia="CourierNewPSMT" w:hAnsi="CourierNewPSMT"/>
        </w:rPr>
        <w:t>EntityTypes</w:t>
      </w:r>
      <w:proofErr w:type="spellEnd"/>
      <w:r>
        <w:t xml:space="preserve"> (Semantic Signifiers) to be varied for different </w:t>
      </w:r>
      <w:proofErr w:type="spellStart"/>
      <w:r>
        <w:rPr>
          <w:rFonts w:ascii="CourierNewPSMT" w:eastAsia="CourierNewPSMT" w:hAnsi="CourierNewPSMT"/>
        </w:rPr>
        <w:t>PolicyDomains</w:t>
      </w:r>
      <w:proofErr w:type="spellEnd"/>
      <w:r>
        <w:t xml:space="preserve">. </w:t>
      </w:r>
    </w:p>
    <w:p w14:paraId="4CA08852" w14:textId="77777777" w:rsidR="005F3515" w:rsidRDefault="008E7F9F" w:rsidP="00684868">
      <w:r>
        <w:t xml:space="preserve">Attribute descriptions: </w:t>
      </w:r>
    </w:p>
    <w:p w14:paraId="459A8A5B" w14:textId="417BFCC0" w:rsidR="005F3515" w:rsidRDefault="008E7F9F" w:rsidP="00EB5B8A">
      <w:pPr>
        <w:jc w:val="left"/>
      </w:pPr>
      <w:r>
        <w:rPr>
          <w:rFonts w:ascii="SymbolMT" w:eastAsia="SymbolMT" w:hAnsi="SymbolMT"/>
        </w:rPr>
        <w:t>•</w:t>
      </w:r>
      <w:r w:rsidR="00684339">
        <w:rPr>
          <w:rFonts w:ascii="SymbolMT" w:eastAsia="SymbolMT" w:hAnsi="SymbolMT"/>
        </w:rPr>
        <w:t xml:space="preserve"> </w:t>
      </w:r>
      <w:r>
        <w:rPr>
          <w:rFonts w:ascii="CourierNewPS" w:eastAsia="CourierNewPS" w:hAnsi="CourierNewPS"/>
          <w:b/>
        </w:rPr>
        <w:t>id</w:t>
      </w:r>
      <w:r>
        <w:t xml:space="preserve"> – unique identifier of the assignment </w:t>
      </w:r>
      <w:r>
        <w:br/>
      </w:r>
      <w:r>
        <w:rPr>
          <w:rFonts w:ascii="SymbolMT" w:eastAsia="SymbolMT" w:hAnsi="SymbolMT"/>
        </w:rPr>
        <w:t>•</w:t>
      </w:r>
      <w:r w:rsidR="00684339">
        <w:rPr>
          <w:rFonts w:ascii="SymbolMT" w:eastAsia="SymbolMT" w:hAnsi="SymbolMT"/>
        </w:rPr>
        <w:t xml:space="preserve"> </w:t>
      </w:r>
      <w:r>
        <w:rPr>
          <w:rFonts w:ascii="CourierNewPS" w:eastAsia="CourierNewPS" w:hAnsi="CourierNewPS"/>
          <w:b/>
        </w:rPr>
        <w:t>status</w:t>
      </w:r>
      <w:r>
        <w:t xml:space="preserve"> – the status of the Assignment. Indicates whether it is currently in use for the </w:t>
      </w:r>
      <w:proofErr w:type="spellStart"/>
      <w:r>
        <w:rPr>
          <w:rFonts w:ascii="CourierNewPSMT" w:eastAsia="CourierNewPSMT" w:hAnsi="CourierNewPSMT"/>
        </w:rPr>
        <w:t>EntityType</w:t>
      </w:r>
      <w:proofErr w:type="spellEnd"/>
      <w:r>
        <w:t xml:space="preserve">. </w:t>
      </w:r>
    </w:p>
    <w:p w14:paraId="14B40325" w14:textId="4C9C358E" w:rsidR="005F3515" w:rsidRDefault="008E7F9F" w:rsidP="00EB5B8A">
      <w:pPr>
        <w:jc w:val="left"/>
      </w:pPr>
      <w:r>
        <w:rPr>
          <w:rFonts w:ascii="SymbolMT" w:eastAsia="SymbolMT" w:hAnsi="SymbolMT"/>
        </w:rPr>
        <w:t>•</w:t>
      </w:r>
      <w:r w:rsidR="00684339">
        <w:rPr>
          <w:rFonts w:ascii="SymbolMT" w:eastAsia="SymbolMT" w:hAnsi="SymbolMT"/>
        </w:rPr>
        <w:t xml:space="preserve"> </w:t>
      </w:r>
      <w:proofErr w:type="spellStart"/>
      <w:r>
        <w:rPr>
          <w:rFonts w:ascii="CourierNewPS" w:eastAsia="CourierNewPS" w:hAnsi="CourierNewPS"/>
          <w:b/>
        </w:rPr>
        <w:t>versionId</w:t>
      </w:r>
      <w:proofErr w:type="spellEnd"/>
      <w:r>
        <w:t xml:space="preserve"> – identifier of the version of the assignment </w:t>
      </w:r>
      <w:r>
        <w:br/>
      </w:r>
      <w:r>
        <w:rPr>
          <w:rFonts w:ascii="SymbolMT" w:eastAsia="SymbolMT" w:hAnsi="SymbolMT"/>
        </w:rPr>
        <w:t>•</w:t>
      </w:r>
      <w:r w:rsidR="00684339">
        <w:rPr>
          <w:rFonts w:ascii="SymbolMT" w:eastAsia="SymbolMT" w:hAnsi="SymbolMT"/>
        </w:rPr>
        <w:t xml:space="preserve"> </w:t>
      </w:r>
      <w:proofErr w:type="spellStart"/>
      <w:r>
        <w:rPr>
          <w:rFonts w:ascii="CourierNewPS" w:eastAsia="CourierNewPS" w:hAnsi="CourierNewPS"/>
          <w:b/>
        </w:rPr>
        <w:t>constrainedSchemaDefinition</w:t>
      </w:r>
      <w:proofErr w:type="spellEnd"/>
      <w:r w:rsidR="00834BB1">
        <w:rPr>
          <w:rFonts w:ascii="CourierNewPS" w:eastAsia="CourierNewPS" w:hAnsi="CourierNewPS"/>
          <w:b/>
        </w:rPr>
        <w:t xml:space="preserve"> </w:t>
      </w:r>
      <w:r>
        <w:t>(optional)</w:t>
      </w:r>
      <w:r w:rsidR="00684339">
        <w:t xml:space="preserve"> </w:t>
      </w:r>
      <w:r>
        <w:t xml:space="preserve">– optional constrained version of the definition of the data items in the structure (May only further constrain those defined for the </w:t>
      </w:r>
      <w:proofErr w:type="spellStart"/>
      <w:r w:rsidR="002D2858">
        <w:t>S</w:t>
      </w:r>
      <w:r>
        <w:t>emanticSignifier</w:t>
      </w:r>
      <w:proofErr w:type="spellEnd"/>
      <w:r>
        <w:t xml:space="preserve">) </w:t>
      </w:r>
    </w:p>
    <w:p w14:paraId="2B38ECD8" w14:textId="0F8A5AF8" w:rsidR="002D2858" w:rsidRDefault="008E7F9F" w:rsidP="002D2858">
      <w:pPr>
        <w:jc w:val="left"/>
      </w:pPr>
      <w:r>
        <w:rPr>
          <w:rFonts w:ascii="SymbolMT" w:eastAsia="SymbolMT" w:hAnsi="SymbolMT"/>
        </w:rPr>
        <w:t>•</w:t>
      </w:r>
      <w:r w:rsidR="00684339">
        <w:rPr>
          <w:rFonts w:ascii="SymbolMT" w:eastAsia="SymbolMT" w:hAnsi="SymbolMT"/>
        </w:rPr>
        <w:t xml:space="preserve"> </w:t>
      </w:r>
      <w:proofErr w:type="spellStart"/>
      <w:r>
        <w:rPr>
          <w:rFonts w:ascii="CourierNewPS" w:eastAsia="CourierNewPS" w:hAnsi="CourierNewPS"/>
          <w:b/>
        </w:rPr>
        <w:t>constrainedValidationRuleSet</w:t>
      </w:r>
      <w:proofErr w:type="spellEnd"/>
      <w:r w:rsidR="00834BB1">
        <w:rPr>
          <w:rFonts w:ascii="CourierNewPS" w:eastAsia="CourierNewPS" w:hAnsi="CourierNewPS"/>
          <w:b/>
        </w:rPr>
        <w:t xml:space="preserve"> </w:t>
      </w:r>
      <w:r>
        <w:t>(optional)</w:t>
      </w:r>
      <w:r w:rsidR="00684339">
        <w:t xml:space="preserve"> </w:t>
      </w:r>
      <w:r>
        <w:t xml:space="preserve">– optional declarative rules for validating the defined schema for use in specific Policy Domains, where different from the default for the </w:t>
      </w:r>
      <w:proofErr w:type="spellStart"/>
      <w:r>
        <w:t>SemanticSignifier</w:t>
      </w:r>
      <w:proofErr w:type="spellEnd"/>
      <w:r w:rsidR="002D2858">
        <w:rPr>
          <w:sz w:val="16"/>
        </w:rPr>
        <w:t xml:space="preserve"> (</w:t>
      </w:r>
      <w:r w:rsidR="002D2858">
        <w:rPr>
          <w:sz w:val="13"/>
        </w:rPr>
        <w:t>26</w:t>
      </w:r>
      <w:r w:rsidR="002D2858">
        <w:t xml:space="preserve">As an example,  two different Policy Domains can have different validation rules about patient identification: e.g. one can accept id from a driver </w:t>
      </w:r>
      <w:proofErr w:type="spellStart"/>
      <w:r w:rsidR="002D2858">
        <w:t>licence</w:t>
      </w:r>
      <w:proofErr w:type="spellEnd"/>
      <w:r w:rsidR="002D2858">
        <w:t xml:space="preserve"> without a provided social security number and another Domain can reject validation without a valid SSN id. In another example, from a devices scenario, one Domain can accept a device registration only if all the properties of Entity Type are compiled while another Domain can accept some properties as optional)</w:t>
      </w:r>
    </w:p>
    <w:p w14:paraId="459D03A5" w14:textId="37CDA080" w:rsidR="005F3515" w:rsidRDefault="008E7F9F" w:rsidP="00584BC8">
      <w:pPr>
        <w:pStyle w:val="Titolo3"/>
      </w:pPr>
      <w:proofErr w:type="spellStart"/>
      <w:r>
        <w:t>IdentityInstance</w:t>
      </w:r>
      <w:proofErr w:type="spellEnd"/>
      <w:r>
        <w:t xml:space="preserve"> </w:t>
      </w:r>
    </w:p>
    <w:p w14:paraId="33A1B858" w14:textId="700579B2" w:rsidR="005F3515" w:rsidRDefault="008E7F9F" w:rsidP="00684868">
      <w:r>
        <w:t xml:space="preserve">Represents the actual instance entries in IS. These are always of a specific </w:t>
      </w:r>
      <w:proofErr w:type="spellStart"/>
      <w:proofErr w:type="gramStart"/>
      <w:r>
        <w:rPr>
          <w:rFonts w:ascii="CourierNewPSMT" w:eastAsia="CourierNewPSMT" w:hAnsi="CourierNewPSMT"/>
        </w:rPr>
        <w:t>EntityType</w:t>
      </w:r>
      <w:proofErr w:type="spellEnd"/>
      <w:r>
        <w:t>, and</w:t>
      </w:r>
      <w:proofErr w:type="gramEnd"/>
      <w:r>
        <w:t xml:space="preserve"> are scoped within a specific </w:t>
      </w:r>
      <w:proofErr w:type="spellStart"/>
      <w:r>
        <w:rPr>
          <w:rFonts w:ascii="CourierNewPSMT" w:eastAsia="CourierNewPSMT" w:hAnsi="CourierNewPSMT"/>
        </w:rPr>
        <w:t>PolicyDomain</w:t>
      </w:r>
      <w:proofErr w:type="spellEnd"/>
      <w:r>
        <w:t xml:space="preserve">. </w:t>
      </w:r>
    </w:p>
    <w:p w14:paraId="5E29D4EB" w14:textId="77777777" w:rsidR="005F3515" w:rsidRDefault="008E7F9F" w:rsidP="00684868">
      <w:r>
        <w:t xml:space="preserve">Attribute descriptions: </w:t>
      </w:r>
    </w:p>
    <w:p w14:paraId="0E4F82BD" w14:textId="2A925E3D" w:rsidR="00684339" w:rsidRDefault="008E7F9F" w:rsidP="00584BC8">
      <w:pPr>
        <w:jc w:val="left"/>
      </w:pPr>
      <w:r>
        <w:rPr>
          <w:rFonts w:ascii="SymbolMT" w:eastAsia="SymbolMT" w:hAnsi="SymbolMT"/>
        </w:rPr>
        <w:t>•</w:t>
      </w:r>
      <w:r w:rsidR="008B270E">
        <w:rPr>
          <w:rFonts w:ascii="SymbolMT" w:eastAsia="SymbolMT" w:hAnsi="SymbolMT"/>
        </w:rPr>
        <w:t xml:space="preserve"> </w:t>
      </w:r>
      <w:r>
        <w:rPr>
          <w:rFonts w:ascii="CourierNewPS" w:eastAsia="CourierNewPS" w:hAnsi="CourierNewPS"/>
          <w:b/>
        </w:rPr>
        <w:t>id</w:t>
      </w:r>
      <w:r w:rsidR="008B270E">
        <w:rPr>
          <w:rFonts w:ascii="CourierNewPS" w:eastAsia="CourierNewPS" w:hAnsi="CourierNewPS"/>
          <w:b/>
        </w:rPr>
        <w:t xml:space="preserve"> </w:t>
      </w:r>
      <w:r>
        <w:t xml:space="preserve">– unique identifier of the Identity (see note in </w:t>
      </w:r>
      <w:r w:rsidR="0031386C">
        <w:t>Section</w:t>
      </w:r>
      <w:r>
        <w:t xml:space="preserve">4.3 below) </w:t>
      </w:r>
    </w:p>
    <w:p w14:paraId="03DD7DF8" w14:textId="1FD5A140" w:rsidR="008B270E" w:rsidRDefault="008E7F9F" w:rsidP="00584BC8">
      <w:pPr>
        <w:jc w:val="left"/>
        <w:rPr>
          <w:rFonts w:ascii="CourierNewPSMT" w:eastAsia="CourierNewPSMT" w:hAnsi="CourierNewPSMT"/>
        </w:rPr>
      </w:pPr>
      <w:r>
        <w:rPr>
          <w:rFonts w:ascii="SymbolMT" w:eastAsia="SymbolMT" w:hAnsi="SymbolMT"/>
        </w:rPr>
        <w:t>•</w:t>
      </w:r>
      <w:r w:rsidR="00684339">
        <w:rPr>
          <w:rFonts w:ascii="SymbolMT" w:eastAsia="SymbolMT" w:hAnsi="SymbolMT"/>
        </w:rPr>
        <w:t xml:space="preserve"> </w:t>
      </w:r>
      <w:proofErr w:type="spellStart"/>
      <w:r>
        <w:rPr>
          <w:rFonts w:ascii="CourierNewPS" w:eastAsia="CourierNewPS" w:hAnsi="CourierNewPS"/>
          <w:b/>
        </w:rPr>
        <w:t>versionId</w:t>
      </w:r>
      <w:proofErr w:type="spellEnd"/>
      <w:r w:rsidR="005F543B">
        <w:rPr>
          <w:rFonts w:ascii="CourierNewPS" w:eastAsia="CourierNewPS" w:hAnsi="CourierNewPS"/>
          <w:b/>
        </w:rPr>
        <w:t xml:space="preserve"> </w:t>
      </w:r>
      <w:r>
        <w:t xml:space="preserve">– identifies the Version of the </w:t>
      </w:r>
      <w:proofErr w:type="spellStart"/>
      <w:r>
        <w:rPr>
          <w:rFonts w:ascii="CourierNewPSMT" w:eastAsia="CourierNewPSMT" w:hAnsi="CourierNewPSMT"/>
        </w:rPr>
        <w:t>IdentityInstance</w:t>
      </w:r>
      <w:proofErr w:type="spellEnd"/>
    </w:p>
    <w:p w14:paraId="05DA2A1E" w14:textId="6197DD87" w:rsidR="005F3515" w:rsidRDefault="008E7F9F" w:rsidP="00584BC8">
      <w:pPr>
        <w:jc w:val="left"/>
      </w:pPr>
      <w:r>
        <w:rPr>
          <w:rFonts w:ascii="SymbolMT" w:eastAsia="SymbolMT" w:hAnsi="SymbolMT"/>
        </w:rPr>
        <w:t>•</w:t>
      </w:r>
      <w:r w:rsidR="008B270E">
        <w:rPr>
          <w:rFonts w:ascii="SymbolMT" w:eastAsia="SymbolMT" w:hAnsi="SymbolMT"/>
        </w:rPr>
        <w:t xml:space="preserve"> </w:t>
      </w:r>
      <w:r>
        <w:rPr>
          <w:rFonts w:ascii="CourierNewPS" w:eastAsia="CourierNewPS" w:hAnsi="CourierNewPS"/>
          <w:b/>
        </w:rPr>
        <w:t>status</w:t>
      </w:r>
      <w:r w:rsidR="005F543B">
        <w:rPr>
          <w:rFonts w:ascii="CourierNewPS" w:eastAsia="CourierNewPS" w:hAnsi="CourierNewPS"/>
          <w:b/>
        </w:rPr>
        <w:t xml:space="preserve"> </w:t>
      </w:r>
      <w:r>
        <w:t xml:space="preserve">– status of the Identity. </w:t>
      </w:r>
    </w:p>
    <w:p w14:paraId="1D8E8636" w14:textId="170870E4" w:rsidR="005F3515" w:rsidRDefault="008E7F9F" w:rsidP="00584BC8">
      <w:pPr>
        <w:jc w:val="left"/>
      </w:pPr>
      <w:r>
        <w:rPr>
          <w:rFonts w:ascii="SymbolMT" w:eastAsia="SymbolMT" w:hAnsi="SymbolMT"/>
        </w:rPr>
        <w:t>•</w:t>
      </w:r>
      <w:r w:rsidR="008B270E">
        <w:rPr>
          <w:rFonts w:ascii="SymbolMT" w:eastAsia="SymbolMT" w:hAnsi="SymbolMT"/>
        </w:rPr>
        <w:t xml:space="preserve"> </w:t>
      </w:r>
      <w:proofErr w:type="spellStart"/>
      <w:r>
        <w:rPr>
          <w:rFonts w:ascii="CourierNewPS" w:eastAsia="CourierNewPS" w:hAnsi="CourierNewPS"/>
          <w:b/>
        </w:rPr>
        <w:t>populatedSchemaValues</w:t>
      </w:r>
      <w:proofErr w:type="spellEnd"/>
      <w:r>
        <w:t xml:space="preserve"> – the actual populated information schema. It</w:t>
      </w:r>
      <w:r w:rsidR="00C57847">
        <w:t>'</w:t>
      </w:r>
      <w:r>
        <w:t xml:space="preserve">s the populated Entity Type (Semantic Signifier) for the specific </w:t>
      </w:r>
      <w:proofErr w:type="spellStart"/>
      <w:r>
        <w:rPr>
          <w:rFonts w:ascii="CourierNewPSMT" w:eastAsia="CourierNewPSMT" w:hAnsi="CourierNewPSMT"/>
        </w:rPr>
        <w:t>IdentityInstance</w:t>
      </w:r>
      <w:proofErr w:type="spellEnd"/>
      <w:r>
        <w:t xml:space="preserve">. </w:t>
      </w:r>
    </w:p>
    <w:p w14:paraId="7FBF79C4" w14:textId="19B42647" w:rsidR="005F3515" w:rsidRDefault="008E7F9F" w:rsidP="00584BC8">
      <w:pPr>
        <w:pStyle w:val="Titolo3"/>
      </w:pPr>
      <w:proofErr w:type="spellStart"/>
      <w:r>
        <w:t>IdentityLink</w:t>
      </w:r>
      <w:proofErr w:type="spellEnd"/>
      <w:r>
        <w:t xml:space="preserve"> </w:t>
      </w:r>
    </w:p>
    <w:p w14:paraId="77FF0AD6" w14:textId="0339DEDB" w:rsidR="005F3515" w:rsidRDefault="008E7F9F" w:rsidP="00584BC8">
      <w:r>
        <w:t>Allows for linking and merging of identities. The link type would indicate a link or merge.</w:t>
      </w:r>
      <w:r w:rsidR="00345ECC">
        <w:t xml:space="preserve"> </w:t>
      </w:r>
      <w:r>
        <w:t xml:space="preserve">Note </w:t>
      </w:r>
      <w:r w:rsidR="002C6EC0">
        <w:t xml:space="preserve">that the link </w:t>
      </w:r>
      <w:r w:rsidR="00345ECC">
        <w:t>semantics state that the linked items represent the same real-world entity, and hence,</w:t>
      </w:r>
      <w:r>
        <w:t xml:space="preserve"> links are </w:t>
      </w:r>
      <w:proofErr w:type="gramStart"/>
      <w:r>
        <w:t>transitive by definition</w:t>
      </w:r>
      <w:proofErr w:type="gramEnd"/>
      <w:r>
        <w:t xml:space="preserve">. </w:t>
      </w:r>
    </w:p>
    <w:p w14:paraId="0E4FAF61" w14:textId="77777777" w:rsidR="005F3515" w:rsidRDefault="008E7F9F" w:rsidP="00584BC8">
      <w:pPr>
        <w:jc w:val="left"/>
      </w:pPr>
      <w:r>
        <w:t xml:space="preserve">Attribute descriptions: </w:t>
      </w:r>
    </w:p>
    <w:p w14:paraId="2207C4A0" w14:textId="2B4737A2" w:rsidR="005F3515" w:rsidRDefault="008E7F9F" w:rsidP="00584BC8">
      <w:pPr>
        <w:jc w:val="left"/>
      </w:pPr>
      <w:r>
        <w:rPr>
          <w:rFonts w:ascii="SymbolMT" w:eastAsia="SymbolMT" w:hAnsi="SymbolMT"/>
        </w:rPr>
        <w:t>•</w:t>
      </w:r>
      <w:r w:rsidR="005F543B">
        <w:rPr>
          <w:rFonts w:ascii="SymbolMT" w:eastAsia="SymbolMT" w:hAnsi="SymbolMT"/>
        </w:rPr>
        <w:t xml:space="preserve"> </w:t>
      </w:r>
      <w:proofErr w:type="spellStart"/>
      <w:r>
        <w:rPr>
          <w:rFonts w:ascii="CourierNewPS" w:eastAsia="CourierNewPS" w:hAnsi="CourierNewPS"/>
          <w:b/>
        </w:rPr>
        <w:t>linkType</w:t>
      </w:r>
      <w:proofErr w:type="spellEnd"/>
      <w:r>
        <w:t xml:space="preserve"> – indicates whether the identities are linked as active </w:t>
      </w:r>
      <w:r w:rsidR="00EB6539">
        <w:t>"</w:t>
      </w:r>
      <w:r>
        <w:t>peers</w:t>
      </w:r>
      <w:r w:rsidR="00EB6539">
        <w:t>"</w:t>
      </w:r>
      <w:r>
        <w:t xml:space="preserve"> or whether one is deprecated as in a merge. </w:t>
      </w:r>
    </w:p>
    <w:p w14:paraId="6D71CA20" w14:textId="77777777" w:rsidR="005F3515" w:rsidRDefault="005F3515" w:rsidP="00684868"/>
    <w:p w14:paraId="1D256938" w14:textId="77777777" w:rsidR="005F543B" w:rsidRDefault="008E7F9F" w:rsidP="00684868">
      <w:r>
        <w:rPr>
          <w:rFonts w:ascii="SymbolMT" w:eastAsia="SymbolMT" w:hAnsi="SymbolMT"/>
        </w:rPr>
        <w:t>•</w:t>
      </w:r>
      <w:r w:rsidR="005F543B">
        <w:rPr>
          <w:rFonts w:ascii="SymbolMT" w:eastAsia="SymbolMT" w:hAnsi="SymbolMT"/>
        </w:rPr>
        <w:t xml:space="preserve"> </w:t>
      </w:r>
      <w:proofErr w:type="spellStart"/>
      <w:r>
        <w:rPr>
          <w:rFonts w:ascii="CourierNewPS" w:eastAsia="CourierNewPS" w:hAnsi="CourierNewPS"/>
          <w:b/>
        </w:rPr>
        <w:t>provenanceInformation</w:t>
      </w:r>
      <w:proofErr w:type="spellEnd"/>
      <w:r w:rsidR="005F543B">
        <w:rPr>
          <w:rFonts w:ascii="CourierNewPS" w:eastAsia="CourierNewPS" w:hAnsi="CourierNewPS"/>
          <w:b/>
        </w:rPr>
        <w:t xml:space="preserve"> </w:t>
      </w:r>
      <w:r>
        <w:t xml:space="preserve">(optional) – a placeholder structure for administrative information relating to linking/unlinking/merging/unmerging when applied manually </w:t>
      </w:r>
    </w:p>
    <w:p w14:paraId="775E47CC" w14:textId="77777777" w:rsidR="005F543B" w:rsidRDefault="008E7F9F" w:rsidP="00684868">
      <w:r>
        <w:rPr>
          <w:rFonts w:ascii="SymbolMT" w:eastAsia="SymbolMT" w:hAnsi="SymbolMT"/>
        </w:rPr>
        <w:t>•</w:t>
      </w:r>
      <w:r w:rsidR="005F543B">
        <w:rPr>
          <w:rFonts w:ascii="SymbolMT" w:eastAsia="SymbolMT" w:hAnsi="SymbolMT"/>
        </w:rPr>
        <w:t xml:space="preserve"> </w:t>
      </w:r>
      <w:proofErr w:type="spellStart"/>
      <w:r>
        <w:rPr>
          <w:rFonts w:ascii="CourierNewPS" w:eastAsia="CourierNewPS" w:hAnsi="CourierNewPS"/>
          <w:b/>
        </w:rPr>
        <w:t>linkMethod</w:t>
      </w:r>
      <w:proofErr w:type="spellEnd"/>
      <w:r w:rsidR="005F543B">
        <w:rPr>
          <w:rFonts w:ascii="CourierNewPS" w:eastAsia="CourierNewPS" w:hAnsi="CourierNewPS"/>
          <w:b/>
        </w:rPr>
        <w:t xml:space="preserve"> </w:t>
      </w:r>
      <w:r>
        <w:t xml:space="preserve">(optional) – a coded value providing information on how the link was made. </w:t>
      </w:r>
    </w:p>
    <w:p w14:paraId="2FF1E9E9" w14:textId="176BB9D3" w:rsidR="005F3515" w:rsidRDefault="008E7F9F" w:rsidP="00684868">
      <w:r>
        <w:rPr>
          <w:rFonts w:ascii="SymbolMT" w:eastAsia="SymbolMT" w:hAnsi="SymbolMT"/>
        </w:rPr>
        <w:t>•</w:t>
      </w:r>
      <w:r w:rsidR="005F543B">
        <w:rPr>
          <w:rFonts w:ascii="SymbolMT" w:eastAsia="SymbolMT" w:hAnsi="SymbolMT"/>
        </w:rPr>
        <w:t xml:space="preserve"> </w:t>
      </w:r>
      <w:r>
        <w:rPr>
          <w:rFonts w:ascii="CourierNewPS" w:eastAsia="CourierNewPS" w:hAnsi="CourierNewPS"/>
          <w:b/>
        </w:rPr>
        <w:t>Reason</w:t>
      </w:r>
      <w:r w:rsidR="005F543B">
        <w:rPr>
          <w:rFonts w:ascii="CourierNewPS" w:eastAsia="CourierNewPS" w:hAnsi="CourierNewPS"/>
          <w:b/>
        </w:rPr>
        <w:t xml:space="preserve"> </w:t>
      </w:r>
      <w:r>
        <w:t>(optional)</w:t>
      </w:r>
      <w:r w:rsidR="0009625C">
        <w:t xml:space="preserve"> </w:t>
      </w:r>
      <w:r>
        <w:t xml:space="preserve">– a coded and/or </w:t>
      </w:r>
      <w:r w:rsidR="00535905">
        <w:t>free-form</w:t>
      </w:r>
      <w:r>
        <w:t xml:space="preserve"> text field identifying the reason for making the link. </w:t>
      </w:r>
    </w:p>
    <w:p w14:paraId="6EA769C8" w14:textId="4F759AF6" w:rsidR="005F3515" w:rsidRDefault="008E7F9F" w:rsidP="002C1716">
      <w:pPr>
        <w:pStyle w:val="Titolo2"/>
      </w:pPr>
      <w:r>
        <w:t xml:space="preserve">Model Notes </w:t>
      </w:r>
    </w:p>
    <w:p w14:paraId="27920B34" w14:textId="4DD09F4A" w:rsidR="005F3515" w:rsidRDefault="008E7F9F" w:rsidP="00684868">
      <w:r>
        <w:t xml:space="preserve">The above model </w:t>
      </w:r>
      <w:r w:rsidR="00665339">
        <w:t>offers significant</w:t>
      </w:r>
      <w:r>
        <w:t xml:space="preserve"> implementation flexibility. It is recognized that some implementations may find such flexibility a burden rather than a benefit.</w:t>
      </w:r>
      <w:r w:rsidR="00665339">
        <w:t xml:space="preserve"> </w:t>
      </w:r>
      <w:r>
        <w:t xml:space="preserve">There are </w:t>
      </w:r>
      <w:proofErr w:type="gramStart"/>
      <w:r>
        <w:t>a number of</w:t>
      </w:r>
      <w:proofErr w:type="gramEnd"/>
      <w:r>
        <w:t xml:space="preserve"> notes that should be borne in mind when considering the use of this model, which are discussed below: </w:t>
      </w:r>
    </w:p>
    <w:p w14:paraId="28C492F3" w14:textId="6E029834" w:rsidR="005F3515" w:rsidRDefault="008E7F9F" w:rsidP="002C1716">
      <w:pPr>
        <w:pStyle w:val="Titolo3"/>
      </w:pPr>
      <w:r>
        <w:t xml:space="preserve">General Notes </w:t>
      </w:r>
    </w:p>
    <w:p w14:paraId="18462B94" w14:textId="7495FD65" w:rsidR="005F3515" w:rsidRDefault="008E7F9F" w:rsidP="00684868">
      <w:r>
        <w:rPr>
          <w:rFonts w:ascii="SymbolMT" w:eastAsia="SymbolMT" w:hAnsi="SymbolMT"/>
        </w:rPr>
        <w:t>•</w:t>
      </w:r>
      <w:r w:rsidR="002C1716">
        <w:rPr>
          <w:rFonts w:ascii="SymbolMT" w:eastAsia="SymbolMT" w:hAnsi="SymbolMT"/>
        </w:rPr>
        <w:t xml:space="preserve"> </w:t>
      </w:r>
      <w:r>
        <w:t xml:space="preserve">Data types on attributes in the model itself are only indicative and are not intended as a constraint on technical specifications. Implementations of data types in metadata should use ISO 21090 data types. </w:t>
      </w:r>
    </w:p>
    <w:p w14:paraId="57028230" w14:textId="39270B4C" w:rsidR="005F3515" w:rsidRDefault="008E7F9F" w:rsidP="00684868">
      <w:r>
        <w:rPr>
          <w:rFonts w:ascii="SymbolMT" w:eastAsia="SymbolMT" w:hAnsi="SymbolMT"/>
        </w:rPr>
        <w:t>•</w:t>
      </w:r>
      <w:r w:rsidR="002C1716">
        <w:rPr>
          <w:rFonts w:ascii="SymbolMT" w:eastAsia="SymbolMT" w:hAnsi="SymbolMT"/>
        </w:rPr>
        <w:t xml:space="preserve"> </w:t>
      </w:r>
      <w:r>
        <w:t xml:space="preserve">Identifiers have been included at all levels to allow for unique identification as needed by the technical specification, but these may not be required </w:t>
      </w:r>
      <w:proofErr w:type="gramStart"/>
      <w:r>
        <w:t>on</w:t>
      </w:r>
      <w:proofErr w:type="gramEnd"/>
      <w:r>
        <w:t xml:space="preserve"> several of the classes for implementation </w:t>
      </w:r>
    </w:p>
    <w:p w14:paraId="164958D6" w14:textId="29311960" w:rsidR="005F3515" w:rsidRDefault="008E7F9F" w:rsidP="00684868">
      <w:r>
        <w:rPr>
          <w:rFonts w:ascii="SymbolMT" w:eastAsia="SymbolMT" w:hAnsi="SymbolMT"/>
        </w:rPr>
        <w:t>•</w:t>
      </w:r>
      <w:r w:rsidR="002C1716">
        <w:rPr>
          <w:rFonts w:ascii="SymbolMT" w:eastAsia="SymbolMT" w:hAnsi="SymbolMT"/>
        </w:rPr>
        <w:t xml:space="preserve"> </w:t>
      </w:r>
      <w:r>
        <w:t xml:space="preserve">Note also that in this specification, </w:t>
      </w:r>
      <w:r w:rsidR="00EB6539">
        <w:t>"</w:t>
      </w:r>
      <w:r>
        <w:t>identifying information</w:t>
      </w:r>
      <w:r w:rsidR="00EB6539">
        <w:t>"</w:t>
      </w:r>
      <w:r>
        <w:t xml:space="preserve"> is any set of attributes (partially populated semantic signifier) that can be used singly or together to identify an entity (even approximately). An </w:t>
      </w:r>
      <w:r w:rsidR="00EB6539">
        <w:t>"</w:t>
      </w:r>
      <w:r>
        <w:t>identifier</w:t>
      </w:r>
      <w:r w:rsidR="00EB6539">
        <w:t>"</w:t>
      </w:r>
      <w:r>
        <w:t xml:space="preserve"> is a data item or structure used to provide a unique identification. </w:t>
      </w:r>
    </w:p>
    <w:p w14:paraId="16E1C4B7" w14:textId="07DA8514" w:rsidR="005F3515" w:rsidRDefault="008E7F9F" w:rsidP="00684868">
      <w:r>
        <w:rPr>
          <w:rFonts w:ascii="SymbolMT" w:eastAsia="SymbolMT" w:hAnsi="SymbolMT"/>
        </w:rPr>
        <w:t>•</w:t>
      </w:r>
      <w:r w:rsidR="002C1716">
        <w:rPr>
          <w:rFonts w:ascii="SymbolMT" w:eastAsia="SymbolMT" w:hAnsi="SymbolMT"/>
        </w:rPr>
        <w:t xml:space="preserve"> </w:t>
      </w:r>
      <w:r>
        <w:t xml:space="preserve">Explicit </w:t>
      </w:r>
      <w:r w:rsidR="00EB6539">
        <w:t>"</w:t>
      </w:r>
      <w:proofErr w:type="spellStart"/>
      <w:r>
        <w:rPr>
          <w:rFonts w:ascii="CourierNewPSMT" w:eastAsia="CourierNewPSMT" w:hAnsi="CourierNewPSMT"/>
        </w:rPr>
        <w:t>versionId</w:t>
      </w:r>
      <w:r>
        <w:t>s</w:t>
      </w:r>
      <w:proofErr w:type="spellEnd"/>
      <w:r w:rsidR="00EB6539">
        <w:t>"</w:t>
      </w:r>
      <w:r>
        <w:t xml:space="preserve"> have been included in the meta-model. They have also been included in the function inputs and outputs for the control classes (</w:t>
      </w:r>
      <w:proofErr w:type="spellStart"/>
      <w:r>
        <w:rPr>
          <w:rFonts w:ascii="CourierNewPSMT" w:eastAsia="CourierNewPSMT" w:hAnsi="CourierNewPSMT"/>
        </w:rPr>
        <w:t>PolicyDomain</w:t>
      </w:r>
      <w:proofErr w:type="spellEnd"/>
      <w:r>
        <w:t xml:space="preserve"> and </w:t>
      </w:r>
      <w:proofErr w:type="spellStart"/>
      <w:r>
        <w:rPr>
          <w:rFonts w:ascii="CourierNewPSMT" w:eastAsia="CourierNewPSMT" w:hAnsi="CourierNewPSMT"/>
        </w:rPr>
        <w:t>EntityType</w:t>
      </w:r>
      <w:proofErr w:type="spellEnd"/>
      <w:r>
        <w:t xml:space="preserve">). These should be seen as </w:t>
      </w:r>
      <w:r w:rsidR="00EB6539">
        <w:t>"</w:t>
      </w:r>
      <w:r>
        <w:t>optional</w:t>
      </w:r>
      <w:r w:rsidR="00EB6539">
        <w:t>"</w:t>
      </w:r>
      <w:r>
        <w:t xml:space="preserve"> in the sense that the typical implementable operations will work with </w:t>
      </w:r>
      <w:r w:rsidR="00EB6539">
        <w:t>"</w:t>
      </w:r>
      <w:r>
        <w:t>current</w:t>
      </w:r>
      <w:r w:rsidR="00EB6539">
        <w:t>"</w:t>
      </w:r>
      <w:r>
        <w:t xml:space="preserve"> versions in most cases and allow these as default settings (i.e. not explicitly input). </w:t>
      </w:r>
    </w:p>
    <w:p w14:paraId="6E445215" w14:textId="2A4C3321" w:rsidR="005F3515" w:rsidRDefault="008E7F9F" w:rsidP="00684868">
      <w:r>
        <w:rPr>
          <w:rFonts w:ascii="SymbolMT" w:eastAsia="SymbolMT" w:hAnsi="SymbolMT"/>
        </w:rPr>
        <w:t>•</w:t>
      </w:r>
      <w:r w:rsidR="002C1716">
        <w:rPr>
          <w:rFonts w:ascii="SymbolMT" w:eastAsia="SymbolMT" w:hAnsi="SymbolMT"/>
        </w:rPr>
        <w:t xml:space="preserve"> </w:t>
      </w:r>
      <w:r>
        <w:t xml:space="preserve">Status code set for Identities is undefined in this specification. It is explicitly stated below that these are left to the technical specification. The values need to be determined by the requirements for maintaining metadata. The primary reason is that this Service is designed to cater for identification of </w:t>
      </w:r>
      <w:proofErr w:type="gramStart"/>
      <w:r>
        <w:t>many different kinds of</w:t>
      </w:r>
      <w:proofErr w:type="gramEnd"/>
      <w:r>
        <w:t xml:space="preserve"> entities, and these may have different state models. The basic </w:t>
      </w:r>
      <w:r w:rsidR="00EB6539">
        <w:t>"</w:t>
      </w:r>
      <w:r>
        <w:t>default</w:t>
      </w:r>
      <w:r w:rsidR="00EB6539">
        <w:t>"</w:t>
      </w:r>
      <w:r>
        <w:t xml:space="preserve"> minimum assumption is that the </w:t>
      </w:r>
      <w:r w:rsidR="004F15B0">
        <w:t xml:space="preserve">concepts of </w:t>
      </w:r>
      <w:r w:rsidR="00EB6539">
        <w:t>"</w:t>
      </w:r>
      <w:r w:rsidR="004F15B0">
        <w:t>active</w:t>
      </w:r>
      <w:r w:rsidR="00EB6539">
        <w:t>"</w:t>
      </w:r>
      <w:r w:rsidR="004F15B0">
        <w:t xml:space="preserve"> and </w:t>
      </w:r>
      <w:r w:rsidR="00EB6539">
        <w:t>"</w:t>
      </w:r>
      <w:r w:rsidR="004F15B0">
        <w:t>inactive</w:t>
      </w:r>
      <w:r w:rsidR="00EB6539">
        <w:t>"</w:t>
      </w:r>
      <w:r w:rsidR="004F15B0">
        <w:t xml:space="preserve"> states are covered, so inactive identities would not appear</w:t>
      </w:r>
      <w:r>
        <w:t xml:space="preserve"> in normal searches or allow linking or merging. However, these restrictions are seen as realm or </w:t>
      </w:r>
      <w:r w:rsidR="004F15B0">
        <w:t>organization-specific</w:t>
      </w:r>
      <w:r>
        <w:t xml:space="preserve"> configuration settings. However, explicit status code values for IS metadata </w:t>
      </w:r>
      <w:r w:rsidR="00424094">
        <w:t>are</w:t>
      </w:r>
      <w:r>
        <w:t xml:space="preserve"> defined and defaulted, explicitly using </w:t>
      </w:r>
      <w:r w:rsidR="00EB6539">
        <w:t>"</w:t>
      </w:r>
      <w:r>
        <w:t>active</w:t>
      </w:r>
      <w:r w:rsidR="00EB6539">
        <w:t>"</w:t>
      </w:r>
      <w:r>
        <w:t xml:space="preserve"> and </w:t>
      </w:r>
      <w:r w:rsidR="00EB6539">
        <w:t>"</w:t>
      </w:r>
      <w:r>
        <w:t>inactive</w:t>
      </w:r>
      <w:r w:rsidR="00EB6539">
        <w:t>"</w:t>
      </w:r>
      <w:r>
        <w:t xml:space="preserve">. However, the ability to accommodate locally mandated status sets and rules is assumed. </w:t>
      </w:r>
    </w:p>
    <w:p w14:paraId="4E0DD2E9" w14:textId="77777777" w:rsidR="005F3515" w:rsidRDefault="008E7F9F" w:rsidP="00684868">
      <w:r>
        <w:t xml:space="preserve">In both cases, individual deployments may also use an additional separate </w:t>
      </w:r>
      <w:proofErr w:type="gramStart"/>
      <w:r>
        <w:t>curation state</w:t>
      </w:r>
      <w:proofErr w:type="gramEnd"/>
      <w:r>
        <w:t xml:space="preserve"> (e.g. pending, approved etc.). This is not explicitly covered in this specification since this would be organization specific and often handled by separate workflow tools. </w:t>
      </w:r>
    </w:p>
    <w:p w14:paraId="0361020D" w14:textId="29A22F35" w:rsidR="005F3515" w:rsidRDefault="008E7F9F" w:rsidP="00E05D7F">
      <w:pPr>
        <w:pStyle w:val="Titolo3"/>
      </w:pPr>
      <w:r>
        <w:t xml:space="preserve">Entity Types and Policy Domains </w:t>
      </w:r>
    </w:p>
    <w:p w14:paraId="630998B7" w14:textId="4BBD4D44" w:rsidR="005F3515" w:rsidRDefault="008E7F9F" w:rsidP="00684868">
      <w:pPr>
        <w:sectPr w:rsidR="005F3515">
          <w:pgSz w:w="11906" w:h="16838"/>
          <w:pgMar w:top="550" w:right="1046" w:bottom="352" w:left="1124" w:header="720" w:footer="720" w:gutter="0"/>
          <w:cols w:space="720"/>
          <w:docGrid w:linePitch="360"/>
        </w:sectPr>
      </w:pPr>
      <w:r>
        <w:t>Each individual technical specification will need to take a specific stance with respect to both multiple Entity Types and Policy Domains. For those where these capabilities are not supported, the specific operations relating to them would not apply, and recognition of</w:t>
      </w:r>
      <w:r w:rsidR="00424094">
        <w:t xml:space="preserve"> </w:t>
      </w:r>
      <w:r>
        <w:t xml:space="preserve">separate Policy Domain and Entity Type Identifiers would be unnecessary in many </w:t>
      </w:r>
      <w:r w:rsidR="00424094">
        <w:t>entity-level</w:t>
      </w:r>
      <w:r>
        <w:t xml:space="preserve"> and query operations. In XIS implementations, support for multiple Policy Domains is necessary, although this could still </w:t>
      </w:r>
    </w:p>
    <w:p w14:paraId="02348059" w14:textId="77777777" w:rsidR="005F3515" w:rsidRDefault="005F3515" w:rsidP="00684868"/>
    <w:p w14:paraId="332C7DF8" w14:textId="18464BF1" w:rsidR="005F3515" w:rsidRDefault="008E7F9F" w:rsidP="00684868">
      <w:r>
        <w:t xml:space="preserve">be restricted to support of one </w:t>
      </w:r>
      <w:r w:rsidR="00EB6539">
        <w:t>"</w:t>
      </w:r>
      <w:r>
        <w:t>owning</w:t>
      </w:r>
      <w:r w:rsidR="00EB6539">
        <w:t>"</w:t>
      </w:r>
      <w:r>
        <w:t xml:space="preserve"> Policy </w:t>
      </w:r>
      <w:proofErr w:type="spellStart"/>
      <w:r>
        <w:t>Domain</w:t>
      </w:r>
      <w:proofErr w:type="gramStart"/>
      <w:r>
        <w:t>.This</w:t>
      </w:r>
      <w:proofErr w:type="spellEnd"/>
      <w:proofErr w:type="gramEnd"/>
      <w:r>
        <w:t xml:space="preserve"> effectively means that the </w:t>
      </w:r>
      <w:proofErr w:type="spellStart"/>
      <w:r>
        <w:rPr>
          <w:rFonts w:ascii="CourierNewPSMT" w:eastAsia="CourierNewPSMT" w:hAnsi="CourierNewPSMT"/>
        </w:rPr>
        <w:t>PolicyDomain</w:t>
      </w:r>
      <w:proofErr w:type="spellEnd"/>
      <w:r>
        <w:t xml:space="preserve"> and </w:t>
      </w:r>
      <w:proofErr w:type="spellStart"/>
      <w:r>
        <w:rPr>
          <w:rFonts w:ascii="CourierNewPSMT" w:eastAsia="CourierNewPSMT" w:hAnsi="CourierNewPSMT"/>
        </w:rPr>
        <w:t>EntityType</w:t>
      </w:r>
      <w:proofErr w:type="spellEnd"/>
      <w:r>
        <w:t xml:space="preserve"> Identifiers (</w:t>
      </w:r>
      <w:r>
        <w:rPr>
          <w:rFonts w:ascii="CourierNewPSMT" w:eastAsia="CourierNewPSMT" w:hAnsi="CourierNewPSMT"/>
        </w:rPr>
        <w:t>id</w:t>
      </w:r>
      <w:r>
        <w:t xml:space="preserve">) can be considered as optional at the implementation level (or at least conditional on the scope of the IS). </w:t>
      </w:r>
      <w:r>
        <w:rPr>
          <w:rFonts w:ascii="TimesNewRomanPS" w:eastAsia="TimesNewRomanPS" w:hAnsi="TimesNewRomanPS"/>
          <w:b/>
        </w:rPr>
        <w:t>Note that this is not directly indicated in the operation descriptions below</w:t>
      </w:r>
      <w:r>
        <w:t xml:space="preserve">. </w:t>
      </w:r>
    </w:p>
    <w:p w14:paraId="4CE9704E" w14:textId="3AC52093" w:rsidR="005F3515" w:rsidRDefault="008E7F9F" w:rsidP="00684868">
      <w:r>
        <w:t xml:space="preserve">For the sake of understandability and completeness, the interfaces in this specification are defined </w:t>
      </w:r>
      <w:proofErr w:type="gramStart"/>
      <w:r>
        <w:t>on the basis of</w:t>
      </w:r>
      <w:proofErr w:type="gramEnd"/>
      <w:r>
        <w:t xml:space="preserve"> an XIS that </w:t>
      </w:r>
      <w:r w:rsidR="00C92E1D">
        <w:t>manages</w:t>
      </w:r>
      <w:r>
        <w:t xml:space="preserve"> multiple Policy Domains and multiple Entity Types (Semantic Signifiers). It is relatively easy to subsequently constrain these interfaces as appropriate to an XIS with one owning Policy Domain or to an IS that deals with only one entity type (e.g. by removing or restricting the relevant operations and inputs). </w:t>
      </w:r>
    </w:p>
    <w:p w14:paraId="32864FAE" w14:textId="3DC14164" w:rsidR="005F3515" w:rsidRDefault="008E7F9F" w:rsidP="00684868">
      <w:r>
        <w:t>Moreover, in several scenarios</w:t>
      </w:r>
      <w:r w:rsidR="00DA48E3">
        <w:rPr>
          <w:sz w:val="16"/>
        </w:rPr>
        <w:t xml:space="preserve"> (</w:t>
      </w:r>
      <w:r w:rsidR="00056D87">
        <w:t>which are typical in IS implementation at the regional and national levels), Policy Domains and Entity Types must be supported by explicit definitions</w:t>
      </w:r>
      <w:r>
        <w:t xml:space="preserve"> of the issuing Authority Attributes (</w:t>
      </w:r>
      <w:r w:rsidR="00424094">
        <w:t xml:space="preserve">such </w:t>
      </w:r>
      <w:r>
        <w:t>as name, id, etc.). In these cases</w:t>
      </w:r>
      <w:r w:rsidR="00DA48E3">
        <w:t>,</w:t>
      </w:r>
      <w:r>
        <w:t xml:space="preserve"> the Semantic Signifier specification must properly support these attributes. </w:t>
      </w:r>
    </w:p>
    <w:p w14:paraId="65AB9CE7" w14:textId="264B381A" w:rsidR="005F3515" w:rsidRDefault="008E7F9F" w:rsidP="00684868">
      <w:r>
        <w:t xml:space="preserve">Also, it should be </w:t>
      </w:r>
      <w:r w:rsidR="00DA48E3">
        <w:t>remembered</w:t>
      </w:r>
      <w:r>
        <w:t xml:space="preserve"> that this is a functional specification. The</w:t>
      </w:r>
      <w:r w:rsidR="00043764">
        <w:t xml:space="preserve"> </w:t>
      </w:r>
      <w:r>
        <w:t xml:space="preserve">capability </w:t>
      </w:r>
      <w:r w:rsidR="00EB6539">
        <w:t>"</w:t>
      </w:r>
      <w:r>
        <w:t>inputs</w:t>
      </w:r>
      <w:r w:rsidR="00EB6539">
        <w:t>"</w:t>
      </w:r>
      <w:r>
        <w:t xml:space="preserve"> identified are the information that an IS instance needs to know to carry out its task. In most cases, the technical specification will include these items as specific input parameters to operation calls. </w:t>
      </w:r>
    </w:p>
    <w:p w14:paraId="738E5FD4" w14:textId="77777777" w:rsidR="005F3515" w:rsidRDefault="005F3515" w:rsidP="00684868"/>
    <w:p w14:paraId="37FF2CF2" w14:textId="77777777" w:rsidR="005F3515" w:rsidRDefault="005F3515" w:rsidP="00684868">
      <w:pPr>
        <w:sectPr w:rsidR="005F3515">
          <w:pgSz w:w="11906" w:h="16838"/>
          <w:pgMar w:top="562" w:right="1046" w:bottom="352" w:left="1124" w:header="720" w:footer="720" w:gutter="0"/>
          <w:cols w:space="720"/>
          <w:docGrid w:linePitch="360"/>
        </w:sectPr>
      </w:pPr>
    </w:p>
    <w:p w14:paraId="536C0D2A" w14:textId="77777777" w:rsidR="005F3515" w:rsidRDefault="005F3515" w:rsidP="00684868"/>
    <w:p w14:paraId="40993C0F" w14:textId="51A1D3E7" w:rsidR="00AF652C" w:rsidRDefault="008E7F9F" w:rsidP="00AF652C">
      <w:pPr>
        <w:pStyle w:val="Titolo2"/>
      </w:pPr>
      <w:r>
        <w:t xml:space="preserve">Management Functions </w:t>
      </w:r>
    </w:p>
    <w:p w14:paraId="7341E882" w14:textId="54CAE665" w:rsidR="005F3515" w:rsidRDefault="008E7F9F" w:rsidP="00AF652C">
      <w:pPr>
        <w:pStyle w:val="Titolo3"/>
      </w:pPr>
      <w:proofErr w:type="gramStart"/>
      <w:r>
        <w:t>Register</w:t>
      </w:r>
      <w:proofErr w:type="gramEnd"/>
      <w:r>
        <w:t xml:space="preserve"> an Identity </w:t>
      </w:r>
    </w:p>
    <w:tbl>
      <w:tblPr>
        <w:tblW w:w="0" w:type="auto"/>
        <w:tblInd w:w="4" w:type="dxa"/>
        <w:tblLayout w:type="fixed"/>
        <w:tblLook w:val="04A0" w:firstRow="1" w:lastRow="0" w:firstColumn="1" w:lastColumn="0" w:noHBand="0" w:noVBand="1"/>
      </w:tblPr>
      <w:tblGrid>
        <w:gridCol w:w="2004"/>
        <w:gridCol w:w="7816"/>
      </w:tblGrid>
      <w:tr w:rsidR="005F3515" w14:paraId="11078626" w14:textId="77777777" w:rsidTr="00AF652C">
        <w:trPr>
          <w:trHeight w:hRule="exact" w:val="1066"/>
        </w:trPr>
        <w:tc>
          <w:tcPr>
            <w:tcW w:w="2004" w:type="dxa"/>
            <w:tcBorders>
              <w:top w:val="single" w:sz="3" w:space="0" w:color="000000"/>
              <w:left w:val="single" w:sz="3" w:space="0" w:color="000000"/>
              <w:bottom w:val="single" w:sz="4" w:space="0" w:color="000000"/>
              <w:right w:val="single" w:sz="3" w:space="0" w:color="000000"/>
            </w:tcBorders>
            <w:tcMar>
              <w:left w:w="0" w:type="dxa"/>
              <w:right w:w="0" w:type="dxa"/>
            </w:tcMar>
          </w:tcPr>
          <w:p w14:paraId="4281C4C7" w14:textId="77777777" w:rsidR="005F3515" w:rsidRDefault="008E7F9F" w:rsidP="00684868">
            <w:r>
              <w:t xml:space="preserve">Description </w:t>
            </w:r>
          </w:p>
        </w:tc>
        <w:tc>
          <w:tcPr>
            <w:tcW w:w="7816" w:type="dxa"/>
            <w:tcBorders>
              <w:top w:val="single" w:sz="3" w:space="0" w:color="000000"/>
              <w:left w:val="single" w:sz="3" w:space="0" w:color="000000"/>
              <w:bottom w:val="single" w:sz="4" w:space="0" w:color="000000"/>
              <w:right w:val="single" w:sz="4" w:space="0" w:color="000000"/>
            </w:tcBorders>
            <w:tcMar>
              <w:left w:w="0" w:type="dxa"/>
              <w:right w:w="0" w:type="dxa"/>
            </w:tcMar>
          </w:tcPr>
          <w:p w14:paraId="0766E262" w14:textId="77777777" w:rsidR="005F3515" w:rsidRDefault="008E7F9F" w:rsidP="00684868">
            <w:r>
              <w:t xml:space="preserve">Allows for creation of an identity with a supplied set of property values. Uses an identifier supplied by the service consumer which is unique within the Domain for the </w:t>
            </w:r>
            <w:proofErr w:type="spellStart"/>
            <w:r>
              <w:rPr>
                <w:rFonts w:ascii="CourierNewPSMT" w:eastAsia="CourierNewPSMT" w:hAnsi="CourierNewPSMT"/>
              </w:rPr>
              <w:t>EntityType</w:t>
            </w:r>
            <w:proofErr w:type="spellEnd"/>
            <w:r>
              <w:t xml:space="preserve">. </w:t>
            </w:r>
          </w:p>
        </w:tc>
      </w:tr>
      <w:tr w:rsidR="005F3515" w14:paraId="1B983587" w14:textId="77777777">
        <w:trPr>
          <w:trHeight w:hRule="exact" w:val="408"/>
        </w:trPr>
        <w:tc>
          <w:tcPr>
            <w:tcW w:w="2004" w:type="dxa"/>
            <w:tcBorders>
              <w:top w:val="single" w:sz="4" w:space="0" w:color="000000"/>
              <w:left w:val="single" w:sz="3" w:space="0" w:color="000000"/>
              <w:bottom w:val="single" w:sz="4" w:space="0" w:color="000000"/>
              <w:right w:val="single" w:sz="3" w:space="0" w:color="000000"/>
            </w:tcBorders>
            <w:tcMar>
              <w:left w:w="0" w:type="dxa"/>
              <w:right w:w="0" w:type="dxa"/>
            </w:tcMar>
          </w:tcPr>
          <w:p w14:paraId="68B20A49" w14:textId="77777777" w:rsidR="005F3515" w:rsidRDefault="008E7F9F" w:rsidP="00684868">
            <w:r>
              <w:t xml:space="preserve">Precondition </w:t>
            </w:r>
          </w:p>
        </w:tc>
        <w:tc>
          <w:tcPr>
            <w:tcW w:w="7816" w:type="dxa"/>
            <w:tcBorders>
              <w:top w:val="single" w:sz="4" w:space="0" w:color="000000"/>
              <w:left w:val="single" w:sz="3" w:space="0" w:color="000000"/>
              <w:bottom w:val="single" w:sz="4" w:space="0" w:color="000000"/>
              <w:right w:val="single" w:sz="4" w:space="0" w:color="000000"/>
            </w:tcBorders>
            <w:tcMar>
              <w:left w:w="0" w:type="dxa"/>
              <w:right w:w="0" w:type="dxa"/>
            </w:tcMar>
          </w:tcPr>
          <w:p w14:paraId="1141925A" w14:textId="77777777" w:rsidR="005F3515" w:rsidRDefault="005F3515" w:rsidP="00684868"/>
        </w:tc>
      </w:tr>
      <w:tr w:rsidR="005F3515" w14:paraId="036151E4" w14:textId="77777777" w:rsidTr="00AF652C">
        <w:trPr>
          <w:trHeight w:hRule="exact" w:val="2153"/>
        </w:trPr>
        <w:tc>
          <w:tcPr>
            <w:tcW w:w="2004" w:type="dxa"/>
            <w:tcBorders>
              <w:top w:val="single" w:sz="4" w:space="0" w:color="000000"/>
              <w:left w:val="single" w:sz="3" w:space="0" w:color="000000"/>
              <w:bottom w:val="single" w:sz="4" w:space="0" w:color="000000"/>
              <w:right w:val="single" w:sz="3" w:space="0" w:color="000000"/>
            </w:tcBorders>
            <w:tcMar>
              <w:left w:w="0" w:type="dxa"/>
              <w:right w:w="0" w:type="dxa"/>
            </w:tcMar>
          </w:tcPr>
          <w:p w14:paraId="394A43AD" w14:textId="77777777" w:rsidR="005F3515" w:rsidRDefault="008E7F9F" w:rsidP="00684868">
            <w:r>
              <w:t xml:space="preserve">Inputs </w:t>
            </w:r>
          </w:p>
        </w:tc>
        <w:tc>
          <w:tcPr>
            <w:tcW w:w="7816" w:type="dxa"/>
            <w:tcBorders>
              <w:top w:val="single" w:sz="4" w:space="0" w:color="000000"/>
              <w:left w:val="single" w:sz="3" w:space="0" w:color="000000"/>
              <w:bottom w:val="single" w:sz="4" w:space="0" w:color="000000"/>
              <w:right w:val="single" w:sz="4" w:space="0" w:color="000000"/>
            </w:tcBorders>
            <w:tcMar>
              <w:left w:w="0" w:type="dxa"/>
              <w:right w:w="0" w:type="dxa"/>
            </w:tcMar>
          </w:tcPr>
          <w:p w14:paraId="71131032" w14:textId="158379BB" w:rsidR="005F3515" w:rsidRDefault="008E7F9F" w:rsidP="00AF652C">
            <w:pPr>
              <w:jc w:val="left"/>
            </w:pPr>
            <w:r>
              <w:rPr>
                <w:rFonts w:ascii="SymbolMT" w:eastAsia="SymbolMT" w:hAnsi="SymbolMT"/>
              </w:rPr>
              <w:t>•</w:t>
            </w:r>
            <w:r w:rsidR="00AF652C">
              <w:rPr>
                <w:rFonts w:ascii="SymbolMT" w:eastAsia="SymbolMT" w:hAnsi="SymbolMT"/>
              </w:rPr>
              <w:t xml:space="preserve"> </w:t>
            </w:r>
            <w:r>
              <w:t xml:space="preserve">Entity Type Identifier </w:t>
            </w:r>
            <w:r>
              <w:br/>
            </w:r>
            <w:r>
              <w:rPr>
                <w:rFonts w:ascii="SymbolMT" w:eastAsia="SymbolMT" w:hAnsi="SymbolMT"/>
              </w:rPr>
              <w:t>•</w:t>
            </w:r>
            <w:r w:rsidR="00AF652C">
              <w:rPr>
                <w:rFonts w:ascii="SymbolMT" w:eastAsia="SymbolMT" w:hAnsi="SymbolMT"/>
              </w:rPr>
              <w:t xml:space="preserve"> </w:t>
            </w:r>
            <w:r>
              <w:t xml:space="preserve">Entity Type Version Id (optional) </w:t>
            </w:r>
            <w:r>
              <w:br/>
            </w:r>
            <w:r>
              <w:rPr>
                <w:rFonts w:ascii="SymbolMT" w:eastAsia="SymbolMT" w:hAnsi="SymbolMT"/>
              </w:rPr>
              <w:t>•</w:t>
            </w:r>
            <w:r w:rsidR="00AF652C">
              <w:rPr>
                <w:rFonts w:ascii="SymbolMT" w:eastAsia="SymbolMT" w:hAnsi="SymbolMT"/>
              </w:rPr>
              <w:t xml:space="preserve"> </w:t>
            </w:r>
            <w:proofErr w:type="spellStart"/>
            <w:r>
              <w:t>PolicyDomain</w:t>
            </w:r>
            <w:proofErr w:type="spellEnd"/>
            <w:r>
              <w:t xml:space="preserve"> Identifier </w:t>
            </w:r>
            <w:r>
              <w:br/>
            </w:r>
            <w:r>
              <w:rPr>
                <w:rFonts w:ascii="SymbolMT" w:eastAsia="SymbolMT" w:hAnsi="SymbolMT"/>
              </w:rPr>
              <w:t>•</w:t>
            </w:r>
            <w:r w:rsidR="00AF652C">
              <w:rPr>
                <w:rFonts w:ascii="SymbolMT" w:eastAsia="SymbolMT" w:hAnsi="SymbolMT"/>
              </w:rPr>
              <w:t xml:space="preserve"> </w:t>
            </w:r>
            <w:proofErr w:type="spellStart"/>
            <w:r>
              <w:t>PolicyDomain</w:t>
            </w:r>
            <w:proofErr w:type="spellEnd"/>
            <w:r>
              <w:t xml:space="preserve"> Version Id (optional) </w:t>
            </w:r>
            <w:r>
              <w:br/>
            </w:r>
            <w:r>
              <w:rPr>
                <w:rFonts w:ascii="SymbolMT" w:eastAsia="SymbolMT" w:hAnsi="SymbolMT"/>
              </w:rPr>
              <w:t>•</w:t>
            </w:r>
            <w:r w:rsidR="00AF652C">
              <w:rPr>
                <w:rFonts w:ascii="SymbolMT" w:eastAsia="SymbolMT" w:hAnsi="SymbolMT"/>
              </w:rPr>
              <w:t xml:space="preserve"> </w:t>
            </w:r>
            <w:r>
              <w:t xml:space="preserve">Identity Instance Identifier </w:t>
            </w:r>
            <w:r>
              <w:br/>
            </w:r>
            <w:r>
              <w:rPr>
                <w:rFonts w:ascii="SymbolMT" w:eastAsia="SymbolMT" w:hAnsi="SymbolMT"/>
              </w:rPr>
              <w:t>•</w:t>
            </w:r>
            <w:r w:rsidR="00AF652C">
              <w:rPr>
                <w:rFonts w:ascii="SymbolMT" w:eastAsia="SymbolMT" w:hAnsi="SymbolMT"/>
              </w:rPr>
              <w:t xml:space="preserve"> </w:t>
            </w:r>
            <w:r>
              <w:t xml:space="preserve">Status </w:t>
            </w:r>
            <w:r>
              <w:br/>
            </w:r>
            <w:r>
              <w:rPr>
                <w:rFonts w:ascii="SymbolMT" w:eastAsia="SymbolMT" w:hAnsi="SymbolMT"/>
              </w:rPr>
              <w:t>•</w:t>
            </w:r>
            <w:r w:rsidR="00AF652C">
              <w:rPr>
                <w:rFonts w:ascii="SymbolMT" w:eastAsia="SymbolMT" w:hAnsi="SymbolMT"/>
              </w:rPr>
              <w:t xml:space="preserve"> </w:t>
            </w:r>
            <w:r>
              <w:t xml:space="preserve">Properties (Populated Semantic Signifier) </w:t>
            </w:r>
          </w:p>
        </w:tc>
      </w:tr>
      <w:tr w:rsidR="005F3515" w14:paraId="6356C0BF" w14:textId="77777777" w:rsidTr="00E50B14">
        <w:trPr>
          <w:trHeight w:hRule="exact" w:val="2396"/>
        </w:trPr>
        <w:tc>
          <w:tcPr>
            <w:tcW w:w="2004" w:type="dxa"/>
            <w:tcBorders>
              <w:top w:val="single" w:sz="4" w:space="0" w:color="000000"/>
              <w:left w:val="single" w:sz="3" w:space="0" w:color="000000"/>
              <w:bottom w:val="single" w:sz="4" w:space="0" w:color="000000"/>
              <w:right w:val="single" w:sz="3" w:space="0" w:color="000000"/>
            </w:tcBorders>
            <w:tcMar>
              <w:left w:w="0" w:type="dxa"/>
              <w:right w:w="0" w:type="dxa"/>
            </w:tcMar>
          </w:tcPr>
          <w:p w14:paraId="478F57E4" w14:textId="77777777" w:rsidR="005F3515" w:rsidRDefault="008E7F9F" w:rsidP="00684868">
            <w:r>
              <w:t xml:space="preserve">Outputs </w:t>
            </w:r>
          </w:p>
        </w:tc>
        <w:tc>
          <w:tcPr>
            <w:tcW w:w="7816" w:type="dxa"/>
            <w:tcBorders>
              <w:top w:val="single" w:sz="4" w:space="0" w:color="000000"/>
              <w:left w:val="single" w:sz="3" w:space="0" w:color="000000"/>
              <w:bottom w:val="single" w:sz="4" w:space="0" w:color="000000"/>
              <w:right w:val="single" w:sz="4" w:space="0" w:color="000000"/>
            </w:tcBorders>
            <w:tcMar>
              <w:left w:w="0" w:type="dxa"/>
              <w:right w:w="0" w:type="dxa"/>
            </w:tcMar>
          </w:tcPr>
          <w:p w14:paraId="612BAB48" w14:textId="4BBD9669" w:rsidR="005F3515" w:rsidRDefault="008E7F9F" w:rsidP="00AF652C">
            <w:pPr>
              <w:jc w:val="left"/>
            </w:pPr>
            <w:r>
              <w:t xml:space="preserve">Notifications: </w:t>
            </w:r>
            <w:r>
              <w:br/>
            </w:r>
            <w:r>
              <w:rPr>
                <w:rFonts w:ascii="SymbolMT" w:eastAsia="SymbolMT" w:hAnsi="SymbolMT"/>
              </w:rPr>
              <w:t>•</w:t>
            </w:r>
            <w:r w:rsidR="00E50B14">
              <w:rPr>
                <w:rFonts w:ascii="SymbolMT" w:eastAsia="SymbolMT" w:hAnsi="SymbolMT"/>
              </w:rPr>
              <w:t xml:space="preserve"> </w:t>
            </w:r>
            <w:r>
              <w:t xml:space="preserve">(Information) Acknowledgement that Identity has been successfully </w:t>
            </w:r>
            <w:r w:rsidR="00E50B14">
              <w:t>R</w:t>
            </w:r>
            <w:r>
              <w:t xml:space="preserve">egistered </w:t>
            </w:r>
            <w:r>
              <w:br/>
            </w:r>
            <w:r>
              <w:rPr>
                <w:rFonts w:ascii="SymbolMT" w:eastAsia="SymbolMT" w:hAnsi="SymbolMT"/>
              </w:rPr>
              <w:t>•</w:t>
            </w:r>
            <w:r w:rsidR="00E50B14">
              <w:rPr>
                <w:rFonts w:ascii="SymbolMT" w:eastAsia="SymbolMT" w:hAnsi="SymbolMT"/>
              </w:rPr>
              <w:t xml:space="preserve"> </w:t>
            </w:r>
            <w:r>
              <w:t xml:space="preserve">(Information) Automated links have been applied (matches found that exceeded </w:t>
            </w:r>
            <w:r w:rsidR="00E50B14">
              <w:t xml:space="preserve">the </w:t>
            </w:r>
            <w:r>
              <w:t xml:space="preserve">threshold for acceptance as </w:t>
            </w:r>
            <w:r w:rsidR="00EB6539">
              <w:t>"</w:t>
            </w:r>
            <w:r>
              <w:t>definite match</w:t>
            </w:r>
            <w:r w:rsidR="00EB6539">
              <w:t>"</w:t>
            </w:r>
            <w:r>
              <w:t xml:space="preserve">) </w:t>
            </w:r>
            <w:r>
              <w:br/>
            </w:r>
            <w:r>
              <w:rPr>
                <w:rFonts w:ascii="SymbolMT" w:eastAsia="SymbolMT" w:hAnsi="SymbolMT"/>
              </w:rPr>
              <w:t>•</w:t>
            </w:r>
            <w:r w:rsidR="00E50B14">
              <w:rPr>
                <w:rFonts w:ascii="SymbolMT" w:eastAsia="SymbolMT" w:hAnsi="SymbolMT"/>
              </w:rPr>
              <w:t xml:space="preserve"> </w:t>
            </w:r>
            <w:r>
              <w:t xml:space="preserve">(Warning) One or more existing Identity </w:t>
            </w:r>
            <w:r w:rsidR="00E50B14">
              <w:t xml:space="preserve">records were found that match the input Identifier (based on matching of supplied non-identifier attributes) </w:t>
            </w:r>
            <w:r w:rsidR="00E50B14">
              <w:rPr>
                <w:rFonts w:hint="cs"/>
              </w:rPr>
              <w:t>–</w:t>
            </w:r>
            <w:r w:rsidR="00E50B14">
              <w:t xml:space="preserve"> return with a </w:t>
            </w:r>
            <w:r>
              <w:t xml:space="preserve">list of potentially matching Identifiers. </w:t>
            </w:r>
          </w:p>
        </w:tc>
      </w:tr>
      <w:tr w:rsidR="005F3515" w14:paraId="5871DC7F" w14:textId="77777777">
        <w:trPr>
          <w:trHeight w:hRule="exact" w:val="530"/>
        </w:trPr>
        <w:tc>
          <w:tcPr>
            <w:tcW w:w="2004" w:type="dxa"/>
            <w:tcBorders>
              <w:top w:val="single" w:sz="4" w:space="0" w:color="000000"/>
              <w:left w:val="single" w:sz="3" w:space="0" w:color="000000"/>
              <w:bottom w:val="single" w:sz="4" w:space="0" w:color="000000"/>
              <w:right w:val="single" w:sz="3" w:space="0" w:color="000000"/>
            </w:tcBorders>
            <w:tcMar>
              <w:left w:w="0" w:type="dxa"/>
              <w:right w:w="0" w:type="dxa"/>
            </w:tcMar>
          </w:tcPr>
          <w:p w14:paraId="122D4631" w14:textId="77777777" w:rsidR="005F3515" w:rsidRDefault="008E7F9F" w:rsidP="00684868">
            <w:r>
              <w:t xml:space="preserve">Postconditions </w:t>
            </w:r>
          </w:p>
        </w:tc>
        <w:tc>
          <w:tcPr>
            <w:tcW w:w="7816" w:type="dxa"/>
            <w:tcBorders>
              <w:top w:val="single" w:sz="4" w:space="0" w:color="000000"/>
              <w:left w:val="single" w:sz="3" w:space="0" w:color="000000"/>
              <w:bottom w:val="single" w:sz="4" w:space="0" w:color="000000"/>
              <w:right w:val="single" w:sz="4" w:space="0" w:color="000000"/>
            </w:tcBorders>
            <w:tcMar>
              <w:left w:w="0" w:type="dxa"/>
              <w:right w:w="0" w:type="dxa"/>
            </w:tcMar>
          </w:tcPr>
          <w:p w14:paraId="6DEA815E" w14:textId="77777777" w:rsidR="005F3515" w:rsidRDefault="008E7F9F" w:rsidP="00684868">
            <w:r>
              <w:t xml:space="preserve">An Identity is Registered </w:t>
            </w:r>
          </w:p>
        </w:tc>
      </w:tr>
      <w:tr w:rsidR="005F3515" w14:paraId="5054924B" w14:textId="77777777" w:rsidTr="00FD653D">
        <w:trPr>
          <w:trHeight w:hRule="exact" w:val="1885"/>
        </w:trPr>
        <w:tc>
          <w:tcPr>
            <w:tcW w:w="2004" w:type="dxa"/>
            <w:tcBorders>
              <w:top w:val="single" w:sz="4" w:space="0" w:color="000000"/>
              <w:left w:val="single" w:sz="3" w:space="0" w:color="000000"/>
              <w:bottom w:val="single" w:sz="4" w:space="0" w:color="000000"/>
              <w:right w:val="single" w:sz="3" w:space="0" w:color="000000"/>
            </w:tcBorders>
            <w:tcMar>
              <w:left w:w="0" w:type="dxa"/>
              <w:right w:w="0" w:type="dxa"/>
            </w:tcMar>
          </w:tcPr>
          <w:p w14:paraId="2324DCF7" w14:textId="77777777" w:rsidR="005F3515" w:rsidRDefault="008E7F9F" w:rsidP="00684868">
            <w:proofErr w:type="gramStart"/>
            <w:r>
              <w:t>Exception</w:t>
            </w:r>
            <w:proofErr w:type="gramEnd"/>
            <w:r>
              <w:t xml:space="preserve"> Conditions </w:t>
            </w:r>
          </w:p>
        </w:tc>
        <w:tc>
          <w:tcPr>
            <w:tcW w:w="7816" w:type="dxa"/>
            <w:tcBorders>
              <w:top w:val="single" w:sz="4" w:space="0" w:color="000000"/>
              <w:left w:val="single" w:sz="3" w:space="0" w:color="000000"/>
              <w:bottom w:val="single" w:sz="4" w:space="0" w:color="000000"/>
              <w:right w:val="single" w:sz="4" w:space="0" w:color="000000"/>
            </w:tcBorders>
            <w:tcMar>
              <w:left w:w="0" w:type="dxa"/>
              <w:right w:w="0" w:type="dxa"/>
            </w:tcMar>
          </w:tcPr>
          <w:p w14:paraId="583DA7A0" w14:textId="33E65342" w:rsidR="005F3515" w:rsidRDefault="008E7F9F" w:rsidP="00E50B14">
            <w:pPr>
              <w:jc w:val="left"/>
            </w:pPr>
            <w:r>
              <w:rPr>
                <w:rFonts w:ascii="SymbolMT" w:eastAsia="SymbolMT" w:hAnsi="SymbolMT"/>
              </w:rPr>
              <w:t>•</w:t>
            </w:r>
            <w:r w:rsidR="00960BF7">
              <w:rPr>
                <w:rFonts w:ascii="SymbolMT" w:eastAsia="SymbolMT" w:hAnsi="SymbolMT"/>
              </w:rPr>
              <w:t xml:space="preserve"> </w:t>
            </w:r>
            <w:r>
              <w:t>Identity already exists within IS</w:t>
            </w:r>
            <w:r w:rsidR="002A171C">
              <w:t xml:space="preserve"> </w:t>
            </w:r>
            <w:r>
              <w:t>(Identifier must be unique for the Entity</w:t>
            </w:r>
            <w:r w:rsidR="00960BF7">
              <w:t xml:space="preserve"> </w:t>
            </w:r>
            <w:r>
              <w:t>Type/</w:t>
            </w:r>
            <w:proofErr w:type="spellStart"/>
            <w:r>
              <w:t>PolicyDomain</w:t>
            </w:r>
            <w:proofErr w:type="spellEnd"/>
            <w:r>
              <w:t xml:space="preserve"> combination) </w:t>
            </w:r>
            <w:r>
              <w:br/>
            </w:r>
            <w:r>
              <w:rPr>
                <w:rFonts w:ascii="SymbolMT" w:eastAsia="SymbolMT" w:hAnsi="SymbolMT"/>
              </w:rPr>
              <w:t>•</w:t>
            </w:r>
            <w:r w:rsidR="00960BF7">
              <w:rPr>
                <w:rFonts w:ascii="SymbolMT" w:eastAsia="SymbolMT" w:hAnsi="SymbolMT"/>
              </w:rPr>
              <w:t xml:space="preserve"> </w:t>
            </w:r>
            <w:r>
              <w:t xml:space="preserve">Unrecognized </w:t>
            </w:r>
            <w:proofErr w:type="spellStart"/>
            <w:r>
              <w:t>PolicyDomain</w:t>
            </w:r>
            <w:proofErr w:type="spellEnd"/>
            <w:r>
              <w:t xml:space="preserve"> </w:t>
            </w:r>
            <w:r>
              <w:br/>
            </w:r>
            <w:r>
              <w:rPr>
                <w:rFonts w:ascii="SymbolMT" w:eastAsia="SymbolMT" w:hAnsi="SymbolMT"/>
              </w:rPr>
              <w:t>•</w:t>
            </w:r>
            <w:r w:rsidR="00960BF7">
              <w:rPr>
                <w:rFonts w:ascii="SymbolMT" w:eastAsia="SymbolMT" w:hAnsi="SymbolMT"/>
              </w:rPr>
              <w:t xml:space="preserve"> </w:t>
            </w:r>
            <w:r>
              <w:t xml:space="preserve">Unrecognized Entity Type </w:t>
            </w:r>
            <w:r>
              <w:br/>
            </w:r>
            <w:r>
              <w:rPr>
                <w:rFonts w:ascii="SymbolMT" w:eastAsia="SymbolMT" w:hAnsi="SymbolMT"/>
              </w:rPr>
              <w:t>•</w:t>
            </w:r>
            <w:r w:rsidR="00960BF7">
              <w:rPr>
                <w:rFonts w:ascii="SymbolMT" w:eastAsia="SymbolMT" w:hAnsi="SymbolMT"/>
              </w:rPr>
              <w:t xml:space="preserve"> </w:t>
            </w:r>
            <w:r>
              <w:t>Validation of properties against the schema for the Entity Type/</w:t>
            </w:r>
            <w:proofErr w:type="spellStart"/>
            <w:r>
              <w:t>PolicyDomain</w:t>
            </w:r>
            <w:proofErr w:type="spellEnd"/>
            <w:r>
              <w:t xml:space="preserve"> failed </w:t>
            </w:r>
          </w:p>
        </w:tc>
      </w:tr>
      <w:tr w:rsidR="005F3515" w14:paraId="778282BC" w14:textId="77777777">
        <w:trPr>
          <w:trHeight w:hRule="exact" w:val="2892"/>
        </w:trPr>
        <w:tc>
          <w:tcPr>
            <w:tcW w:w="2004" w:type="dxa"/>
            <w:tcBorders>
              <w:top w:val="single" w:sz="4" w:space="0" w:color="000000"/>
              <w:left w:val="single" w:sz="3" w:space="0" w:color="000000"/>
              <w:bottom w:val="single" w:sz="4" w:space="0" w:color="000000"/>
              <w:right w:val="single" w:sz="3" w:space="0" w:color="000000"/>
            </w:tcBorders>
            <w:tcMar>
              <w:left w:w="0" w:type="dxa"/>
              <w:right w:w="0" w:type="dxa"/>
            </w:tcMar>
          </w:tcPr>
          <w:p w14:paraId="577D3A09" w14:textId="0BE2A8DC" w:rsidR="005F3515" w:rsidRDefault="008E7F9F" w:rsidP="00F83574">
            <w:pPr>
              <w:jc w:val="left"/>
            </w:pPr>
            <w:r>
              <w:t xml:space="preserve">Miscellaneous </w:t>
            </w:r>
            <w:r>
              <w:br/>
            </w:r>
            <w:r w:rsidR="00F83574">
              <w:t>notes/aspects</w:t>
            </w:r>
            <w:r>
              <w:t xml:space="preserve"> </w:t>
            </w:r>
            <w:r>
              <w:br/>
              <w:t xml:space="preserve">left to Technical Specification </w:t>
            </w:r>
          </w:p>
        </w:tc>
        <w:tc>
          <w:tcPr>
            <w:tcW w:w="7816" w:type="dxa"/>
            <w:tcBorders>
              <w:top w:val="single" w:sz="4" w:space="0" w:color="000000"/>
              <w:left w:val="single" w:sz="3" w:space="0" w:color="000000"/>
              <w:bottom w:val="single" w:sz="4" w:space="0" w:color="000000"/>
              <w:right w:val="single" w:sz="4" w:space="0" w:color="000000"/>
            </w:tcBorders>
            <w:tcMar>
              <w:left w:w="0" w:type="dxa"/>
              <w:right w:w="0" w:type="dxa"/>
            </w:tcMar>
          </w:tcPr>
          <w:p w14:paraId="7A284F98" w14:textId="11E828D5" w:rsidR="005F3515" w:rsidRDefault="008E7F9F" w:rsidP="00684868">
            <w:r>
              <w:t xml:space="preserve">Although it does not directly </w:t>
            </w:r>
            <w:r w:rsidR="009D54DB">
              <w:t>affect the interface or parameters,</w:t>
            </w:r>
            <w:r>
              <w:t xml:space="preserve"> other than the potential output message, </w:t>
            </w:r>
            <w:r w:rsidR="006A620C">
              <w:t>IS implementations are expected to</w:t>
            </w:r>
            <w:r>
              <w:t xml:space="preserve"> provide some level of automated implicit linking capabilities. This could be </w:t>
            </w:r>
            <w:r w:rsidR="009D54DB">
              <w:t xml:space="preserve">policy-driven or </w:t>
            </w:r>
            <w:r>
              <w:t xml:space="preserve">handled manually using the explicit linking operations described in this specification. This would be triggered when a new entity is created or the properties of an entity </w:t>
            </w:r>
            <w:proofErr w:type="gramStart"/>
            <w:r>
              <w:t>updated</w:t>
            </w:r>
            <w:proofErr w:type="gramEnd"/>
            <w:r>
              <w:t>. The triggered behavior should be as described for the Link Identities</w:t>
            </w:r>
            <w:r w:rsidR="006A620C">
              <w:t xml:space="preserve"> </w:t>
            </w:r>
            <w:r>
              <w:t xml:space="preserve">operation. </w:t>
            </w:r>
            <w:proofErr w:type="gramStart"/>
            <w:r>
              <w:t>Actually</w:t>
            </w:r>
            <w:r w:rsidR="009D54DB">
              <w:t>,</w:t>
            </w:r>
            <w:r>
              <w:t xml:space="preserve"> </w:t>
            </w:r>
            <w:r w:rsidR="00EB6539">
              <w:t>"</w:t>
            </w:r>
            <w:r>
              <w:t>merging</w:t>
            </w:r>
            <w:r w:rsidR="00EB6539">
              <w:t>"</w:t>
            </w:r>
            <w:proofErr w:type="gramEnd"/>
            <w:r>
              <w:t xml:space="preserve"> entities based on automated logic </w:t>
            </w:r>
            <w:proofErr w:type="gramStart"/>
            <w:r>
              <w:t>is</w:t>
            </w:r>
            <w:proofErr w:type="gramEnd"/>
            <w:r>
              <w:t xml:space="preserve"> not encouraged. Note that the actual policies are handled through </w:t>
            </w:r>
            <w:r w:rsidR="00EB6539">
              <w:t>"</w:t>
            </w:r>
            <w:proofErr w:type="gramStart"/>
            <w:r>
              <w:t>out of band</w:t>
            </w:r>
            <w:proofErr w:type="gramEnd"/>
            <w:r w:rsidR="00EB6539">
              <w:t>"</w:t>
            </w:r>
            <w:r>
              <w:t xml:space="preserve"> agreements. </w:t>
            </w:r>
          </w:p>
        </w:tc>
      </w:tr>
    </w:tbl>
    <w:p w14:paraId="64DE64B3" w14:textId="77777777" w:rsidR="005F3515" w:rsidRDefault="005F3515" w:rsidP="00684868"/>
    <w:p w14:paraId="695B9C8B" w14:textId="77777777" w:rsidR="005F3515" w:rsidRDefault="005F3515" w:rsidP="00684868"/>
    <w:p w14:paraId="7A916B1E" w14:textId="77777777" w:rsidR="005F3515" w:rsidRDefault="005F3515" w:rsidP="00684868"/>
    <w:p w14:paraId="37C749F2" w14:textId="77777777" w:rsidR="005F3515" w:rsidRDefault="005F3515" w:rsidP="00684868">
      <w:pPr>
        <w:sectPr w:rsidR="005F3515">
          <w:pgSz w:w="11906" w:h="16838"/>
          <w:pgMar w:top="680" w:right="1016" w:bottom="352" w:left="1040" w:header="720" w:footer="720" w:gutter="0"/>
          <w:cols w:space="720"/>
          <w:docGrid w:linePitch="360"/>
        </w:sectPr>
      </w:pPr>
    </w:p>
    <w:p w14:paraId="736CA00E" w14:textId="77777777" w:rsidR="005F3515" w:rsidRDefault="005F3515" w:rsidP="00684868"/>
    <w:p w14:paraId="29451C71" w14:textId="3F1C7C36" w:rsidR="005F3515" w:rsidRDefault="008E7F9F" w:rsidP="009D54DB">
      <w:pPr>
        <w:pStyle w:val="Titolo3"/>
      </w:pPr>
      <w:r>
        <w:t xml:space="preserve">Create an Identity </w:t>
      </w:r>
    </w:p>
    <w:tbl>
      <w:tblPr>
        <w:tblW w:w="0" w:type="auto"/>
        <w:tblInd w:w="4" w:type="dxa"/>
        <w:tblLayout w:type="fixed"/>
        <w:tblLook w:val="04A0" w:firstRow="1" w:lastRow="0" w:firstColumn="1" w:lastColumn="0" w:noHBand="0" w:noVBand="1"/>
      </w:tblPr>
      <w:tblGrid>
        <w:gridCol w:w="2082"/>
        <w:gridCol w:w="7738"/>
      </w:tblGrid>
      <w:tr w:rsidR="005F3515" w14:paraId="78D99573" w14:textId="77777777">
        <w:trPr>
          <w:trHeight w:hRule="exact" w:val="3008"/>
        </w:trPr>
        <w:tc>
          <w:tcPr>
            <w:tcW w:w="2082" w:type="dxa"/>
            <w:tcBorders>
              <w:top w:val="single" w:sz="4" w:space="0" w:color="000000"/>
              <w:left w:val="single" w:sz="3" w:space="0" w:color="000000"/>
              <w:bottom w:val="single" w:sz="3" w:space="0" w:color="000000"/>
              <w:right w:val="single" w:sz="4" w:space="0" w:color="000000"/>
            </w:tcBorders>
            <w:tcMar>
              <w:left w:w="0" w:type="dxa"/>
              <w:right w:w="0" w:type="dxa"/>
            </w:tcMar>
          </w:tcPr>
          <w:p w14:paraId="5B60EF7E" w14:textId="77777777" w:rsidR="005F3515" w:rsidRDefault="008E7F9F" w:rsidP="00684868">
            <w:r>
              <w:t xml:space="preserve">Description </w:t>
            </w:r>
          </w:p>
        </w:tc>
        <w:tc>
          <w:tcPr>
            <w:tcW w:w="7738" w:type="dxa"/>
            <w:tcBorders>
              <w:top w:val="single" w:sz="4" w:space="0" w:color="000000"/>
              <w:left w:val="single" w:sz="4" w:space="0" w:color="000000"/>
              <w:bottom w:val="single" w:sz="3" w:space="0" w:color="000000"/>
              <w:right w:val="single" w:sz="4" w:space="0" w:color="000000"/>
            </w:tcBorders>
            <w:tcMar>
              <w:left w:w="0" w:type="dxa"/>
              <w:right w:w="0" w:type="dxa"/>
            </w:tcMar>
          </w:tcPr>
          <w:p w14:paraId="30D0A9D0" w14:textId="6A74E563" w:rsidR="005F3515" w:rsidRDefault="008E7F9F" w:rsidP="00684868">
            <w:r>
              <w:t xml:space="preserve">Allows for creation of an Identity Instance with a list of property values, where the Identifier is generated and passed back to the service consumer. </w:t>
            </w:r>
            <w:proofErr w:type="gramStart"/>
            <w:r>
              <w:t>Would</w:t>
            </w:r>
            <w:proofErr w:type="gramEnd"/>
            <w:r>
              <w:t xml:space="preserve"> only be used where the consumer cannot generate and supply its own </w:t>
            </w:r>
            <w:r w:rsidR="00EB6539">
              <w:t>"</w:t>
            </w:r>
            <w:r>
              <w:t>local identifiers</w:t>
            </w:r>
            <w:r w:rsidR="00EB6539">
              <w:t>"</w:t>
            </w:r>
            <w:r>
              <w:t>, although this is an implementation and technical specification choice.</w:t>
            </w:r>
            <w:r w:rsidR="00443AF7">
              <w:t xml:space="preserve"> </w:t>
            </w:r>
            <w:r>
              <w:t xml:space="preserve">This identifier is different from IS Id. </w:t>
            </w:r>
          </w:p>
          <w:p w14:paraId="500F5FC3" w14:textId="0E32661D" w:rsidR="005F3515" w:rsidRDefault="008E7F9F" w:rsidP="00684868">
            <w:r>
              <w:t>IS Id</w:t>
            </w:r>
            <w:r w:rsidR="00443AF7">
              <w:t xml:space="preserve"> </w:t>
            </w:r>
            <w:proofErr w:type="gramStart"/>
            <w:r>
              <w:t>is</w:t>
            </w:r>
            <w:proofErr w:type="gramEnd"/>
            <w:r>
              <w:t xml:space="preserve"> an identifier for a </w:t>
            </w:r>
            <w:r w:rsidR="00443AF7">
              <w:t>Real-World</w:t>
            </w:r>
            <w:r>
              <w:t xml:space="preserve"> Entity that is guaranteed to be unique across an instance of an IS (i.e. across all Policy Domains covered by the instance). This may be generated by the IS implementation and is only used internally by the Service, although this is an implementation and technical specification choice</w:t>
            </w:r>
          </w:p>
        </w:tc>
      </w:tr>
      <w:tr w:rsidR="005F3515" w14:paraId="2BE50743" w14:textId="77777777">
        <w:trPr>
          <w:trHeight w:hRule="exact" w:val="404"/>
        </w:trPr>
        <w:tc>
          <w:tcPr>
            <w:tcW w:w="2082" w:type="dxa"/>
            <w:tcBorders>
              <w:top w:val="single" w:sz="3" w:space="0" w:color="000000"/>
              <w:left w:val="single" w:sz="3" w:space="0" w:color="000000"/>
              <w:bottom w:val="single" w:sz="4" w:space="0" w:color="000000"/>
              <w:right w:val="single" w:sz="4" w:space="0" w:color="000000"/>
            </w:tcBorders>
            <w:tcMar>
              <w:left w:w="0" w:type="dxa"/>
              <w:right w:w="0" w:type="dxa"/>
            </w:tcMar>
          </w:tcPr>
          <w:p w14:paraId="4E476645" w14:textId="77777777" w:rsidR="005F3515" w:rsidRDefault="008E7F9F" w:rsidP="00684868">
            <w:r>
              <w:t xml:space="preserve">Precondition </w:t>
            </w:r>
          </w:p>
        </w:tc>
        <w:tc>
          <w:tcPr>
            <w:tcW w:w="7738" w:type="dxa"/>
            <w:tcBorders>
              <w:top w:val="single" w:sz="3" w:space="0" w:color="000000"/>
              <w:left w:val="single" w:sz="4" w:space="0" w:color="000000"/>
              <w:bottom w:val="single" w:sz="4" w:space="0" w:color="000000"/>
              <w:right w:val="single" w:sz="4" w:space="0" w:color="000000"/>
            </w:tcBorders>
            <w:tcMar>
              <w:left w:w="0" w:type="dxa"/>
              <w:right w:w="0" w:type="dxa"/>
            </w:tcMar>
          </w:tcPr>
          <w:p w14:paraId="242B4AE5" w14:textId="77777777" w:rsidR="005F3515" w:rsidRDefault="005F3515" w:rsidP="00684868"/>
        </w:tc>
      </w:tr>
      <w:tr w:rsidR="005F3515" w14:paraId="43789D25" w14:textId="77777777" w:rsidTr="00443AF7">
        <w:trPr>
          <w:trHeight w:hRule="exact" w:val="1874"/>
        </w:trPr>
        <w:tc>
          <w:tcPr>
            <w:tcW w:w="2082" w:type="dxa"/>
            <w:tcBorders>
              <w:top w:val="single" w:sz="4" w:space="0" w:color="000000"/>
              <w:left w:val="single" w:sz="3" w:space="0" w:color="000000"/>
              <w:bottom w:val="single" w:sz="4" w:space="0" w:color="000000"/>
              <w:right w:val="single" w:sz="4" w:space="0" w:color="000000"/>
            </w:tcBorders>
            <w:tcMar>
              <w:left w:w="0" w:type="dxa"/>
              <w:right w:w="0" w:type="dxa"/>
            </w:tcMar>
          </w:tcPr>
          <w:p w14:paraId="0C54678A" w14:textId="77777777" w:rsidR="005F3515" w:rsidRDefault="008E7F9F" w:rsidP="00684868">
            <w:r>
              <w:t xml:space="preserve">Inputs </w:t>
            </w:r>
          </w:p>
        </w:tc>
        <w:tc>
          <w:tcPr>
            <w:tcW w:w="7738" w:type="dxa"/>
            <w:tcBorders>
              <w:top w:val="single" w:sz="4" w:space="0" w:color="000000"/>
              <w:left w:val="single" w:sz="4" w:space="0" w:color="000000"/>
              <w:bottom w:val="single" w:sz="4" w:space="0" w:color="000000"/>
              <w:right w:val="single" w:sz="4" w:space="0" w:color="000000"/>
            </w:tcBorders>
            <w:tcMar>
              <w:left w:w="0" w:type="dxa"/>
              <w:right w:w="0" w:type="dxa"/>
            </w:tcMar>
          </w:tcPr>
          <w:p w14:paraId="1D14D694" w14:textId="4FEBCA63" w:rsidR="005F3515" w:rsidRDefault="008E7F9F" w:rsidP="009D54DB">
            <w:pPr>
              <w:jc w:val="left"/>
            </w:pPr>
            <w:r>
              <w:rPr>
                <w:rFonts w:ascii="SymbolMT" w:eastAsia="SymbolMT" w:hAnsi="SymbolMT"/>
              </w:rPr>
              <w:t>•</w:t>
            </w:r>
            <w:r w:rsidR="009D54DB">
              <w:rPr>
                <w:rFonts w:ascii="SymbolMT" w:eastAsia="SymbolMT" w:hAnsi="SymbolMT"/>
              </w:rPr>
              <w:t xml:space="preserve"> </w:t>
            </w:r>
            <w:r>
              <w:t xml:space="preserve">Entity Type Identifier </w:t>
            </w:r>
            <w:r>
              <w:br/>
            </w:r>
            <w:r>
              <w:rPr>
                <w:rFonts w:ascii="SymbolMT" w:eastAsia="SymbolMT" w:hAnsi="SymbolMT"/>
              </w:rPr>
              <w:t>•</w:t>
            </w:r>
            <w:r w:rsidR="009D54DB">
              <w:rPr>
                <w:rFonts w:ascii="SymbolMT" w:eastAsia="SymbolMT" w:hAnsi="SymbolMT"/>
              </w:rPr>
              <w:t xml:space="preserve"> </w:t>
            </w:r>
            <w:r>
              <w:t xml:space="preserve">Entity Type Version Id(optional) </w:t>
            </w:r>
            <w:r>
              <w:br/>
            </w:r>
            <w:r>
              <w:rPr>
                <w:rFonts w:ascii="SymbolMT" w:eastAsia="SymbolMT" w:hAnsi="SymbolMT"/>
              </w:rPr>
              <w:t>•</w:t>
            </w:r>
            <w:r w:rsidR="009D54DB">
              <w:rPr>
                <w:rFonts w:ascii="SymbolMT" w:eastAsia="SymbolMT" w:hAnsi="SymbolMT"/>
              </w:rPr>
              <w:t xml:space="preserve"> </w:t>
            </w:r>
            <w:proofErr w:type="spellStart"/>
            <w:r>
              <w:t>PolicyDomain</w:t>
            </w:r>
            <w:proofErr w:type="spellEnd"/>
            <w:r>
              <w:t xml:space="preserve"> Identifier </w:t>
            </w:r>
            <w:r>
              <w:br/>
            </w:r>
            <w:r>
              <w:rPr>
                <w:rFonts w:ascii="SymbolMT" w:eastAsia="SymbolMT" w:hAnsi="SymbolMT"/>
              </w:rPr>
              <w:t>•</w:t>
            </w:r>
            <w:r w:rsidR="009D54DB">
              <w:rPr>
                <w:rFonts w:ascii="SymbolMT" w:eastAsia="SymbolMT" w:hAnsi="SymbolMT"/>
              </w:rPr>
              <w:t xml:space="preserve"> </w:t>
            </w:r>
            <w:proofErr w:type="spellStart"/>
            <w:r>
              <w:t>PolicyDomain</w:t>
            </w:r>
            <w:proofErr w:type="spellEnd"/>
            <w:r>
              <w:t xml:space="preserve"> Version Id (optional) </w:t>
            </w:r>
            <w:r>
              <w:br/>
            </w:r>
            <w:r>
              <w:rPr>
                <w:rFonts w:ascii="SymbolMT" w:eastAsia="SymbolMT" w:hAnsi="SymbolMT"/>
              </w:rPr>
              <w:t>•</w:t>
            </w:r>
            <w:r w:rsidR="009D54DB">
              <w:rPr>
                <w:rFonts w:ascii="SymbolMT" w:eastAsia="SymbolMT" w:hAnsi="SymbolMT"/>
              </w:rPr>
              <w:t xml:space="preserve"> </w:t>
            </w:r>
            <w:r>
              <w:t xml:space="preserve">Status </w:t>
            </w:r>
            <w:r>
              <w:br/>
            </w:r>
            <w:r>
              <w:rPr>
                <w:rFonts w:ascii="SymbolMT" w:eastAsia="SymbolMT" w:hAnsi="SymbolMT"/>
              </w:rPr>
              <w:t>•</w:t>
            </w:r>
            <w:r w:rsidR="009D54DB">
              <w:rPr>
                <w:rFonts w:ascii="SymbolMT" w:eastAsia="SymbolMT" w:hAnsi="SymbolMT"/>
              </w:rPr>
              <w:t xml:space="preserve"> </w:t>
            </w:r>
            <w:r>
              <w:t xml:space="preserve">Properties (Populated Semantic Signifier) </w:t>
            </w:r>
          </w:p>
        </w:tc>
      </w:tr>
      <w:tr w:rsidR="005F3515" w14:paraId="734275B8" w14:textId="77777777" w:rsidTr="00443AF7">
        <w:trPr>
          <w:trHeight w:hRule="exact" w:val="3057"/>
        </w:trPr>
        <w:tc>
          <w:tcPr>
            <w:tcW w:w="2082" w:type="dxa"/>
            <w:tcBorders>
              <w:top w:val="single" w:sz="4" w:space="0" w:color="000000"/>
              <w:left w:val="single" w:sz="3" w:space="0" w:color="000000"/>
              <w:bottom w:val="single" w:sz="4" w:space="0" w:color="000000"/>
              <w:right w:val="single" w:sz="4" w:space="0" w:color="000000"/>
            </w:tcBorders>
            <w:tcMar>
              <w:left w:w="0" w:type="dxa"/>
              <w:right w:w="0" w:type="dxa"/>
            </w:tcMar>
          </w:tcPr>
          <w:p w14:paraId="053162D2" w14:textId="77777777" w:rsidR="005F3515" w:rsidRDefault="008E7F9F" w:rsidP="00684868">
            <w:r>
              <w:t xml:space="preserve">Outputs </w:t>
            </w:r>
          </w:p>
        </w:tc>
        <w:tc>
          <w:tcPr>
            <w:tcW w:w="7738" w:type="dxa"/>
            <w:tcBorders>
              <w:top w:val="single" w:sz="4" w:space="0" w:color="000000"/>
              <w:left w:val="single" w:sz="4" w:space="0" w:color="000000"/>
              <w:bottom w:val="single" w:sz="4" w:space="0" w:color="000000"/>
              <w:right w:val="single" w:sz="4" w:space="0" w:color="000000"/>
            </w:tcBorders>
            <w:tcMar>
              <w:left w:w="0" w:type="dxa"/>
              <w:right w:w="0" w:type="dxa"/>
            </w:tcMar>
          </w:tcPr>
          <w:p w14:paraId="52A8C59D" w14:textId="51574A9D" w:rsidR="005F3515" w:rsidRDefault="008E7F9F" w:rsidP="00684868">
            <w:r>
              <w:t>Return generated Identity Instance</w:t>
            </w:r>
            <w:r w:rsidR="00BB6C1D">
              <w:t xml:space="preserve"> </w:t>
            </w:r>
            <w:r>
              <w:t xml:space="preserve">Identifier (this is an external </w:t>
            </w:r>
            <w:r w:rsidR="00EB6539">
              <w:t>"</w:t>
            </w:r>
            <w:r>
              <w:t>local identifier</w:t>
            </w:r>
            <w:r w:rsidR="00EB6539">
              <w:t>"</w:t>
            </w:r>
            <w:r>
              <w:t xml:space="preserve">, not the internal IS Id if and where the latter is implemented). </w:t>
            </w:r>
          </w:p>
          <w:p w14:paraId="2FB20223" w14:textId="77777777" w:rsidR="005F3515" w:rsidRDefault="008E7F9F" w:rsidP="00684868">
            <w:r>
              <w:t xml:space="preserve">Notifications: </w:t>
            </w:r>
          </w:p>
          <w:p w14:paraId="5B08B3FB" w14:textId="4E6BF865" w:rsidR="005F3515" w:rsidRDefault="008E7F9F" w:rsidP="009D54DB">
            <w:pPr>
              <w:jc w:val="left"/>
            </w:pPr>
            <w:r>
              <w:rPr>
                <w:rFonts w:ascii="SymbolMT" w:eastAsia="SymbolMT" w:hAnsi="SymbolMT"/>
              </w:rPr>
              <w:t>•</w:t>
            </w:r>
            <w:r w:rsidR="009D54DB">
              <w:rPr>
                <w:rFonts w:ascii="SymbolMT" w:eastAsia="SymbolMT" w:hAnsi="SymbolMT"/>
              </w:rPr>
              <w:t xml:space="preserve"> </w:t>
            </w:r>
            <w:r>
              <w:t xml:space="preserve">(Information) Acknowledgement that Identity has been successfully created </w:t>
            </w:r>
          </w:p>
          <w:p w14:paraId="77ED9805" w14:textId="65C45B08" w:rsidR="005F3515" w:rsidRDefault="008E7F9F" w:rsidP="009D54DB">
            <w:pPr>
              <w:jc w:val="left"/>
            </w:pPr>
            <w:r>
              <w:rPr>
                <w:rFonts w:ascii="SymbolMT" w:eastAsia="SymbolMT" w:hAnsi="SymbolMT"/>
              </w:rPr>
              <w:t>•</w:t>
            </w:r>
            <w:r w:rsidR="009D54DB">
              <w:rPr>
                <w:rFonts w:ascii="SymbolMT" w:eastAsia="SymbolMT" w:hAnsi="SymbolMT"/>
              </w:rPr>
              <w:t xml:space="preserve"> </w:t>
            </w:r>
            <w:r>
              <w:t xml:space="preserve">(Information) Automated links have been applied (matches found that exceeded threshold for acceptance as </w:t>
            </w:r>
            <w:r w:rsidR="00EB6539">
              <w:t>"</w:t>
            </w:r>
            <w:r>
              <w:t>definite match</w:t>
            </w:r>
            <w:r w:rsidR="00EB6539">
              <w:t>"</w:t>
            </w:r>
            <w:r>
              <w:t xml:space="preserve">) </w:t>
            </w:r>
          </w:p>
          <w:p w14:paraId="70EDF0F9" w14:textId="6D1890FF" w:rsidR="005F3515" w:rsidRDefault="008E7F9F" w:rsidP="009D54DB">
            <w:pPr>
              <w:jc w:val="left"/>
            </w:pPr>
            <w:r>
              <w:rPr>
                <w:rFonts w:ascii="SymbolMT" w:eastAsia="SymbolMT" w:hAnsi="SymbolMT"/>
              </w:rPr>
              <w:t>•</w:t>
            </w:r>
            <w:r w:rsidR="009D54DB">
              <w:rPr>
                <w:rFonts w:ascii="SymbolMT" w:eastAsia="SymbolMT" w:hAnsi="SymbolMT"/>
              </w:rPr>
              <w:t xml:space="preserve"> </w:t>
            </w:r>
            <w:r>
              <w:t xml:space="preserve">(Warning) One or more existing Identity records were found that match the input Identifier (based on matching of supplied non-identifier attributes) – return with list of potentially matching Identifiers. </w:t>
            </w:r>
          </w:p>
        </w:tc>
      </w:tr>
      <w:tr w:rsidR="005F3515" w14:paraId="0F0C5310" w14:textId="77777777">
        <w:trPr>
          <w:trHeight w:hRule="exact" w:val="524"/>
        </w:trPr>
        <w:tc>
          <w:tcPr>
            <w:tcW w:w="2082" w:type="dxa"/>
            <w:tcBorders>
              <w:top w:val="single" w:sz="4" w:space="0" w:color="000000"/>
              <w:left w:val="single" w:sz="3" w:space="0" w:color="000000"/>
              <w:bottom w:val="single" w:sz="3" w:space="0" w:color="000000"/>
              <w:right w:val="single" w:sz="4" w:space="0" w:color="000000"/>
            </w:tcBorders>
            <w:tcMar>
              <w:left w:w="0" w:type="dxa"/>
              <w:right w:w="0" w:type="dxa"/>
            </w:tcMar>
          </w:tcPr>
          <w:p w14:paraId="57AAF806" w14:textId="77777777" w:rsidR="005F3515" w:rsidRDefault="008E7F9F" w:rsidP="00684868">
            <w:r>
              <w:t xml:space="preserve">Postconditions </w:t>
            </w:r>
          </w:p>
        </w:tc>
        <w:tc>
          <w:tcPr>
            <w:tcW w:w="7738" w:type="dxa"/>
            <w:tcBorders>
              <w:top w:val="single" w:sz="4" w:space="0" w:color="000000"/>
              <w:left w:val="single" w:sz="4" w:space="0" w:color="000000"/>
              <w:bottom w:val="single" w:sz="3" w:space="0" w:color="000000"/>
              <w:right w:val="single" w:sz="4" w:space="0" w:color="000000"/>
            </w:tcBorders>
            <w:tcMar>
              <w:left w:w="0" w:type="dxa"/>
              <w:right w:w="0" w:type="dxa"/>
            </w:tcMar>
          </w:tcPr>
          <w:p w14:paraId="54F9D279" w14:textId="77777777" w:rsidR="005F3515" w:rsidRDefault="008E7F9F" w:rsidP="00684868">
            <w:r>
              <w:t xml:space="preserve">An Identity Instance is created </w:t>
            </w:r>
          </w:p>
        </w:tc>
      </w:tr>
      <w:tr w:rsidR="005F3515" w14:paraId="16D96C7A" w14:textId="77777777">
        <w:trPr>
          <w:trHeight w:hRule="exact" w:val="1524"/>
        </w:trPr>
        <w:tc>
          <w:tcPr>
            <w:tcW w:w="2082" w:type="dxa"/>
            <w:tcBorders>
              <w:top w:val="single" w:sz="3" w:space="0" w:color="000000"/>
              <w:left w:val="single" w:sz="3" w:space="0" w:color="000000"/>
              <w:bottom w:val="single" w:sz="3" w:space="0" w:color="000000"/>
              <w:right w:val="single" w:sz="4" w:space="0" w:color="000000"/>
            </w:tcBorders>
            <w:tcMar>
              <w:left w:w="0" w:type="dxa"/>
              <w:right w:w="0" w:type="dxa"/>
            </w:tcMar>
          </w:tcPr>
          <w:p w14:paraId="66DB3DE3" w14:textId="77777777" w:rsidR="005F3515" w:rsidRDefault="008E7F9F" w:rsidP="00684868">
            <w:proofErr w:type="gramStart"/>
            <w:r>
              <w:t>Exception</w:t>
            </w:r>
            <w:proofErr w:type="gramEnd"/>
            <w:r>
              <w:t xml:space="preserve"> Conditions </w:t>
            </w:r>
          </w:p>
        </w:tc>
        <w:tc>
          <w:tcPr>
            <w:tcW w:w="7738" w:type="dxa"/>
            <w:tcBorders>
              <w:top w:val="single" w:sz="3" w:space="0" w:color="000000"/>
              <w:left w:val="single" w:sz="4" w:space="0" w:color="000000"/>
              <w:bottom w:val="single" w:sz="3" w:space="0" w:color="000000"/>
              <w:right w:val="single" w:sz="4" w:space="0" w:color="000000"/>
            </w:tcBorders>
            <w:tcMar>
              <w:left w:w="0" w:type="dxa"/>
              <w:right w:w="0" w:type="dxa"/>
            </w:tcMar>
          </w:tcPr>
          <w:p w14:paraId="03E22CB2" w14:textId="4EF9A387" w:rsidR="005F3515" w:rsidRDefault="008E7F9F" w:rsidP="00420491">
            <w:pPr>
              <w:jc w:val="left"/>
            </w:pPr>
            <w:r>
              <w:rPr>
                <w:rFonts w:ascii="SymbolMT" w:eastAsia="SymbolMT" w:hAnsi="SymbolMT"/>
              </w:rPr>
              <w:t>•</w:t>
            </w:r>
            <w:r>
              <w:t xml:space="preserve">Unrecognized </w:t>
            </w:r>
            <w:proofErr w:type="spellStart"/>
            <w:r>
              <w:t>PolicyDomain</w:t>
            </w:r>
            <w:proofErr w:type="spellEnd"/>
            <w:r>
              <w:t xml:space="preserve"> </w:t>
            </w:r>
            <w:r>
              <w:br/>
            </w:r>
            <w:r>
              <w:rPr>
                <w:rFonts w:ascii="SymbolMT" w:eastAsia="SymbolMT" w:hAnsi="SymbolMT"/>
              </w:rPr>
              <w:t>•</w:t>
            </w:r>
            <w:r>
              <w:t xml:space="preserve">Unrecognized Entity Type </w:t>
            </w:r>
            <w:r>
              <w:br/>
            </w:r>
            <w:r>
              <w:rPr>
                <w:rFonts w:ascii="SymbolMT" w:eastAsia="SymbolMT" w:hAnsi="SymbolMT"/>
              </w:rPr>
              <w:t>•</w:t>
            </w:r>
            <w:r>
              <w:t xml:space="preserve">Validation of properties against the schema for the Entity Type / </w:t>
            </w:r>
            <w:proofErr w:type="spellStart"/>
            <w:r>
              <w:t>PolicyDomain</w:t>
            </w:r>
            <w:proofErr w:type="spellEnd"/>
            <w:r>
              <w:t xml:space="preserve"> failed </w:t>
            </w:r>
          </w:p>
        </w:tc>
      </w:tr>
      <w:tr w:rsidR="005F3515" w14:paraId="09107483" w14:textId="77777777">
        <w:trPr>
          <w:trHeight w:hRule="exact" w:val="1236"/>
        </w:trPr>
        <w:tc>
          <w:tcPr>
            <w:tcW w:w="2082" w:type="dxa"/>
            <w:tcBorders>
              <w:top w:val="single" w:sz="3" w:space="0" w:color="000000"/>
              <w:left w:val="single" w:sz="3" w:space="0" w:color="000000"/>
              <w:bottom w:val="single" w:sz="3" w:space="0" w:color="000000"/>
              <w:right w:val="single" w:sz="4" w:space="0" w:color="000000"/>
            </w:tcBorders>
            <w:tcMar>
              <w:left w:w="0" w:type="dxa"/>
              <w:right w:w="0" w:type="dxa"/>
            </w:tcMar>
          </w:tcPr>
          <w:p w14:paraId="2E23468F" w14:textId="77777777" w:rsidR="005F3515" w:rsidRDefault="008E7F9F" w:rsidP="00420491">
            <w:pPr>
              <w:jc w:val="left"/>
            </w:pPr>
            <w:r>
              <w:t xml:space="preserve">Miscellaneous </w:t>
            </w:r>
            <w:r>
              <w:br/>
              <w:t xml:space="preserve">notes / aspects left to Technical </w:t>
            </w:r>
            <w:r>
              <w:br/>
              <w:t xml:space="preserve">Specification </w:t>
            </w:r>
          </w:p>
        </w:tc>
        <w:tc>
          <w:tcPr>
            <w:tcW w:w="7738" w:type="dxa"/>
            <w:tcBorders>
              <w:top w:val="single" w:sz="3" w:space="0" w:color="000000"/>
              <w:left w:val="single" w:sz="4" w:space="0" w:color="000000"/>
              <w:bottom w:val="single" w:sz="3" w:space="0" w:color="000000"/>
              <w:right w:val="single" w:sz="4" w:space="0" w:color="000000"/>
            </w:tcBorders>
            <w:tcMar>
              <w:left w:w="0" w:type="dxa"/>
              <w:right w:w="0" w:type="dxa"/>
            </w:tcMar>
          </w:tcPr>
          <w:p w14:paraId="1A56A54F" w14:textId="77777777" w:rsidR="005F3515" w:rsidRDefault="008E7F9F" w:rsidP="00684868">
            <w:r>
              <w:t xml:space="preserve">As for Register Identity </w:t>
            </w:r>
          </w:p>
        </w:tc>
      </w:tr>
    </w:tbl>
    <w:p w14:paraId="57526A87" w14:textId="77777777" w:rsidR="005F3515" w:rsidRDefault="005F3515" w:rsidP="00684868"/>
    <w:p w14:paraId="561BC6FE" w14:textId="77777777" w:rsidR="005F3515" w:rsidRDefault="005F3515" w:rsidP="00684868"/>
    <w:p w14:paraId="02ADD1E6" w14:textId="77777777" w:rsidR="005F3515" w:rsidRDefault="005F3515" w:rsidP="00684868"/>
    <w:p w14:paraId="615A0CF0" w14:textId="77777777" w:rsidR="005F3515" w:rsidRDefault="005F3515" w:rsidP="00684868">
      <w:pPr>
        <w:sectPr w:rsidR="005F3515">
          <w:pgSz w:w="11906" w:h="16838"/>
          <w:pgMar w:top="682" w:right="1016" w:bottom="352" w:left="1040" w:header="720" w:footer="720" w:gutter="0"/>
          <w:cols w:space="720"/>
          <w:docGrid w:linePitch="360"/>
        </w:sectPr>
      </w:pPr>
    </w:p>
    <w:p w14:paraId="56AF4FB8" w14:textId="77777777" w:rsidR="005F3515" w:rsidRDefault="005F3515" w:rsidP="00684868"/>
    <w:p w14:paraId="1E923258" w14:textId="793D0EAA" w:rsidR="005F3515" w:rsidRDefault="008E7F9F" w:rsidP="00420491">
      <w:pPr>
        <w:pStyle w:val="Titolo3"/>
      </w:pPr>
      <w:r>
        <w:t xml:space="preserve">Update Identity Property Values </w:t>
      </w:r>
    </w:p>
    <w:tbl>
      <w:tblPr>
        <w:tblW w:w="9969" w:type="dxa"/>
        <w:tblInd w:w="4" w:type="dxa"/>
        <w:tblLayout w:type="fixed"/>
        <w:tblLook w:val="04A0" w:firstRow="1" w:lastRow="0" w:firstColumn="1" w:lastColumn="0" w:noHBand="0" w:noVBand="1"/>
      </w:tblPr>
      <w:tblGrid>
        <w:gridCol w:w="2038"/>
        <w:gridCol w:w="7931"/>
      </w:tblGrid>
      <w:tr w:rsidR="005F3515" w14:paraId="1E3F9482" w14:textId="77777777" w:rsidTr="001810AD">
        <w:trPr>
          <w:trHeight w:hRule="exact" w:val="790"/>
        </w:trPr>
        <w:tc>
          <w:tcPr>
            <w:tcW w:w="2038" w:type="dxa"/>
            <w:tcBorders>
              <w:top w:val="single" w:sz="4" w:space="0" w:color="000000"/>
              <w:left w:val="single" w:sz="3" w:space="0" w:color="000000"/>
              <w:bottom w:val="single" w:sz="3" w:space="0" w:color="000000"/>
              <w:right w:val="single" w:sz="4" w:space="0" w:color="000000"/>
            </w:tcBorders>
            <w:tcMar>
              <w:left w:w="0" w:type="dxa"/>
              <w:right w:w="0" w:type="dxa"/>
            </w:tcMar>
          </w:tcPr>
          <w:p w14:paraId="69A20E0B" w14:textId="77777777" w:rsidR="005F3515" w:rsidRDefault="008E7F9F" w:rsidP="00684868">
            <w:r>
              <w:t xml:space="preserve">Description </w:t>
            </w:r>
          </w:p>
        </w:tc>
        <w:tc>
          <w:tcPr>
            <w:tcW w:w="7931" w:type="dxa"/>
            <w:tcBorders>
              <w:top w:val="single" w:sz="4" w:space="0" w:color="000000"/>
              <w:left w:val="single" w:sz="4" w:space="0" w:color="000000"/>
              <w:bottom w:val="single" w:sz="3" w:space="0" w:color="000000"/>
              <w:right w:val="single" w:sz="4" w:space="0" w:color="000000"/>
            </w:tcBorders>
            <w:tcMar>
              <w:left w:w="0" w:type="dxa"/>
              <w:right w:w="0" w:type="dxa"/>
            </w:tcMar>
          </w:tcPr>
          <w:p w14:paraId="09019F0E" w14:textId="77777777" w:rsidR="005F3515" w:rsidRDefault="008E7F9F" w:rsidP="00684868">
            <w:r>
              <w:t xml:space="preserve">Allows for addition and/or update of a set of property values for an identity specified by a unique Identifier. </w:t>
            </w:r>
          </w:p>
        </w:tc>
      </w:tr>
      <w:tr w:rsidR="005F3515" w14:paraId="02F036CD" w14:textId="77777777" w:rsidTr="001810AD">
        <w:trPr>
          <w:trHeight w:hRule="exact" w:val="470"/>
        </w:trPr>
        <w:tc>
          <w:tcPr>
            <w:tcW w:w="2038" w:type="dxa"/>
            <w:tcBorders>
              <w:top w:val="single" w:sz="3" w:space="0" w:color="000000"/>
              <w:left w:val="single" w:sz="3" w:space="0" w:color="000000"/>
              <w:bottom w:val="single" w:sz="4" w:space="0" w:color="000000"/>
              <w:right w:val="single" w:sz="4" w:space="0" w:color="000000"/>
            </w:tcBorders>
            <w:tcMar>
              <w:left w:w="0" w:type="dxa"/>
              <w:right w:w="0" w:type="dxa"/>
            </w:tcMar>
          </w:tcPr>
          <w:p w14:paraId="08311074" w14:textId="77777777" w:rsidR="005F3515" w:rsidRDefault="008E7F9F" w:rsidP="00684868">
            <w:r>
              <w:t xml:space="preserve">Precondition </w:t>
            </w:r>
          </w:p>
        </w:tc>
        <w:tc>
          <w:tcPr>
            <w:tcW w:w="7931" w:type="dxa"/>
            <w:tcBorders>
              <w:top w:val="single" w:sz="3" w:space="0" w:color="000000"/>
              <w:left w:val="single" w:sz="4" w:space="0" w:color="000000"/>
              <w:bottom w:val="single" w:sz="4" w:space="0" w:color="000000"/>
              <w:right w:val="single" w:sz="4" w:space="0" w:color="000000"/>
            </w:tcBorders>
            <w:tcMar>
              <w:left w:w="0" w:type="dxa"/>
              <w:right w:w="0" w:type="dxa"/>
            </w:tcMar>
          </w:tcPr>
          <w:p w14:paraId="5D50E1B8" w14:textId="77777777" w:rsidR="005F3515" w:rsidRDefault="008E7F9F" w:rsidP="00684868">
            <w:r>
              <w:t xml:space="preserve">The Identity specified by the Identifier exists. </w:t>
            </w:r>
          </w:p>
        </w:tc>
      </w:tr>
      <w:tr w:rsidR="005F3515" w14:paraId="55D6AE81" w14:textId="77777777" w:rsidTr="00E1221D">
        <w:trPr>
          <w:trHeight w:hRule="exact" w:val="2311"/>
        </w:trPr>
        <w:tc>
          <w:tcPr>
            <w:tcW w:w="2038" w:type="dxa"/>
            <w:tcBorders>
              <w:top w:val="single" w:sz="4" w:space="0" w:color="000000"/>
              <w:left w:val="single" w:sz="3" w:space="0" w:color="000000"/>
              <w:bottom w:val="single" w:sz="4" w:space="0" w:color="000000"/>
              <w:right w:val="single" w:sz="4" w:space="0" w:color="000000"/>
            </w:tcBorders>
            <w:tcMar>
              <w:left w:w="0" w:type="dxa"/>
              <w:right w:w="0" w:type="dxa"/>
            </w:tcMar>
          </w:tcPr>
          <w:p w14:paraId="5472F99D" w14:textId="77777777" w:rsidR="005F3515" w:rsidRDefault="008E7F9F" w:rsidP="00684868">
            <w:r>
              <w:t xml:space="preserve">Inputs </w:t>
            </w:r>
          </w:p>
        </w:tc>
        <w:tc>
          <w:tcPr>
            <w:tcW w:w="7931" w:type="dxa"/>
            <w:tcBorders>
              <w:top w:val="single" w:sz="4" w:space="0" w:color="000000"/>
              <w:left w:val="single" w:sz="4" w:space="0" w:color="000000"/>
              <w:bottom w:val="single" w:sz="4" w:space="0" w:color="000000"/>
              <w:right w:val="single" w:sz="4" w:space="0" w:color="000000"/>
            </w:tcBorders>
            <w:tcMar>
              <w:left w:w="0" w:type="dxa"/>
              <w:right w:w="0" w:type="dxa"/>
            </w:tcMar>
          </w:tcPr>
          <w:p w14:paraId="59DEDD25" w14:textId="3A9D89A6" w:rsidR="005F3515" w:rsidRDefault="008E7F9F" w:rsidP="00420491">
            <w:pPr>
              <w:jc w:val="left"/>
            </w:pPr>
            <w:r>
              <w:rPr>
                <w:rFonts w:ascii="SymbolMT" w:eastAsia="SymbolMT" w:hAnsi="SymbolMT"/>
              </w:rPr>
              <w:t>•</w:t>
            </w:r>
            <w:r w:rsidR="00420491">
              <w:rPr>
                <w:rFonts w:ascii="SymbolMT" w:eastAsia="SymbolMT" w:hAnsi="SymbolMT"/>
              </w:rPr>
              <w:t xml:space="preserve"> </w:t>
            </w:r>
            <w:r>
              <w:t xml:space="preserve">Entity Type Identifier </w:t>
            </w:r>
            <w:r>
              <w:br/>
            </w:r>
            <w:r>
              <w:rPr>
                <w:rFonts w:ascii="SymbolMT" w:eastAsia="SymbolMT" w:hAnsi="SymbolMT"/>
              </w:rPr>
              <w:t>•</w:t>
            </w:r>
            <w:r w:rsidR="00420491">
              <w:rPr>
                <w:rFonts w:ascii="SymbolMT" w:eastAsia="SymbolMT" w:hAnsi="SymbolMT"/>
              </w:rPr>
              <w:t xml:space="preserve"> </w:t>
            </w:r>
            <w:r>
              <w:t xml:space="preserve">Entity Type Version Id(optional) </w:t>
            </w:r>
            <w:r>
              <w:br/>
            </w:r>
            <w:r>
              <w:rPr>
                <w:rFonts w:ascii="SymbolMT" w:eastAsia="SymbolMT" w:hAnsi="SymbolMT"/>
              </w:rPr>
              <w:t>•</w:t>
            </w:r>
            <w:r w:rsidR="00420491">
              <w:rPr>
                <w:rFonts w:ascii="SymbolMT" w:eastAsia="SymbolMT" w:hAnsi="SymbolMT"/>
              </w:rPr>
              <w:t xml:space="preserve"> </w:t>
            </w:r>
            <w:proofErr w:type="spellStart"/>
            <w:r>
              <w:t>PolicyDomain</w:t>
            </w:r>
            <w:proofErr w:type="spellEnd"/>
            <w:r>
              <w:t xml:space="preserve"> Identifier </w:t>
            </w:r>
            <w:r>
              <w:br/>
            </w:r>
            <w:r>
              <w:rPr>
                <w:rFonts w:ascii="SymbolMT" w:eastAsia="SymbolMT" w:hAnsi="SymbolMT"/>
              </w:rPr>
              <w:t>•</w:t>
            </w:r>
            <w:r w:rsidR="00420491">
              <w:rPr>
                <w:rFonts w:ascii="SymbolMT" w:eastAsia="SymbolMT" w:hAnsi="SymbolMT"/>
              </w:rPr>
              <w:t xml:space="preserve"> </w:t>
            </w:r>
            <w:proofErr w:type="spellStart"/>
            <w:r>
              <w:t>policyDomain</w:t>
            </w:r>
            <w:proofErr w:type="spellEnd"/>
            <w:r>
              <w:t xml:space="preserve"> Version Id (optional) </w:t>
            </w:r>
            <w:r>
              <w:br/>
            </w:r>
            <w:r>
              <w:rPr>
                <w:rFonts w:ascii="SymbolMT" w:eastAsia="SymbolMT" w:hAnsi="SymbolMT"/>
              </w:rPr>
              <w:t>•</w:t>
            </w:r>
            <w:r w:rsidR="00420491">
              <w:rPr>
                <w:rFonts w:ascii="SymbolMT" w:eastAsia="SymbolMT" w:hAnsi="SymbolMT"/>
              </w:rPr>
              <w:t xml:space="preserve"> </w:t>
            </w:r>
            <w:r>
              <w:t xml:space="preserve">Identity Instance Identifier </w:t>
            </w:r>
            <w:r>
              <w:br/>
            </w:r>
            <w:r>
              <w:rPr>
                <w:rFonts w:ascii="SymbolMT" w:eastAsia="SymbolMT" w:hAnsi="SymbolMT"/>
              </w:rPr>
              <w:t>•</w:t>
            </w:r>
            <w:r w:rsidR="00420491">
              <w:rPr>
                <w:rFonts w:ascii="SymbolMT" w:eastAsia="SymbolMT" w:hAnsi="SymbolMT"/>
              </w:rPr>
              <w:t xml:space="preserve"> </w:t>
            </w:r>
            <w:r>
              <w:t xml:space="preserve">Update Qualifier </w:t>
            </w:r>
            <w:r>
              <w:br/>
            </w:r>
            <w:r>
              <w:rPr>
                <w:rFonts w:ascii="SymbolMT" w:eastAsia="SymbolMT" w:hAnsi="SymbolMT"/>
              </w:rPr>
              <w:t>•</w:t>
            </w:r>
            <w:r w:rsidR="00420491">
              <w:rPr>
                <w:rFonts w:ascii="SymbolMT" w:eastAsia="SymbolMT" w:hAnsi="SymbolMT"/>
              </w:rPr>
              <w:t xml:space="preserve"> </w:t>
            </w:r>
            <w:r>
              <w:t xml:space="preserve">Properties (Populated Semantic Signifier) </w:t>
            </w:r>
          </w:p>
        </w:tc>
      </w:tr>
      <w:tr w:rsidR="005F3515" w14:paraId="4AC3D39D" w14:textId="77777777" w:rsidTr="00E1221D">
        <w:trPr>
          <w:trHeight w:hRule="exact" w:val="2556"/>
        </w:trPr>
        <w:tc>
          <w:tcPr>
            <w:tcW w:w="2038" w:type="dxa"/>
            <w:tcBorders>
              <w:top w:val="single" w:sz="4" w:space="0" w:color="000000"/>
              <w:left w:val="single" w:sz="3" w:space="0" w:color="000000"/>
              <w:bottom w:val="single" w:sz="4" w:space="0" w:color="000000"/>
              <w:right w:val="single" w:sz="4" w:space="0" w:color="000000"/>
            </w:tcBorders>
            <w:tcMar>
              <w:left w:w="0" w:type="dxa"/>
              <w:right w:w="0" w:type="dxa"/>
            </w:tcMar>
          </w:tcPr>
          <w:p w14:paraId="27F17171" w14:textId="77777777" w:rsidR="005F3515" w:rsidRDefault="008E7F9F" w:rsidP="00684868">
            <w:r>
              <w:t xml:space="preserve">Outputs </w:t>
            </w:r>
          </w:p>
        </w:tc>
        <w:tc>
          <w:tcPr>
            <w:tcW w:w="7931" w:type="dxa"/>
            <w:tcBorders>
              <w:top w:val="single" w:sz="4" w:space="0" w:color="000000"/>
              <w:left w:val="single" w:sz="4" w:space="0" w:color="000000"/>
              <w:bottom w:val="single" w:sz="4" w:space="0" w:color="000000"/>
              <w:right w:val="single" w:sz="4" w:space="0" w:color="000000"/>
            </w:tcBorders>
            <w:tcMar>
              <w:left w:w="0" w:type="dxa"/>
              <w:right w:w="0" w:type="dxa"/>
            </w:tcMar>
          </w:tcPr>
          <w:p w14:paraId="7499C913" w14:textId="4CA1EF4D" w:rsidR="005F3515" w:rsidRDefault="008E7F9F" w:rsidP="00B338B9">
            <w:pPr>
              <w:jc w:val="left"/>
            </w:pPr>
            <w:r>
              <w:t xml:space="preserve">Notifications: </w:t>
            </w:r>
            <w:r>
              <w:br/>
            </w:r>
            <w:r>
              <w:rPr>
                <w:rFonts w:ascii="SymbolMT" w:eastAsia="SymbolMT" w:hAnsi="SymbolMT"/>
              </w:rPr>
              <w:t>•</w:t>
            </w:r>
            <w:r w:rsidR="00B338B9">
              <w:rPr>
                <w:rFonts w:ascii="SymbolMT" w:eastAsia="SymbolMT" w:hAnsi="SymbolMT"/>
              </w:rPr>
              <w:t xml:space="preserve"> </w:t>
            </w:r>
            <w:r>
              <w:t xml:space="preserve">(Information) Acknowledgement that property values have been </w:t>
            </w:r>
            <w:r>
              <w:tab/>
              <w:t xml:space="preserve">successfully added and/or updated </w:t>
            </w:r>
            <w:r>
              <w:br/>
            </w:r>
            <w:r>
              <w:rPr>
                <w:rFonts w:ascii="SymbolMT" w:eastAsia="SymbolMT" w:hAnsi="SymbolMT"/>
              </w:rPr>
              <w:t>•</w:t>
            </w:r>
            <w:r w:rsidR="00B338B9">
              <w:rPr>
                <w:rFonts w:ascii="SymbolMT" w:eastAsia="SymbolMT" w:hAnsi="SymbolMT"/>
              </w:rPr>
              <w:t xml:space="preserve"> </w:t>
            </w:r>
            <w:r>
              <w:t xml:space="preserve">(Information) Automated links have been applied (matches found that exceeded </w:t>
            </w:r>
            <w:r w:rsidR="00B338B9">
              <w:t xml:space="preserve">the </w:t>
            </w:r>
            <w:r>
              <w:t xml:space="preserve">threshold for acceptance as </w:t>
            </w:r>
            <w:r w:rsidR="00EB6539">
              <w:t>"</w:t>
            </w:r>
            <w:r>
              <w:t>definite match</w:t>
            </w:r>
            <w:r w:rsidR="00EB6539">
              <w:t>"</w:t>
            </w:r>
            <w:r>
              <w:t xml:space="preserve">) </w:t>
            </w:r>
            <w:r>
              <w:br/>
            </w:r>
            <w:r>
              <w:rPr>
                <w:rFonts w:ascii="SymbolMT" w:eastAsia="SymbolMT" w:hAnsi="SymbolMT"/>
              </w:rPr>
              <w:t>•</w:t>
            </w:r>
            <w:r w:rsidR="00B338B9">
              <w:rPr>
                <w:rFonts w:ascii="SymbolMT" w:eastAsia="SymbolMT" w:hAnsi="SymbolMT"/>
              </w:rPr>
              <w:t xml:space="preserve"> </w:t>
            </w:r>
            <w:r>
              <w:t xml:space="preserve">(Warning) New potential identity match found (based on matching of supplied non-identifier attributes.) </w:t>
            </w:r>
            <w:r>
              <w:br/>
            </w:r>
            <w:r>
              <w:rPr>
                <w:rFonts w:ascii="SymbolMT" w:eastAsia="SymbolMT" w:hAnsi="SymbolMT"/>
              </w:rPr>
              <w:t>•</w:t>
            </w:r>
            <w:r w:rsidR="00B338B9">
              <w:rPr>
                <w:rFonts w:ascii="SymbolMT" w:eastAsia="SymbolMT" w:hAnsi="SymbolMT"/>
              </w:rPr>
              <w:t xml:space="preserve"> </w:t>
            </w:r>
            <w:r>
              <w:t xml:space="preserve">(Warning) Existing match now questionable </w:t>
            </w:r>
          </w:p>
        </w:tc>
      </w:tr>
      <w:tr w:rsidR="005F3515" w14:paraId="465137A1" w14:textId="77777777" w:rsidTr="001810AD">
        <w:trPr>
          <w:trHeight w:hRule="exact" w:val="511"/>
        </w:trPr>
        <w:tc>
          <w:tcPr>
            <w:tcW w:w="2038" w:type="dxa"/>
            <w:tcBorders>
              <w:top w:val="single" w:sz="4" w:space="0" w:color="000000"/>
              <w:left w:val="single" w:sz="3" w:space="0" w:color="000000"/>
              <w:bottom w:val="single" w:sz="3" w:space="0" w:color="000000"/>
              <w:right w:val="single" w:sz="4" w:space="0" w:color="000000"/>
            </w:tcBorders>
            <w:tcMar>
              <w:left w:w="0" w:type="dxa"/>
              <w:right w:w="0" w:type="dxa"/>
            </w:tcMar>
          </w:tcPr>
          <w:p w14:paraId="559A15A9" w14:textId="77777777" w:rsidR="005F3515" w:rsidRDefault="008E7F9F" w:rsidP="00684868">
            <w:r>
              <w:t xml:space="preserve">Postconditions </w:t>
            </w:r>
          </w:p>
        </w:tc>
        <w:tc>
          <w:tcPr>
            <w:tcW w:w="7931" w:type="dxa"/>
            <w:tcBorders>
              <w:top w:val="single" w:sz="4" w:space="0" w:color="000000"/>
              <w:left w:val="single" w:sz="4" w:space="0" w:color="000000"/>
              <w:bottom w:val="single" w:sz="3" w:space="0" w:color="000000"/>
              <w:right w:val="single" w:sz="4" w:space="0" w:color="000000"/>
            </w:tcBorders>
            <w:tcMar>
              <w:left w:w="0" w:type="dxa"/>
              <w:right w:w="0" w:type="dxa"/>
            </w:tcMar>
          </w:tcPr>
          <w:p w14:paraId="133DD641" w14:textId="77777777" w:rsidR="005F3515" w:rsidRDefault="008E7F9F" w:rsidP="00684868">
            <w:r>
              <w:t xml:space="preserve">Identity updated with property values </w:t>
            </w:r>
          </w:p>
        </w:tc>
      </w:tr>
      <w:tr w:rsidR="005F3515" w14:paraId="7E7DD629" w14:textId="77777777" w:rsidTr="001810AD">
        <w:trPr>
          <w:trHeight w:hRule="exact" w:val="1960"/>
        </w:trPr>
        <w:tc>
          <w:tcPr>
            <w:tcW w:w="2038" w:type="dxa"/>
            <w:tcBorders>
              <w:top w:val="single" w:sz="3" w:space="0" w:color="000000"/>
              <w:left w:val="single" w:sz="3" w:space="0" w:color="000000"/>
              <w:bottom w:val="single" w:sz="4" w:space="0" w:color="000000"/>
              <w:right w:val="single" w:sz="4" w:space="0" w:color="000000"/>
            </w:tcBorders>
            <w:tcMar>
              <w:left w:w="0" w:type="dxa"/>
              <w:right w:w="0" w:type="dxa"/>
            </w:tcMar>
          </w:tcPr>
          <w:p w14:paraId="34D00849" w14:textId="77777777" w:rsidR="005F3515" w:rsidRDefault="008E7F9F" w:rsidP="00684868">
            <w:proofErr w:type="gramStart"/>
            <w:r>
              <w:t>Exception</w:t>
            </w:r>
            <w:proofErr w:type="gramEnd"/>
            <w:r>
              <w:t xml:space="preserve"> Conditions </w:t>
            </w:r>
          </w:p>
        </w:tc>
        <w:tc>
          <w:tcPr>
            <w:tcW w:w="7931" w:type="dxa"/>
            <w:tcBorders>
              <w:top w:val="single" w:sz="3" w:space="0" w:color="000000"/>
              <w:left w:val="single" w:sz="4" w:space="0" w:color="000000"/>
              <w:bottom w:val="single" w:sz="4" w:space="0" w:color="000000"/>
              <w:right w:val="single" w:sz="4" w:space="0" w:color="000000"/>
            </w:tcBorders>
            <w:tcMar>
              <w:left w:w="0" w:type="dxa"/>
              <w:right w:w="0" w:type="dxa"/>
            </w:tcMar>
          </w:tcPr>
          <w:p w14:paraId="2BDAA878" w14:textId="3B0E7F56" w:rsidR="005F3515" w:rsidRDefault="008E7F9F" w:rsidP="00B338B9">
            <w:pPr>
              <w:jc w:val="left"/>
            </w:pPr>
            <w:r>
              <w:rPr>
                <w:rFonts w:ascii="SymbolMT" w:eastAsia="SymbolMT" w:hAnsi="SymbolMT"/>
              </w:rPr>
              <w:t>•</w:t>
            </w:r>
            <w:r w:rsidR="00B338B9">
              <w:rPr>
                <w:rFonts w:ascii="SymbolMT" w:eastAsia="SymbolMT" w:hAnsi="SymbolMT"/>
              </w:rPr>
              <w:t xml:space="preserve"> </w:t>
            </w:r>
            <w:r>
              <w:t xml:space="preserve">Identity does not exist in the system </w:t>
            </w:r>
            <w:r>
              <w:br/>
            </w:r>
            <w:r>
              <w:rPr>
                <w:rFonts w:ascii="SymbolMT" w:eastAsia="SymbolMT" w:hAnsi="SymbolMT"/>
              </w:rPr>
              <w:t>•</w:t>
            </w:r>
            <w:r w:rsidR="00B338B9">
              <w:rPr>
                <w:rFonts w:ascii="SymbolMT" w:eastAsia="SymbolMT" w:hAnsi="SymbolMT"/>
              </w:rPr>
              <w:t xml:space="preserve"> </w:t>
            </w:r>
            <w:r>
              <w:t xml:space="preserve">Unrecognized </w:t>
            </w:r>
            <w:proofErr w:type="spellStart"/>
            <w:r>
              <w:t>PolicyDomain</w:t>
            </w:r>
            <w:proofErr w:type="spellEnd"/>
            <w:r>
              <w:t xml:space="preserve"> </w:t>
            </w:r>
            <w:r>
              <w:br/>
            </w:r>
            <w:r>
              <w:rPr>
                <w:rFonts w:ascii="SymbolMT" w:eastAsia="SymbolMT" w:hAnsi="SymbolMT"/>
              </w:rPr>
              <w:t>•</w:t>
            </w:r>
            <w:r w:rsidR="00B338B9">
              <w:rPr>
                <w:rFonts w:ascii="SymbolMT" w:eastAsia="SymbolMT" w:hAnsi="SymbolMT"/>
              </w:rPr>
              <w:t xml:space="preserve"> </w:t>
            </w:r>
            <w:r>
              <w:t xml:space="preserve">Unrecognized Entity Type </w:t>
            </w:r>
            <w:r>
              <w:br/>
            </w:r>
            <w:r>
              <w:rPr>
                <w:rFonts w:ascii="SymbolMT" w:eastAsia="SymbolMT" w:hAnsi="SymbolMT"/>
              </w:rPr>
              <w:t>•</w:t>
            </w:r>
            <w:r w:rsidR="00B338B9">
              <w:rPr>
                <w:rFonts w:ascii="SymbolMT" w:eastAsia="SymbolMT" w:hAnsi="SymbolMT"/>
              </w:rPr>
              <w:t xml:space="preserve"> </w:t>
            </w:r>
            <w:r>
              <w:t xml:space="preserve">Validation of properties against the schema for the Entity Type / </w:t>
            </w:r>
            <w:proofErr w:type="spellStart"/>
            <w:r>
              <w:t>PolicyDomain</w:t>
            </w:r>
            <w:proofErr w:type="spellEnd"/>
            <w:r>
              <w:t xml:space="preserve"> failed </w:t>
            </w:r>
          </w:p>
        </w:tc>
      </w:tr>
      <w:tr w:rsidR="005F3515" w14:paraId="2FD98EAF" w14:textId="77777777" w:rsidTr="00F047DC">
        <w:trPr>
          <w:trHeight w:hRule="exact" w:val="4934"/>
        </w:trPr>
        <w:tc>
          <w:tcPr>
            <w:tcW w:w="2038" w:type="dxa"/>
            <w:tcBorders>
              <w:top w:val="single" w:sz="4" w:space="0" w:color="000000"/>
              <w:left w:val="single" w:sz="3" w:space="0" w:color="000000"/>
              <w:bottom w:val="single" w:sz="3" w:space="0" w:color="000000"/>
              <w:right w:val="single" w:sz="4" w:space="0" w:color="000000"/>
            </w:tcBorders>
            <w:tcMar>
              <w:left w:w="0" w:type="dxa"/>
              <w:right w:w="0" w:type="dxa"/>
            </w:tcMar>
          </w:tcPr>
          <w:p w14:paraId="3C8DE98B" w14:textId="48C967F0" w:rsidR="005F3515" w:rsidRDefault="008E7F9F" w:rsidP="004C7D30">
            <w:pPr>
              <w:jc w:val="left"/>
            </w:pPr>
            <w:r>
              <w:t xml:space="preserve">Miscellaneous </w:t>
            </w:r>
            <w:r>
              <w:br/>
              <w:t xml:space="preserve">notes/aspects </w:t>
            </w:r>
            <w:r>
              <w:br/>
              <w:t xml:space="preserve">left to Technical Specification </w:t>
            </w:r>
          </w:p>
        </w:tc>
        <w:tc>
          <w:tcPr>
            <w:tcW w:w="7931" w:type="dxa"/>
            <w:tcBorders>
              <w:top w:val="single" w:sz="4" w:space="0" w:color="000000"/>
              <w:left w:val="single" w:sz="4" w:space="0" w:color="000000"/>
              <w:bottom w:val="single" w:sz="3" w:space="0" w:color="000000"/>
              <w:right w:val="single" w:sz="4" w:space="0" w:color="000000"/>
            </w:tcBorders>
            <w:tcMar>
              <w:left w:w="0" w:type="dxa"/>
              <w:right w:w="0" w:type="dxa"/>
            </w:tcMar>
          </w:tcPr>
          <w:p w14:paraId="2B453CB5" w14:textId="77777777" w:rsidR="005F3515" w:rsidRDefault="008E7F9F" w:rsidP="00FF7EF8">
            <w:pPr>
              <w:jc w:val="left"/>
            </w:pPr>
            <w:r>
              <w:t xml:space="preserve">Note on automated linking as for Register Identity: </w:t>
            </w:r>
          </w:p>
          <w:p w14:paraId="1A36C2F9" w14:textId="77777777" w:rsidR="005F3515" w:rsidRDefault="008E7F9F" w:rsidP="00FF7EF8">
            <w:pPr>
              <w:jc w:val="left"/>
            </w:pPr>
            <w:r>
              <w:t xml:space="preserve">The </w:t>
            </w:r>
            <w:proofErr w:type="spellStart"/>
            <w:r>
              <w:rPr>
                <w:rFonts w:ascii="CourierNewPSMT" w:eastAsia="CourierNewPSMT" w:hAnsi="CourierNewPSMT"/>
              </w:rPr>
              <w:t>UpdateQualifier</w:t>
            </w:r>
            <w:proofErr w:type="spellEnd"/>
            <w:r>
              <w:t xml:space="preserve"> input consists of the following elements: </w:t>
            </w:r>
          </w:p>
          <w:p w14:paraId="1A68429C" w14:textId="2CD02CDF" w:rsidR="00FF7EF8" w:rsidRDefault="008E7F9F" w:rsidP="00FF7EF8">
            <w:pPr>
              <w:jc w:val="left"/>
            </w:pPr>
            <w:r>
              <w:rPr>
                <w:rFonts w:ascii="SymbolMT" w:eastAsia="SymbolMT" w:hAnsi="SymbolMT"/>
              </w:rPr>
              <w:t>•</w:t>
            </w:r>
            <w:r w:rsidR="00FF7EF8">
              <w:rPr>
                <w:rFonts w:ascii="SymbolMT" w:eastAsia="SymbolMT" w:hAnsi="SymbolMT"/>
              </w:rPr>
              <w:t xml:space="preserve"> </w:t>
            </w:r>
            <w:proofErr w:type="spellStart"/>
            <w:r>
              <w:rPr>
                <w:rFonts w:ascii="TimesNewRomanPS" w:eastAsia="TimesNewRomanPS" w:hAnsi="TimesNewRomanPS"/>
                <w:b/>
              </w:rPr>
              <w:t>updateMode</w:t>
            </w:r>
            <w:proofErr w:type="spellEnd"/>
            <w:r>
              <w:t xml:space="preserve">: </w:t>
            </w:r>
          </w:p>
          <w:p w14:paraId="41E28E6B" w14:textId="3637EC12" w:rsidR="005F3515" w:rsidRDefault="008E7F9F" w:rsidP="00FF7EF8">
            <w:pPr>
              <w:jc w:val="left"/>
            </w:pPr>
            <w:r>
              <w:t xml:space="preserve">Indicates the mode to be utilized during the update process. </w:t>
            </w:r>
          </w:p>
          <w:p w14:paraId="46F544C0" w14:textId="68E3BF83" w:rsidR="00FF7EF8" w:rsidRDefault="00FF7EF8" w:rsidP="00FF7EF8">
            <w:pPr>
              <w:jc w:val="left"/>
            </w:pPr>
            <w:r>
              <w:t>V</w:t>
            </w:r>
            <w:r w:rsidR="008E7F9F">
              <w:t xml:space="preserve">alues include: </w:t>
            </w:r>
          </w:p>
          <w:p w14:paraId="2B7E6F0C" w14:textId="4A5B5BC2" w:rsidR="005F3515" w:rsidRDefault="008E7F9F" w:rsidP="00FF7EF8">
            <w:pPr>
              <w:ind w:left="720"/>
              <w:jc w:val="left"/>
            </w:pPr>
            <w:r>
              <w:t xml:space="preserve">o </w:t>
            </w:r>
            <w:r>
              <w:rPr>
                <w:rFonts w:ascii="TimesNewRomanPS" w:eastAsia="TimesNewRomanPS" w:hAnsi="TimesNewRomanPS"/>
                <w:b/>
              </w:rPr>
              <w:t>OVERWRITE</w:t>
            </w:r>
            <w:r>
              <w:t xml:space="preserve"> - Replaces the entire set of data elements with the entire supplied set. Null values in the submitted data will replace existing non-null values. </w:t>
            </w:r>
          </w:p>
          <w:p w14:paraId="2C76E079" w14:textId="77777777" w:rsidR="005F3515" w:rsidRDefault="008E7F9F" w:rsidP="00FF7EF8">
            <w:pPr>
              <w:ind w:left="720"/>
              <w:jc w:val="left"/>
            </w:pPr>
            <w:r>
              <w:t xml:space="preserve">o </w:t>
            </w:r>
            <w:r>
              <w:rPr>
                <w:rFonts w:ascii="TimesNewRomanPS" w:eastAsia="TimesNewRomanPS" w:hAnsi="TimesNewRomanPS"/>
                <w:b/>
              </w:rPr>
              <w:t>VALUED</w:t>
            </w:r>
            <w:r>
              <w:t xml:space="preserve"> - Replaces only those data elements that are valued in the input data. Null values in the submitted data will not replace existing non-null values. </w:t>
            </w:r>
          </w:p>
          <w:p w14:paraId="678E55E0" w14:textId="77777777" w:rsidR="005F3515" w:rsidRDefault="008E7F9F" w:rsidP="00FF7EF8">
            <w:pPr>
              <w:ind w:left="720"/>
              <w:jc w:val="left"/>
            </w:pPr>
            <w:r>
              <w:t xml:space="preserve">o </w:t>
            </w:r>
            <w:r>
              <w:rPr>
                <w:rFonts w:ascii="TimesNewRomanPS" w:eastAsia="TimesNewRomanPS" w:hAnsi="TimesNewRomanPS"/>
                <w:b/>
              </w:rPr>
              <w:t>UNSPECIFIED</w:t>
            </w:r>
            <w:r>
              <w:t xml:space="preserve"> </w:t>
            </w:r>
            <w:proofErr w:type="gramStart"/>
            <w:r>
              <w:t>-  Implementation</w:t>
            </w:r>
            <w:proofErr w:type="gramEnd"/>
            <w:r>
              <w:t xml:space="preserve"> specific. · </w:t>
            </w:r>
          </w:p>
          <w:p w14:paraId="5A815CFF" w14:textId="1E57F803" w:rsidR="005F3515" w:rsidRDefault="008E7F9F" w:rsidP="00FF7EF8">
            <w:pPr>
              <w:jc w:val="left"/>
            </w:pPr>
            <w:r>
              <w:rPr>
                <w:rFonts w:ascii="SymbolMT" w:eastAsia="SymbolMT" w:hAnsi="SymbolMT"/>
              </w:rPr>
              <w:t>•</w:t>
            </w:r>
            <w:r w:rsidR="00FF7EF8">
              <w:rPr>
                <w:rFonts w:ascii="SymbolMT" w:eastAsia="SymbolMT" w:hAnsi="SymbolMT"/>
              </w:rPr>
              <w:t xml:space="preserve"> </w:t>
            </w:r>
            <w:proofErr w:type="spellStart"/>
            <w:r>
              <w:rPr>
                <w:rFonts w:ascii="TimesNewRomanPS" w:eastAsia="TimesNewRomanPS" w:hAnsi="TimesNewRomanPS"/>
                <w:b/>
              </w:rPr>
              <w:t>updateSchemaDefinition</w:t>
            </w:r>
            <w:proofErr w:type="spellEnd"/>
            <w:r>
              <w:t xml:space="preserve">: </w:t>
            </w:r>
            <w:r w:rsidR="00FF7EF8">
              <w:br/>
            </w:r>
            <w:r>
              <w:t>a reference to an external resource (e.g. XSL) that can be utilized to extract properties from the supplied Semantic</w:t>
            </w:r>
            <w:r w:rsidR="001F2D4C">
              <w:t xml:space="preserve"> </w:t>
            </w:r>
            <w:r>
              <w:t xml:space="preserve">Signifier </w:t>
            </w:r>
          </w:p>
        </w:tc>
      </w:tr>
    </w:tbl>
    <w:p w14:paraId="4843A691" w14:textId="77777777" w:rsidR="005F3515" w:rsidRDefault="005F3515" w:rsidP="00684868"/>
    <w:p w14:paraId="4547B5B1" w14:textId="77777777" w:rsidR="005F3515" w:rsidRDefault="005F3515" w:rsidP="00684868"/>
    <w:p w14:paraId="6B122DBA" w14:textId="77777777" w:rsidR="005F3515" w:rsidRDefault="005F3515" w:rsidP="00684868">
      <w:pPr>
        <w:sectPr w:rsidR="005F3515">
          <w:pgSz w:w="11906" w:h="16838"/>
          <w:pgMar w:top="682" w:right="1016" w:bottom="352" w:left="1040" w:header="720" w:footer="720" w:gutter="0"/>
          <w:cols w:space="720"/>
          <w:docGrid w:linePitch="360"/>
        </w:sectPr>
      </w:pPr>
    </w:p>
    <w:p w14:paraId="33711E06" w14:textId="77777777" w:rsidR="005F3515" w:rsidRDefault="005F3515" w:rsidP="00684868"/>
    <w:p w14:paraId="1599A3EC" w14:textId="3E1436E3" w:rsidR="005F3515" w:rsidRDefault="008E7F9F" w:rsidP="004C7D30">
      <w:pPr>
        <w:pStyle w:val="Titolo3"/>
      </w:pPr>
      <w:r>
        <w:t xml:space="preserve">Update Identity State </w:t>
      </w:r>
    </w:p>
    <w:tbl>
      <w:tblPr>
        <w:tblW w:w="0" w:type="auto"/>
        <w:tblInd w:w="4" w:type="dxa"/>
        <w:tblLayout w:type="fixed"/>
        <w:tblLook w:val="04A0" w:firstRow="1" w:lastRow="0" w:firstColumn="1" w:lastColumn="0" w:noHBand="0" w:noVBand="1"/>
      </w:tblPr>
      <w:tblGrid>
        <w:gridCol w:w="2012"/>
        <w:gridCol w:w="7808"/>
      </w:tblGrid>
      <w:tr w:rsidR="005F3515" w14:paraId="01A79C06" w14:textId="77777777">
        <w:trPr>
          <w:trHeight w:hRule="exact" w:val="680"/>
        </w:trPr>
        <w:tc>
          <w:tcPr>
            <w:tcW w:w="2012" w:type="dxa"/>
            <w:tcBorders>
              <w:top w:val="single" w:sz="4" w:space="0" w:color="000000"/>
              <w:left w:val="single" w:sz="3" w:space="0" w:color="000000"/>
              <w:bottom w:val="single" w:sz="3" w:space="0" w:color="000000"/>
              <w:right w:val="single" w:sz="4" w:space="0" w:color="000000"/>
            </w:tcBorders>
            <w:tcMar>
              <w:left w:w="0" w:type="dxa"/>
              <w:right w:w="0" w:type="dxa"/>
            </w:tcMar>
          </w:tcPr>
          <w:p w14:paraId="4232631C" w14:textId="77777777" w:rsidR="005F3515" w:rsidRDefault="008E7F9F" w:rsidP="00684868">
            <w:r>
              <w:t xml:space="preserve">Description </w:t>
            </w:r>
          </w:p>
        </w:tc>
        <w:tc>
          <w:tcPr>
            <w:tcW w:w="7808" w:type="dxa"/>
            <w:tcBorders>
              <w:top w:val="single" w:sz="4" w:space="0" w:color="000000"/>
              <w:left w:val="single" w:sz="4" w:space="0" w:color="000000"/>
              <w:bottom w:val="single" w:sz="3" w:space="0" w:color="000000"/>
              <w:right w:val="single" w:sz="4" w:space="0" w:color="000000"/>
            </w:tcBorders>
            <w:tcMar>
              <w:left w:w="0" w:type="dxa"/>
              <w:right w:w="0" w:type="dxa"/>
            </w:tcMar>
          </w:tcPr>
          <w:p w14:paraId="221102DD" w14:textId="3C2D5D49" w:rsidR="005F3515" w:rsidRDefault="008E7F9F" w:rsidP="00684868">
            <w:r>
              <w:t xml:space="preserve">Changes the processing </w:t>
            </w:r>
            <w:r w:rsidR="00EB6539">
              <w:t>"</w:t>
            </w:r>
            <w:r>
              <w:t>state</w:t>
            </w:r>
            <w:r w:rsidR="00EB6539">
              <w:t>"</w:t>
            </w:r>
            <w:r>
              <w:t xml:space="preserve"> of an identity (e.g. to </w:t>
            </w:r>
            <w:r w:rsidR="00EB6539">
              <w:t>"</w:t>
            </w:r>
            <w:r>
              <w:t>inactive</w:t>
            </w:r>
            <w:r w:rsidR="00EB6539">
              <w:t>"</w:t>
            </w:r>
            <w:r>
              <w:t xml:space="preserve">, </w:t>
            </w:r>
            <w:r w:rsidR="00EB6539">
              <w:t>"</w:t>
            </w:r>
            <w:r>
              <w:t>active</w:t>
            </w:r>
            <w:r w:rsidR="00EB6539">
              <w:t>"</w:t>
            </w:r>
            <w:r>
              <w:t xml:space="preserve"> or other states to be defined in appropriate semantic profiles). </w:t>
            </w:r>
          </w:p>
        </w:tc>
      </w:tr>
      <w:tr w:rsidR="005F3515" w14:paraId="650C55E9" w14:textId="77777777">
        <w:trPr>
          <w:trHeight w:hRule="exact" w:val="680"/>
        </w:trPr>
        <w:tc>
          <w:tcPr>
            <w:tcW w:w="2012" w:type="dxa"/>
            <w:tcBorders>
              <w:top w:val="single" w:sz="3" w:space="0" w:color="000000"/>
              <w:left w:val="single" w:sz="3" w:space="0" w:color="000000"/>
              <w:bottom w:val="single" w:sz="4" w:space="0" w:color="000000"/>
              <w:right w:val="single" w:sz="4" w:space="0" w:color="000000"/>
            </w:tcBorders>
            <w:tcMar>
              <w:left w:w="0" w:type="dxa"/>
              <w:right w:w="0" w:type="dxa"/>
            </w:tcMar>
          </w:tcPr>
          <w:p w14:paraId="16194D73" w14:textId="77777777" w:rsidR="005F3515" w:rsidRDefault="008E7F9F" w:rsidP="00684868">
            <w:r>
              <w:t xml:space="preserve">Precondition </w:t>
            </w:r>
          </w:p>
        </w:tc>
        <w:tc>
          <w:tcPr>
            <w:tcW w:w="7808" w:type="dxa"/>
            <w:tcBorders>
              <w:top w:val="single" w:sz="3" w:space="0" w:color="000000"/>
              <w:left w:val="single" w:sz="4" w:space="0" w:color="000000"/>
              <w:bottom w:val="single" w:sz="4" w:space="0" w:color="000000"/>
              <w:right w:val="single" w:sz="4" w:space="0" w:color="000000"/>
            </w:tcBorders>
            <w:tcMar>
              <w:left w:w="0" w:type="dxa"/>
              <w:right w:w="0" w:type="dxa"/>
            </w:tcMar>
          </w:tcPr>
          <w:p w14:paraId="63BD0241" w14:textId="77777777" w:rsidR="005F3515" w:rsidRDefault="008E7F9F" w:rsidP="00684868">
            <w:r>
              <w:t xml:space="preserve">The Identifier identifies an Entity that is an appropriate previous state for the status change. </w:t>
            </w:r>
          </w:p>
        </w:tc>
      </w:tr>
      <w:tr w:rsidR="005F3515" w14:paraId="3D094BE0" w14:textId="77777777" w:rsidTr="004C7D30">
        <w:trPr>
          <w:trHeight w:hRule="exact" w:val="2239"/>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2548A928" w14:textId="77777777" w:rsidR="005F3515" w:rsidRDefault="008E7F9F" w:rsidP="00684868">
            <w:r>
              <w:t xml:space="preserve">Inputs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6F8E3161" w14:textId="6444F1D5" w:rsidR="005F3515" w:rsidRDefault="008E7F9F" w:rsidP="004C7D30">
            <w:pPr>
              <w:jc w:val="left"/>
            </w:pPr>
            <w:r>
              <w:rPr>
                <w:rFonts w:ascii="SymbolMT" w:eastAsia="SymbolMT" w:hAnsi="SymbolMT"/>
              </w:rPr>
              <w:t>•</w:t>
            </w:r>
            <w:r w:rsidR="004C7D30">
              <w:rPr>
                <w:rFonts w:ascii="SymbolMT" w:eastAsia="SymbolMT" w:hAnsi="SymbolMT"/>
              </w:rPr>
              <w:t xml:space="preserve"> </w:t>
            </w:r>
            <w:r>
              <w:t xml:space="preserve">Entity Type Identifier </w:t>
            </w:r>
            <w:r>
              <w:br/>
            </w:r>
            <w:r>
              <w:rPr>
                <w:rFonts w:ascii="SymbolMT" w:eastAsia="SymbolMT" w:hAnsi="SymbolMT"/>
              </w:rPr>
              <w:t>•</w:t>
            </w:r>
            <w:r w:rsidR="004C7D30">
              <w:rPr>
                <w:rFonts w:ascii="SymbolMT" w:eastAsia="SymbolMT" w:hAnsi="SymbolMT"/>
              </w:rPr>
              <w:t xml:space="preserve"> </w:t>
            </w:r>
            <w:r>
              <w:t xml:space="preserve">Entity Type Version Id(optional) </w:t>
            </w:r>
            <w:r>
              <w:br/>
            </w:r>
            <w:r>
              <w:rPr>
                <w:rFonts w:ascii="SymbolMT" w:eastAsia="SymbolMT" w:hAnsi="SymbolMT"/>
              </w:rPr>
              <w:t>•</w:t>
            </w:r>
            <w:r w:rsidR="004C7D30">
              <w:rPr>
                <w:rFonts w:ascii="SymbolMT" w:eastAsia="SymbolMT" w:hAnsi="SymbolMT"/>
              </w:rPr>
              <w:t xml:space="preserve"> </w:t>
            </w:r>
            <w:proofErr w:type="spellStart"/>
            <w:r>
              <w:t>PolicyDomain</w:t>
            </w:r>
            <w:proofErr w:type="spellEnd"/>
            <w:r>
              <w:t xml:space="preserve"> Identifier </w:t>
            </w:r>
            <w:r>
              <w:br/>
            </w:r>
            <w:r>
              <w:rPr>
                <w:rFonts w:ascii="SymbolMT" w:eastAsia="SymbolMT" w:hAnsi="SymbolMT"/>
              </w:rPr>
              <w:t>•</w:t>
            </w:r>
            <w:r w:rsidR="004C7D30">
              <w:rPr>
                <w:rFonts w:ascii="SymbolMT" w:eastAsia="SymbolMT" w:hAnsi="SymbolMT"/>
              </w:rPr>
              <w:t xml:space="preserve"> </w:t>
            </w:r>
            <w:proofErr w:type="spellStart"/>
            <w:r>
              <w:t>PolicyDomain</w:t>
            </w:r>
            <w:proofErr w:type="spellEnd"/>
            <w:r>
              <w:t xml:space="preserve"> Version Id (optional) </w:t>
            </w:r>
            <w:r>
              <w:br/>
            </w:r>
            <w:r>
              <w:rPr>
                <w:rFonts w:ascii="SymbolMT" w:eastAsia="SymbolMT" w:hAnsi="SymbolMT"/>
              </w:rPr>
              <w:t>•</w:t>
            </w:r>
            <w:r w:rsidR="004C7D30">
              <w:rPr>
                <w:rFonts w:ascii="SymbolMT" w:eastAsia="SymbolMT" w:hAnsi="SymbolMT"/>
              </w:rPr>
              <w:t xml:space="preserve"> </w:t>
            </w:r>
            <w:r>
              <w:t xml:space="preserve">Identity Instance Identifier </w:t>
            </w:r>
            <w:r>
              <w:br/>
            </w:r>
            <w:r>
              <w:rPr>
                <w:rFonts w:ascii="SymbolMT" w:eastAsia="SymbolMT" w:hAnsi="SymbolMT"/>
              </w:rPr>
              <w:t>•</w:t>
            </w:r>
            <w:r w:rsidR="004C7D30">
              <w:rPr>
                <w:rFonts w:ascii="SymbolMT" w:eastAsia="SymbolMT" w:hAnsi="SymbolMT"/>
              </w:rPr>
              <w:t xml:space="preserve"> </w:t>
            </w:r>
            <w:r>
              <w:t xml:space="preserve">State </w:t>
            </w:r>
            <w:r>
              <w:br/>
            </w:r>
            <w:r>
              <w:rPr>
                <w:rFonts w:ascii="SymbolMT" w:eastAsia="SymbolMT" w:hAnsi="SymbolMT"/>
              </w:rPr>
              <w:t>•</w:t>
            </w:r>
            <w:r w:rsidR="004C7D30">
              <w:rPr>
                <w:rFonts w:ascii="SymbolMT" w:eastAsia="SymbolMT" w:hAnsi="SymbolMT"/>
              </w:rPr>
              <w:t xml:space="preserve"> </w:t>
            </w:r>
            <w:r>
              <w:t xml:space="preserve">Reason </w:t>
            </w:r>
          </w:p>
        </w:tc>
      </w:tr>
      <w:tr w:rsidR="005F3515" w14:paraId="698BDAFF" w14:textId="77777777">
        <w:trPr>
          <w:trHeight w:hRule="exact" w:val="680"/>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28B0B11C" w14:textId="77777777" w:rsidR="005F3515" w:rsidRDefault="008E7F9F" w:rsidP="00684868">
            <w:r>
              <w:t xml:space="preserve">Outputs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1D8745C2" w14:textId="77777777" w:rsidR="005F3515" w:rsidRDefault="008E7F9F" w:rsidP="00684868">
            <w:r>
              <w:t xml:space="preserve">Confirmation that the Identity identified by the Instance Identifier has changed its recorded state. </w:t>
            </w:r>
          </w:p>
        </w:tc>
      </w:tr>
      <w:tr w:rsidR="005F3515" w14:paraId="730BF950" w14:textId="77777777">
        <w:trPr>
          <w:trHeight w:hRule="exact" w:val="406"/>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355D5954" w14:textId="77777777" w:rsidR="005F3515" w:rsidRDefault="008E7F9F" w:rsidP="00684868">
            <w:r>
              <w:t xml:space="preserve">Invariants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5938CC8C" w14:textId="77777777" w:rsidR="005F3515" w:rsidRDefault="008E7F9F" w:rsidP="00684868">
            <w:r>
              <w:t xml:space="preserve">All identity information is unchanged except for state change </w:t>
            </w:r>
          </w:p>
        </w:tc>
      </w:tr>
      <w:tr w:rsidR="005F3515" w14:paraId="2C48AE49" w14:textId="77777777">
        <w:trPr>
          <w:trHeight w:hRule="exact" w:val="408"/>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2D6865D4" w14:textId="77777777" w:rsidR="005F3515" w:rsidRDefault="008E7F9F" w:rsidP="00684868">
            <w:r>
              <w:t xml:space="preserve">Postconditions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191741EC" w14:textId="77777777" w:rsidR="005F3515" w:rsidRDefault="008E7F9F" w:rsidP="00684868">
            <w:r>
              <w:t xml:space="preserve">Identity state changed to input state </w:t>
            </w:r>
          </w:p>
        </w:tc>
      </w:tr>
      <w:tr w:rsidR="005F3515" w14:paraId="1D812303" w14:textId="77777777" w:rsidTr="004C7D30">
        <w:trPr>
          <w:trHeight w:hRule="exact" w:val="1317"/>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7B52FF28" w14:textId="77777777" w:rsidR="005F3515" w:rsidRDefault="008E7F9F" w:rsidP="00684868">
            <w:proofErr w:type="gramStart"/>
            <w:r>
              <w:t>Exception</w:t>
            </w:r>
            <w:proofErr w:type="gramEnd"/>
            <w:r>
              <w:t xml:space="preserve"> Conditions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3A139D2A" w14:textId="1EDA285A" w:rsidR="005F3515" w:rsidRDefault="008E7F9F" w:rsidP="004C7D30">
            <w:pPr>
              <w:jc w:val="left"/>
            </w:pPr>
            <w:r>
              <w:rPr>
                <w:rFonts w:ascii="SymbolMT" w:eastAsia="SymbolMT" w:hAnsi="SymbolMT"/>
              </w:rPr>
              <w:t>•</w:t>
            </w:r>
            <w:r w:rsidR="004C7D30">
              <w:rPr>
                <w:rFonts w:ascii="SymbolMT" w:eastAsia="SymbolMT" w:hAnsi="SymbolMT"/>
              </w:rPr>
              <w:t xml:space="preserve"> </w:t>
            </w:r>
            <w:r>
              <w:t xml:space="preserve">Identifier is not recognized as identifying an Entity </w:t>
            </w:r>
            <w:r>
              <w:rPr>
                <w:rFonts w:ascii="SymbolMT" w:eastAsia="SymbolMT" w:hAnsi="SymbolMT"/>
              </w:rPr>
              <w:t>•</w:t>
            </w:r>
            <w:r>
              <w:t xml:space="preserve">Unrecognized </w:t>
            </w:r>
            <w:proofErr w:type="spellStart"/>
            <w:r>
              <w:t>PolicyDomain</w:t>
            </w:r>
            <w:proofErr w:type="spellEnd"/>
            <w:r>
              <w:t xml:space="preserve"> </w:t>
            </w:r>
            <w:r>
              <w:br/>
            </w:r>
            <w:r>
              <w:rPr>
                <w:rFonts w:ascii="SymbolMT" w:eastAsia="SymbolMT" w:hAnsi="SymbolMT"/>
              </w:rPr>
              <w:t>•</w:t>
            </w:r>
            <w:r w:rsidR="004C7D30">
              <w:rPr>
                <w:rFonts w:ascii="SymbolMT" w:eastAsia="SymbolMT" w:hAnsi="SymbolMT"/>
              </w:rPr>
              <w:t xml:space="preserve"> </w:t>
            </w:r>
            <w:r>
              <w:t xml:space="preserve">Unrecognized Entity Type </w:t>
            </w:r>
            <w:r>
              <w:br/>
            </w:r>
            <w:r>
              <w:rPr>
                <w:rFonts w:ascii="SymbolMT" w:eastAsia="SymbolMT" w:hAnsi="SymbolMT"/>
              </w:rPr>
              <w:t>•</w:t>
            </w:r>
            <w:r w:rsidR="004C7D30">
              <w:rPr>
                <w:rFonts w:ascii="SymbolMT" w:eastAsia="SymbolMT" w:hAnsi="SymbolMT"/>
              </w:rPr>
              <w:t xml:space="preserve"> </w:t>
            </w:r>
            <w:r>
              <w:t xml:space="preserve">Previous state incompatible with requested state change </w:t>
            </w:r>
          </w:p>
        </w:tc>
      </w:tr>
      <w:tr w:rsidR="005F3515" w14:paraId="4CF3C841" w14:textId="77777777" w:rsidTr="00017A6D">
        <w:trPr>
          <w:trHeight w:hRule="exact" w:val="2696"/>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7E28D9E4" w14:textId="01E9BDBC" w:rsidR="005F3515" w:rsidRDefault="008E7F9F" w:rsidP="002B0618">
            <w:pPr>
              <w:jc w:val="left"/>
            </w:pPr>
            <w:r>
              <w:t xml:space="preserve">Miscellaneous </w:t>
            </w:r>
            <w:r>
              <w:br/>
              <w:t>notes</w:t>
            </w:r>
            <w:r w:rsidR="002B0618">
              <w:t>/</w:t>
            </w:r>
            <w:r>
              <w:t xml:space="preserve">aspects </w:t>
            </w:r>
            <w:r>
              <w:br/>
              <w:t xml:space="preserve">left to Technical Specification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003BFBB0" w14:textId="77777777" w:rsidR="005F3515" w:rsidRDefault="008E7F9F" w:rsidP="00684868">
            <w:r>
              <w:t xml:space="preserve">Reasons may be codified. This is left to the technical specification. </w:t>
            </w:r>
          </w:p>
          <w:p w14:paraId="18334C28" w14:textId="5A13C07D" w:rsidR="005F3515" w:rsidRDefault="008E7F9F" w:rsidP="00684868">
            <w:r>
              <w:t xml:space="preserve">The simple state model of active and inactive as defined for the HL7 RIM </w:t>
            </w:r>
            <w:r w:rsidR="00EB6539">
              <w:t>"</w:t>
            </w:r>
            <w:r>
              <w:t>Entity</w:t>
            </w:r>
            <w:r w:rsidR="00EB6539">
              <w:t>"</w:t>
            </w:r>
            <w:r>
              <w:t xml:space="preserve"> is defined as a minimum set of states, whereby </w:t>
            </w:r>
            <w:r w:rsidR="00EB6539">
              <w:t>"</w:t>
            </w:r>
            <w:r>
              <w:t>inactive</w:t>
            </w:r>
            <w:r w:rsidR="00EB6539">
              <w:t>"</w:t>
            </w:r>
            <w:r>
              <w:t xml:space="preserve"> entities do not show up in normal searches. </w:t>
            </w:r>
          </w:p>
          <w:p w14:paraId="02FD5D5F" w14:textId="0305431C" w:rsidR="005F3515" w:rsidRDefault="008E7F9F" w:rsidP="00684868">
            <w:r>
              <w:t xml:space="preserve">However, the definition and meaning of states is seen as something that should be configurable and tailored to individual realms and even for </w:t>
            </w:r>
            <w:proofErr w:type="gramStart"/>
            <w:r>
              <w:t>organizations</w:t>
            </w:r>
            <w:proofErr w:type="gramEnd"/>
            <w:r>
              <w:t xml:space="preserve"> internal use. It also may vary depending on the different Entity Type that is being identified. </w:t>
            </w:r>
          </w:p>
        </w:tc>
      </w:tr>
    </w:tbl>
    <w:p w14:paraId="3F56413C" w14:textId="77777777" w:rsidR="005F3515" w:rsidRDefault="005F3515" w:rsidP="00684868"/>
    <w:p w14:paraId="048BE597" w14:textId="77777777" w:rsidR="005F3515" w:rsidRDefault="005F3515" w:rsidP="00684868"/>
    <w:p w14:paraId="05F37E71" w14:textId="77777777" w:rsidR="005F3515" w:rsidRDefault="005F3515" w:rsidP="00684868"/>
    <w:p w14:paraId="69466B72" w14:textId="77777777" w:rsidR="005F3515" w:rsidRDefault="005F3515" w:rsidP="00684868">
      <w:pPr>
        <w:sectPr w:rsidR="005F3515">
          <w:pgSz w:w="11906" w:h="16838"/>
          <w:pgMar w:top="682" w:right="1016" w:bottom="352" w:left="1040" w:header="720" w:footer="720" w:gutter="0"/>
          <w:cols w:space="720"/>
          <w:docGrid w:linePitch="360"/>
        </w:sectPr>
      </w:pPr>
    </w:p>
    <w:p w14:paraId="4D94EFAC" w14:textId="77777777" w:rsidR="005F3515" w:rsidRDefault="005F3515" w:rsidP="00684868"/>
    <w:p w14:paraId="65BB6B9B" w14:textId="27592776" w:rsidR="005F3515" w:rsidRDefault="008E7F9F" w:rsidP="00794DFA">
      <w:pPr>
        <w:pStyle w:val="Titolo3"/>
      </w:pPr>
      <w:r>
        <w:t xml:space="preserve">Merge Identities </w:t>
      </w:r>
    </w:p>
    <w:tbl>
      <w:tblPr>
        <w:tblW w:w="0" w:type="auto"/>
        <w:tblInd w:w="4" w:type="dxa"/>
        <w:tblLayout w:type="fixed"/>
        <w:tblLook w:val="04A0" w:firstRow="1" w:lastRow="0" w:firstColumn="1" w:lastColumn="0" w:noHBand="0" w:noVBand="1"/>
      </w:tblPr>
      <w:tblGrid>
        <w:gridCol w:w="2012"/>
        <w:gridCol w:w="7808"/>
      </w:tblGrid>
      <w:tr w:rsidR="005F3515" w14:paraId="4C18AD22" w14:textId="77777777" w:rsidTr="006015D5">
        <w:trPr>
          <w:trHeight w:hRule="exact" w:val="4575"/>
        </w:trPr>
        <w:tc>
          <w:tcPr>
            <w:tcW w:w="2012" w:type="dxa"/>
            <w:tcBorders>
              <w:top w:val="single" w:sz="4" w:space="0" w:color="000000"/>
              <w:left w:val="single" w:sz="3" w:space="0" w:color="000000"/>
              <w:bottom w:val="single" w:sz="3" w:space="0" w:color="000000"/>
              <w:right w:val="single" w:sz="4" w:space="0" w:color="000000"/>
            </w:tcBorders>
            <w:tcMar>
              <w:left w:w="0" w:type="dxa"/>
              <w:right w:w="0" w:type="dxa"/>
            </w:tcMar>
          </w:tcPr>
          <w:p w14:paraId="621BF625" w14:textId="77777777" w:rsidR="005F3515" w:rsidRDefault="008E7F9F" w:rsidP="00684868">
            <w:r>
              <w:t xml:space="preserve">Description </w:t>
            </w:r>
          </w:p>
        </w:tc>
        <w:tc>
          <w:tcPr>
            <w:tcW w:w="7808" w:type="dxa"/>
            <w:tcBorders>
              <w:top w:val="single" w:sz="4" w:space="0" w:color="000000"/>
              <w:left w:val="single" w:sz="4" w:space="0" w:color="000000"/>
              <w:bottom w:val="single" w:sz="3" w:space="0" w:color="000000"/>
              <w:right w:val="single" w:sz="4" w:space="0" w:color="000000"/>
            </w:tcBorders>
            <w:tcMar>
              <w:left w:w="0" w:type="dxa"/>
              <w:right w:w="0" w:type="dxa"/>
            </w:tcMar>
          </w:tcPr>
          <w:p w14:paraId="65BEC54D" w14:textId="1891CCF3" w:rsidR="005F3515" w:rsidRDefault="008E7F9F" w:rsidP="00684868">
            <w:r>
              <w:t xml:space="preserve">Allows </w:t>
            </w:r>
            <w:r w:rsidR="006C1048">
              <w:t xml:space="preserve">merging </w:t>
            </w:r>
            <w:r>
              <w:t>two identities. The Target Identifier is the "winner" in the merging capability. The deprecated</w:t>
            </w:r>
            <w:r w:rsidR="001F2D4C">
              <w:t xml:space="preserve"> </w:t>
            </w:r>
            <w:r>
              <w:t>Identity</w:t>
            </w:r>
            <w:r w:rsidR="001F2D4C">
              <w:t xml:space="preserve"> </w:t>
            </w:r>
            <w:r>
              <w:t xml:space="preserve">should be automatically set to a pre-configured state (e.g. inactive, but the actual value is semantic profile specific – implementations can default where a more static solution is desired). </w:t>
            </w:r>
          </w:p>
          <w:p w14:paraId="62A40F56" w14:textId="4A379B16" w:rsidR="005F3515" w:rsidRDefault="008E7F9F" w:rsidP="00684868">
            <w:r>
              <w:t>Merge capability</w:t>
            </w:r>
            <w:r w:rsidR="00794DFA">
              <w:t xml:space="preserve"> </w:t>
            </w:r>
            <w:r>
              <w:t xml:space="preserve">is restricted to </w:t>
            </w:r>
            <w:proofErr w:type="gramStart"/>
            <w:r>
              <w:t>be</w:t>
            </w:r>
            <w:proofErr w:type="gramEnd"/>
            <w:r>
              <w:t xml:space="preserve"> within a single </w:t>
            </w:r>
            <w:proofErr w:type="spellStart"/>
            <w:r>
              <w:t>PolicyDomain</w:t>
            </w:r>
            <w:proofErr w:type="spellEnd"/>
            <w:r w:rsidR="00794DFA">
              <w:t xml:space="preserve"> </w:t>
            </w:r>
            <w:r>
              <w:t xml:space="preserve">only. The Link capability should be used across Domains. </w:t>
            </w:r>
          </w:p>
          <w:p w14:paraId="4AED3374" w14:textId="77777777" w:rsidR="005F3515" w:rsidRDefault="008E7F9F" w:rsidP="00684868">
            <w:r>
              <w:t xml:space="preserve">In general, it should also be restricted to identities of the same Entity Type, however implementations may apply this to different Entity Types that represent the same </w:t>
            </w:r>
            <w:proofErr w:type="spellStart"/>
            <w:r>
              <w:t>EntityConcept</w:t>
            </w:r>
            <w:proofErr w:type="spellEnd"/>
            <w:r>
              <w:t xml:space="preserve">, providing that the semantic signifiers used are compatible. </w:t>
            </w:r>
          </w:p>
          <w:p w14:paraId="08DBC17C" w14:textId="4C303591" w:rsidR="005F3515" w:rsidRDefault="008E7F9F" w:rsidP="00684868">
            <w:r>
              <w:t xml:space="preserve">Identifying attributes in the target </w:t>
            </w:r>
            <w:r w:rsidR="009F3203">
              <w:t>that</w:t>
            </w:r>
            <w:r>
              <w:t xml:space="preserve"> are empty are filled from the source, and existing attributes in the target remain AS-IS. </w:t>
            </w:r>
          </w:p>
          <w:p w14:paraId="719A6B70" w14:textId="77777777" w:rsidR="005F3515" w:rsidRDefault="008E7F9F" w:rsidP="00684868">
            <w:r>
              <w:t xml:space="preserve">The implementation must provide a mechanism to indicate that the two identities have been merged (e.g. by </w:t>
            </w:r>
            <w:proofErr w:type="gramStart"/>
            <w:r>
              <w:t>use of</w:t>
            </w:r>
            <w:proofErr w:type="gramEnd"/>
            <w:r>
              <w:t xml:space="preserve"> an explicit link relationship or by using a Correlation set). </w:t>
            </w:r>
          </w:p>
        </w:tc>
      </w:tr>
      <w:tr w:rsidR="005F3515" w14:paraId="7C313AF8" w14:textId="77777777" w:rsidTr="006015D5">
        <w:trPr>
          <w:trHeight w:hRule="exact" w:val="1946"/>
        </w:trPr>
        <w:tc>
          <w:tcPr>
            <w:tcW w:w="2012" w:type="dxa"/>
            <w:tcBorders>
              <w:top w:val="single" w:sz="3" w:space="0" w:color="000000"/>
              <w:left w:val="single" w:sz="3" w:space="0" w:color="000000"/>
              <w:bottom w:val="single" w:sz="4" w:space="0" w:color="000000"/>
              <w:right w:val="single" w:sz="4" w:space="0" w:color="000000"/>
            </w:tcBorders>
            <w:tcMar>
              <w:left w:w="0" w:type="dxa"/>
              <w:right w:w="0" w:type="dxa"/>
            </w:tcMar>
          </w:tcPr>
          <w:p w14:paraId="69B6DE85" w14:textId="77777777" w:rsidR="005F3515" w:rsidRDefault="008E7F9F" w:rsidP="00684868">
            <w:r>
              <w:t xml:space="preserve">Precondition </w:t>
            </w:r>
          </w:p>
        </w:tc>
        <w:tc>
          <w:tcPr>
            <w:tcW w:w="7808" w:type="dxa"/>
            <w:tcBorders>
              <w:top w:val="single" w:sz="3" w:space="0" w:color="000000"/>
              <w:left w:val="single" w:sz="4" w:space="0" w:color="000000"/>
              <w:bottom w:val="single" w:sz="4" w:space="0" w:color="000000"/>
              <w:right w:val="single" w:sz="4" w:space="0" w:color="000000"/>
            </w:tcBorders>
            <w:tcMar>
              <w:left w:w="0" w:type="dxa"/>
              <w:right w:w="0" w:type="dxa"/>
            </w:tcMar>
          </w:tcPr>
          <w:p w14:paraId="2783871C" w14:textId="77777777" w:rsidR="005F3515" w:rsidRDefault="008E7F9F" w:rsidP="00684868">
            <w:r>
              <w:t xml:space="preserve">Both Identities to be merged should exist in the system. </w:t>
            </w:r>
          </w:p>
          <w:p w14:paraId="7BE2FB22" w14:textId="77777777" w:rsidR="005F3515" w:rsidRDefault="008E7F9F" w:rsidP="00684868">
            <w:r>
              <w:t xml:space="preserve">Source and Target Identities must be in an allowable state for the merge capability. </w:t>
            </w:r>
          </w:p>
          <w:p w14:paraId="4DC94FDF" w14:textId="50728F23" w:rsidR="005F3515" w:rsidRDefault="008E7F9F" w:rsidP="00684868">
            <w:r>
              <w:t xml:space="preserve">Both Identities must be in </w:t>
            </w:r>
            <w:r w:rsidR="009F3203">
              <w:t xml:space="preserve">the </w:t>
            </w:r>
            <w:r>
              <w:t xml:space="preserve">same </w:t>
            </w:r>
            <w:proofErr w:type="spellStart"/>
            <w:r>
              <w:t>PolicyDomain</w:t>
            </w:r>
            <w:proofErr w:type="spellEnd"/>
            <w:r>
              <w:t xml:space="preserve">. </w:t>
            </w:r>
          </w:p>
          <w:p w14:paraId="3F09F60E" w14:textId="77777777" w:rsidR="005F3515" w:rsidRDefault="008E7F9F" w:rsidP="00684868">
            <w:r>
              <w:t xml:space="preserve">Identities must be classified as </w:t>
            </w:r>
            <w:proofErr w:type="spellStart"/>
            <w:r>
              <w:rPr>
                <w:rFonts w:ascii="CourierNewPSMT" w:eastAsia="CourierNewPSMT" w:hAnsi="CourierNewPSMT"/>
              </w:rPr>
              <w:t>EntityTypes</w:t>
            </w:r>
            <w:proofErr w:type="spellEnd"/>
            <w:r>
              <w:t xml:space="preserve"> that represent the same </w:t>
            </w:r>
            <w:proofErr w:type="spellStart"/>
            <w:r>
              <w:rPr>
                <w:rFonts w:ascii="CourierNewPSMT" w:eastAsia="CourierNewPSMT" w:hAnsi="CourierNewPSMT"/>
              </w:rPr>
              <w:t>EntityConcept</w:t>
            </w:r>
            <w:proofErr w:type="spellEnd"/>
          </w:p>
        </w:tc>
      </w:tr>
      <w:tr w:rsidR="005F3515" w14:paraId="535F0CB0" w14:textId="77777777" w:rsidTr="006015D5">
        <w:trPr>
          <w:trHeight w:hRule="exact" w:val="3327"/>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07B02BAA" w14:textId="77777777" w:rsidR="005F3515" w:rsidRDefault="008E7F9F" w:rsidP="00684868">
            <w:r>
              <w:t xml:space="preserve">Inputs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0C87DE12" w14:textId="148C9067" w:rsidR="005F3515" w:rsidRDefault="008E7F9F" w:rsidP="006015D5">
            <w:pPr>
              <w:jc w:val="left"/>
            </w:pPr>
            <w:r>
              <w:rPr>
                <w:rFonts w:ascii="SymbolMT" w:eastAsia="SymbolMT" w:hAnsi="SymbolMT"/>
              </w:rPr>
              <w:t>•</w:t>
            </w:r>
            <w:r w:rsidR="006015D5">
              <w:rPr>
                <w:rFonts w:ascii="SymbolMT" w:eastAsia="SymbolMT" w:hAnsi="SymbolMT"/>
              </w:rPr>
              <w:t xml:space="preserve"> </w:t>
            </w:r>
            <w:r>
              <w:t xml:space="preserve">Entity Type Identifier </w:t>
            </w:r>
            <w:r>
              <w:br/>
            </w:r>
            <w:r>
              <w:rPr>
                <w:rFonts w:ascii="SymbolMT" w:eastAsia="SymbolMT" w:hAnsi="SymbolMT"/>
              </w:rPr>
              <w:t>•</w:t>
            </w:r>
            <w:r w:rsidR="006015D5">
              <w:rPr>
                <w:rFonts w:ascii="SymbolMT" w:eastAsia="SymbolMT" w:hAnsi="SymbolMT"/>
              </w:rPr>
              <w:t xml:space="preserve"> </w:t>
            </w:r>
            <w:r>
              <w:t xml:space="preserve">Entity Type Version Id(optional) </w:t>
            </w:r>
            <w:r>
              <w:br/>
            </w:r>
            <w:r>
              <w:rPr>
                <w:rFonts w:ascii="SymbolMT" w:eastAsia="SymbolMT" w:hAnsi="SymbolMT"/>
              </w:rPr>
              <w:t>•</w:t>
            </w:r>
            <w:r w:rsidR="006015D5">
              <w:rPr>
                <w:rFonts w:ascii="SymbolMT" w:eastAsia="SymbolMT" w:hAnsi="SymbolMT"/>
              </w:rPr>
              <w:t xml:space="preserve"> </w:t>
            </w:r>
            <w:proofErr w:type="spellStart"/>
            <w:r>
              <w:t>PolicyDomain</w:t>
            </w:r>
            <w:proofErr w:type="spellEnd"/>
            <w:r>
              <w:t xml:space="preserve"> Identifier </w:t>
            </w:r>
            <w:r>
              <w:br/>
            </w:r>
            <w:r>
              <w:rPr>
                <w:rFonts w:ascii="SymbolMT" w:eastAsia="SymbolMT" w:hAnsi="SymbolMT"/>
              </w:rPr>
              <w:t>•</w:t>
            </w:r>
            <w:r w:rsidR="006015D5">
              <w:rPr>
                <w:rFonts w:ascii="SymbolMT" w:eastAsia="SymbolMT" w:hAnsi="SymbolMT"/>
              </w:rPr>
              <w:t xml:space="preserve"> </w:t>
            </w:r>
            <w:proofErr w:type="spellStart"/>
            <w:r>
              <w:t>PolicyDomain</w:t>
            </w:r>
            <w:proofErr w:type="spellEnd"/>
            <w:r>
              <w:t xml:space="preserve"> Version Id (optional) </w:t>
            </w:r>
            <w:r>
              <w:br/>
            </w:r>
            <w:r>
              <w:rPr>
                <w:rFonts w:ascii="SymbolMT" w:eastAsia="SymbolMT" w:hAnsi="SymbolMT"/>
              </w:rPr>
              <w:t>•</w:t>
            </w:r>
            <w:r w:rsidR="006015D5">
              <w:rPr>
                <w:rFonts w:ascii="SymbolMT" w:eastAsia="SymbolMT" w:hAnsi="SymbolMT"/>
              </w:rPr>
              <w:t xml:space="preserve"> </w:t>
            </w:r>
            <w:r>
              <w:t xml:space="preserve">Target Identity Instance Identifier </w:t>
            </w:r>
            <w:r>
              <w:br/>
            </w:r>
            <w:r>
              <w:rPr>
                <w:rFonts w:ascii="SymbolMT" w:eastAsia="SymbolMT" w:hAnsi="SymbolMT"/>
              </w:rPr>
              <w:t>•</w:t>
            </w:r>
            <w:r w:rsidR="006015D5">
              <w:rPr>
                <w:rFonts w:ascii="SymbolMT" w:eastAsia="SymbolMT" w:hAnsi="SymbolMT"/>
              </w:rPr>
              <w:t xml:space="preserve"> </w:t>
            </w:r>
            <w:r>
              <w:t xml:space="preserve">Source Identity Instance Identifier (to be deprecated) </w:t>
            </w:r>
            <w:r>
              <w:br/>
            </w:r>
            <w:r>
              <w:rPr>
                <w:rFonts w:ascii="SymbolMT" w:eastAsia="SymbolMT" w:hAnsi="SymbolMT"/>
              </w:rPr>
              <w:t>•</w:t>
            </w:r>
            <w:r w:rsidR="006015D5">
              <w:rPr>
                <w:rFonts w:ascii="SymbolMT" w:eastAsia="SymbolMT" w:hAnsi="SymbolMT"/>
              </w:rPr>
              <w:t xml:space="preserve"> </w:t>
            </w:r>
            <w:r>
              <w:t xml:space="preserve">Reason (optional) </w:t>
            </w:r>
            <w:r>
              <w:br/>
            </w:r>
            <w:r>
              <w:rPr>
                <w:rFonts w:ascii="SymbolMT" w:eastAsia="SymbolMT" w:hAnsi="SymbolMT"/>
              </w:rPr>
              <w:t>•</w:t>
            </w:r>
            <w:r w:rsidR="006015D5">
              <w:rPr>
                <w:rFonts w:ascii="SymbolMT" w:eastAsia="SymbolMT" w:hAnsi="SymbolMT"/>
              </w:rPr>
              <w:t xml:space="preserve"> </w:t>
            </w:r>
            <w:r>
              <w:t xml:space="preserve">Link Method (optional) </w:t>
            </w:r>
            <w:r>
              <w:br/>
            </w:r>
            <w:r>
              <w:rPr>
                <w:rFonts w:ascii="SymbolMT" w:eastAsia="SymbolMT" w:hAnsi="SymbolMT"/>
              </w:rPr>
              <w:t>•</w:t>
            </w:r>
            <w:r w:rsidR="006015D5">
              <w:rPr>
                <w:rFonts w:ascii="SymbolMT" w:eastAsia="SymbolMT" w:hAnsi="SymbolMT"/>
              </w:rPr>
              <w:t xml:space="preserve"> </w:t>
            </w:r>
            <w:r>
              <w:t xml:space="preserve">Source State (optional) </w:t>
            </w:r>
            <w:r>
              <w:br/>
            </w:r>
            <w:r>
              <w:rPr>
                <w:rFonts w:ascii="SymbolMT" w:eastAsia="SymbolMT" w:hAnsi="SymbolMT"/>
              </w:rPr>
              <w:t>•</w:t>
            </w:r>
            <w:r w:rsidR="006015D5">
              <w:rPr>
                <w:rFonts w:ascii="SymbolMT" w:eastAsia="SymbolMT" w:hAnsi="SymbolMT"/>
              </w:rPr>
              <w:t xml:space="preserve"> </w:t>
            </w:r>
            <w:r>
              <w:t xml:space="preserve">Target State (optional - the state in which the target merged identity should be left after the operation) </w:t>
            </w:r>
          </w:p>
        </w:tc>
      </w:tr>
      <w:tr w:rsidR="005F3515" w14:paraId="6D666980" w14:textId="77777777">
        <w:trPr>
          <w:trHeight w:hRule="exact" w:val="406"/>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0076A5F7" w14:textId="77777777" w:rsidR="005F3515" w:rsidRDefault="008E7F9F" w:rsidP="00684868">
            <w:r>
              <w:t xml:space="preserve">Outputs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62C9A907" w14:textId="77777777" w:rsidR="005F3515" w:rsidRDefault="008E7F9F" w:rsidP="00684868">
            <w:r>
              <w:t xml:space="preserve">An acknowledgement that the Identities have been merged. </w:t>
            </w:r>
          </w:p>
        </w:tc>
      </w:tr>
      <w:tr w:rsidR="005F3515" w14:paraId="33C55F2B" w14:textId="77777777" w:rsidTr="0027400E">
        <w:trPr>
          <w:trHeight w:hRule="exact" w:val="682"/>
        </w:trPr>
        <w:tc>
          <w:tcPr>
            <w:tcW w:w="2012" w:type="dxa"/>
            <w:tcBorders>
              <w:top w:val="single" w:sz="4" w:space="0" w:color="000000"/>
              <w:left w:val="single" w:sz="3" w:space="0" w:color="000000"/>
              <w:bottom w:val="single" w:sz="3" w:space="0" w:color="000000"/>
              <w:right w:val="single" w:sz="4" w:space="0" w:color="000000"/>
            </w:tcBorders>
            <w:tcMar>
              <w:left w:w="0" w:type="dxa"/>
              <w:right w:w="0" w:type="dxa"/>
            </w:tcMar>
          </w:tcPr>
          <w:p w14:paraId="0CEA57C0" w14:textId="77777777" w:rsidR="005F3515" w:rsidRDefault="008E7F9F" w:rsidP="00684868">
            <w:r>
              <w:t xml:space="preserve">Postconditions </w:t>
            </w:r>
          </w:p>
        </w:tc>
        <w:tc>
          <w:tcPr>
            <w:tcW w:w="7808" w:type="dxa"/>
            <w:tcBorders>
              <w:top w:val="single" w:sz="4" w:space="0" w:color="000000"/>
              <w:left w:val="single" w:sz="4" w:space="0" w:color="000000"/>
              <w:bottom w:val="single" w:sz="3" w:space="0" w:color="000000"/>
              <w:right w:val="single" w:sz="4" w:space="0" w:color="000000"/>
            </w:tcBorders>
            <w:tcMar>
              <w:left w:w="0" w:type="dxa"/>
              <w:right w:w="0" w:type="dxa"/>
            </w:tcMar>
          </w:tcPr>
          <w:p w14:paraId="15352B28" w14:textId="77777777" w:rsidR="005F3515" w:rsidRDefault="008E7F9F" w:rsidP="00684868">
            <w:r>
              <w:t xml:space="preserve">Deprecated Identity set to configured state. Target Identity set to requested state, if entered. </w:t>
            </w:r>
          </w:p>
        </w:tc>
      </w:tr>
      <w:tr w:rsidR="005F3515" w14:paraId="4C4E96F6" w14:textId="77777777" w:rsidTr="00017A6D">
        <w:trPr>
          <w:trHeight w:hRule="exact" w:val="2276"/>
        </w:trPr>
        <w:tc>
          <w:tcPr>
            <w:tcW w:w="2012" w:type="dxa"/>
            <w:tcBorders>
              <w:top w:val="single" w:sz="3" w:space="0" w:color="000000"/>
              <w:left w:val="single" w:sz="3" w:space="0" w:color="000000"/>
              <w:bottom w:val="single" w:sz="4" w:space="0" w:color="000000"/>
              <w:right w:val="single" w:sz="4" w:space="0" w:color="000000"/>
            </w:tcBorders>
            <w:tcMar>
              <w:left w:w="0" w:type="dxa"/>
              <w:right w:w="0" w:type="dxa"/>
            </w:tcMar>
          </w:tcPr>
          <w:p w14:paraId="35E0D2F5" w14:textId="77777777" w:rsidR="005F3515" w:rsidRDefault="008E7F9F" w:rsidP="00684868">
            <w:proofErr w:type="gramStart"/>
            <w:r>
              <w:t>Exception</w:t>
            </w:r>
            <w:proofErr w:type="gramEnd"/>
            <w:r>
              <w:t xml:space="preserve"> Conditions </w:t>
            </w:r>
          </w:p>
        </w:tc>
        <w:tc>
          <w:tcPr>
            <w:tcW w:w="7808" w:type="dxa"/>
            <w:tcBorders>
              <w:top w:val="single" w:sz="3" w:space="0" w:color="000000"/>
              <w:left w:val="single" w:sz="4" w:space="0" w:color="000000"/>
              <w:bottom w:val="single" w:sz="4" w:space="0" w:color="000000"/>
              <w:right w:val="single" w:sz="4" w:space="0" w:color="000000"/>
            </w:tcBorders>
            <w:tcMar>
              <w:left w:w="0" w:type="dxa"/>
              <w:right w:w="0" w:type="dxa"/>
            </w:tcMar>
          </w:tcPr>
          <w:p w14:paraId="01C7808A" w14:textId="77777777" w:rsidR="006015D5" w:rsidRDefault="008E7F9F" w:rsidP="006015D5">
            <w:pPr>
              <w:jc w:val="left"/>
            </w:pPr>
            <w:r>
              <w:rPr>
                <w:rFonts w:ascii="SymbolMT" w:eastAsia="SymbolMT" w:hAnsi="SymbolMT"/>
              </w:rPr>
              <w:t>•</w:t>
            </w:r>
            <w:r w:rsidR="006015D5">
              <w:rPr>
                <w:rFonts w:ascii="SymbolMT" w:eastAsia="SymbolMT" w:hAnsi="SymbolMT"/>
              </w:rPr>
              <w:t xml:space="preserve"> </w:t>
            </w:r>
            <w:r>
              <w:t xml:space="preserve">Target Identity does not exist </w:t>
            </w:r>
            <w:r>
              <w:br/>
            </w:r>
            <w:r>
              <w:rPr>
                <w:rFonts w:ascii="SymbolMT" w:eastAsia="SymbolMT" w:hAnsi="SymbolMT"/>
              </w:rPr>
              <w:t>•</w:t>
            </w:r>
            <w:r w:rsidR="006015D5">
              <w:rPr>
                <w:rFonts w:ascii="SymbolMT" w:eastAsia="SymbolMT" w:hAnsi="SymbolMT"/>
              </w:rPr>
              <w:t xml:space="preserve"> </w:t>
            </w:r>
            <w:r>
              <w:t xml:space="preserve">Source Identity does not exist </w:t>
            </w:r>
            <w:r>
              <w:br/>
            </w:r>
            <w:r>
              <w:rPr>
                <w:rFonts w:ascii="SymbolMT" w:eastAsia="SymbolMT" w:hAnsi="SymbolMT"/>
              </w:rPr>
              <w:t>•</w:t>
            </w:r>
            <w:r w:rsidR="006015D5">
              <w:rPr>
                <w:rFonts w:ascii="SymbolMT" w:eastAsia="SymbolMT" w:hAnsi="SymbolMT"/>
              </w:rPr>
              <w:t xml:space="preserve"> </w:t>
            </w:r>
            <w:r>
              <w:t xml:space="preserve">Unrecognized </w:t>
            </w:r>
            <w:proofErr w:type="spellStart"/>
            <w:r>
              <w:t>PolicyDomain</w:t>
            </w:r>
            <w:proofErr w:type="spellEnd"/>
            <w:r>
              <w:t xml:space="preserve"> </w:t>
            </w:r>
          </w:p>
          <w:p w14:paraId="0D09CEC8" w14:textId="54BA1514" w:rsidR="005F3515" w:rsidRDefault="006015D5" w:rsidP="006015D5">
            <w:pPr>
              <w:jc w:val="left"/>
            </w:pPr>
            <w:r>
              <w:rPr>
                <w:rFonts w:ascii="SymbolMT" w:eastAsia="SymbolMT" w:hAnsi="SymbolMT"/>
              </w:rPr>
              <w:t xml:space="preserve">• </w:t>
            </w:r>
            <w:r>
              <w:t xml:space="preserve">Unrecognized Entity Type </w:t>
            </w:r>
            <w:r>
              <w:br/>
            </w:r>
            <w:r>
              <w:rPr>
                <w:rFonts w:ascii="SymbolMT" w:eastAsia="SymbolMT" w:hAnsi="SymbolMT"/>
              </w:rPr>
              <w:t xml:space="preserve">• </w:t>
            </w:r>
            <w:r>
              <w:t xml:space="preserve">Unrecognized Link Method </w:t>
            </w:r>
            <w:r>
              <w:br/>
            </w:r>
            <w:r>
              <w:rPr>
                <w:rFonts w:ascii="SymbolMT" w:eastAsia="SymbolMT" w:hAnsi="SymbolMT"/>
              </w:rPr>
              <w:t xml:space="preserve">• </w:t>
            </w:r>
            <w:r>
              <w:t xml:space="preserve">Source state not permitted </w:t>
            </w:r>
            <w:r>
              <w:br/>
            </w:r>
            <w:r>
              <w:rPr>
                <w:rFonts w:ascii="SymbolMT" w:eastAsia="SymbolMT" w:hAnsi="SymbolMT"/>
              </w:rPr>
              <w:t xml:space="preserve">• </w:t>
            </w:r>
            <w:r>
              <w:t xml:space="preserve">Target state not permitted </w:t>
            </w:r>
          </w:p>
        </w:tc>
      </w:tr>
      <w:tr w:rsidR="005F3515" w14:paraId="2EC8F176" w14:textId="77777777">
        <w:trPr>
          <w:trHeight w:hRule="exact" w:val="2702"/>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16A13E7E" w14:textId="710F3908" w:rsidR="005F3515" w:rsidRDefault="00117AFF" w:rsidP="0027400E">
            <w:pPr>
              <w:jc w:val="left"/>
            </w:pPr>
            <w:r>
              <w:lastRenderedPageBreak/>
              <w:t>M</w:t>
            </w:r>
            <w:r w:rsidR="008E7F9F">
              <w:t xml:space="preserve">iscellaneous </w:t>
            </w:r>
            <w:r w:rsidR="008E7F9F">
              <w:br/>
            </w:r>
            <w:r w:rsidR="0027400E">
              <w:t>notes/aspects</w:t>
            </w:r>
            <w:r w:rsidR="008E7F9F">
              <w:t xml:space="preserve"> </w:t>
            </w:r>
            <w:r w:rsidR="008E7F9F">
              <w:br/>
              <w:t xml:space="preserve">left to Technical Specification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42E72DD5" w14:textId="793BE443" w:rsidR="005F3515" w:rsidRDefault="008E7F9F" w:rsidP="00684868">
            <w:r>
              <w:t xml:space="preserve">The mechanism for relating the two identities is left to the technical specification. A link relationship class was identified in the conceptual mode above. Another alternative is to define a </w:t>
            </w:r>
            <w:r w:rsidR="00EB6539">
              <w:t>"</w:t>
            </w:r>
            <w:r>
              <w:t>correlation</w:t>
            </w:r>
            <w:r w:rsidR="00EB6539">
              <w:t>"</w:t>
            </w:r>
            <w:r>
              <w:t xml:space="preserve"> set, i.e. a separate </w:t>
            </w:r>
            <w:r w:rsidR="00EB6539">
              <w:t>"</w:t>
            </w:r>
            <w:r>
              <w:t>master Id</w:t>
            </w:r>
            <w:r w:rsidR="00EB6539">
              <w:t>"</w:t>
            </w:r>
            <w:r>
              <w:t xml:space="preserve"> which </w:t>
            </w:r>
            <w:proofErr w:type="gramStart"/>
            <w:r>
              <w:t>collects together</w:t>
            </w:r>
            <w:proofErr w:type="gramEnd"/>
            <w:r>
              <w:t xml:space="preserve"> related identities. </w:t>
            </w:r>
          </w:p>
          <w:p w14:paraId="39D617DA" w14:textId="77777777" w:rsidR="005F3515" w:rsidRDefault="008E7F9F" w:rsidP="00684868">
            <w:r>
              <w:t xml:space="preserve">Reasons may be codified. This is left to the technical specification. </w:t>
            </w:r>
          </w:p>
          <w:p w14:paraId="655DC702" w14:textId="05C0C23E" w:rsidR="005F3515" w:rsidRDefault="008E7F9F" w:rsidP="00684868">
            <w:r>
              <w:t xml:space="preserve">If automated implicit linking capabilities are provided, </w:t>
            </w:r>
            <w:r w:rsidR="001F6054">
              <w:t>the rules for handling such links must</w:t>
            </w:r>
            <w:r>
              <w:t xml:space="preserve"> be specified in</w:t>
            </w:r>
            <w:r w:rsidR="001F6054">
              <w:t xml:space="preserve"> the</w:t>
            </w:r>
            <w:r>
              <w:t xml:space="preserve"> </w:t>
            </w:r>
            <w:r w:rsidR="006C1048">
              <w:t>implementation</w:t>
            </w:r>
            <w:r>
              <w:t xml:space="preserve">. </w:t>
            </w:r>
          </w:p>
          <w:p w14:paraId="59A87623" w14:textId="01BF25D2" w:rsidR="005F3515" w:rsidRDefault="008E7F9F" w:rsidP="00684868">
            <w:r>
              <w:t xml:space="preserve">A default should be used for </w:t>
            </w:r>
            <w:r w:rsidR="001F6054">
              <w:t xml:space="preserve">the </w:t>
            </w:r>
            <w:r>
              <w:t>target state, so input is optional</w:t>
            </w:r>
            <w:r w:rsidR="001F6054">
              <w:t>.</w:t>
            </w:r>
            <w:r>
              <w:t xml:space="preserve"> </w:t>
            </w:r>
          </w:p>
        </w:tc>
      </w:tr>
    </w:tbl>
    <w:p w14:paraId="6DE4000D" w14:textId="77777777" w:rsidR="005F3515" w:rsidRDefault="005F3515" w:rsidP="00684868"/>
    <w:p w14:paraId="181922B9" w14:textId="77777777" w:rsidR="005F3515" w:rsidRDefault="005F3515" w:rsidP="00684868"/>
    <w:p w14:paraId="1755C1D1" w14:textId="77777777" w:rsidR="005F3515" w:rsidRDefault="005F3515" w:rsidP="00684868"/>
    <w:p w14:paraId="4FF921A7" w14:textId="77777777" w:rsidR="005F3515" w:rsidRDefault="005F3515" w:rsidP="00684868">
      <w:pPr>
        <w:sectPr w:rsidR="005F3515">
          <w:pgSz w:w="11906" w:h="16838"/>
          <w:pgMar w:top="576" w:right="1016" w:bottom="352" w:left="1040" w:header="720" w:footer="720" w:gutter="0"/>
          <w:cols w:space="720"/>
          <w:docGrid w:linePitch="360"/>
        </w:sectPr>
      </w:pPr>
    </w:p>
    <w:p w14:paraId="238CDC63" w14:textId="77777777" w:rsidR="005F3515" w:rsidRDefault="005F3515" w:rsidP="00684868"/>
    <w:p w14:paraId="6DEF77D6" w14:textId="440DCB7F" w:rsidR="005F3515" w:rsidRDefault="008E7F9F" w:rsidP="0027400E">
      <w:pPr>
        <w:pStyle w:val="Titolo3"/>
      </w:pPr>
      <w:r>
        <w:t xml:space="preserve">Unmerge Identities </w:t>
      </w:r>
    </w:p>
    <w:tbl>
      <w:tblPr>
        <w:tblW w:w="0" w:type="auto"/>
        <w:tblInd w:w="4" w:type="dxa"/>
        <w:tblLayout w:type="fixed"/>
        <w:tblLook w:val="04A0" w:firstRow="1" w:lastRow="0" w:firstColumn="1" w:lastColumn="0" w:noHBand="0" w:noVBand="1"/>
      </w:tblPr>
      <w:tblGrid>
        <w:gridCol w:w="2088"/>
        <w:gridCol w:w="7732"/>
      </w:tblGrid>
      <w:tr w:rsidR="005F3515" w14:paraId="685B668A" w14:textId="77777777">
        <w:trPr>
          <w:trHeight w:hRule="exact" w:val="2180"/>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16D53D96" w14:textId="77777777" w:rsidR="005F3515" w:rsidRDefault="008E7F9F" w:rsidP="00684868">
            <w:r>
              <w:t xml:space="preserve">Description </w:t>
            </w:r>
          </w:p>
        </w:tc>
        <w:tc>
          <w:tcPr>
            <w:tcW w:w="7732" w:type="dxa"/>
            <w:tcBorders>
              <w:top w:val="single" w:sz="4" w:space="0" w:color="000000"/>
              <w:left w:val="single" w:sz="3" w:space="0" w:color="000000"/>
              <w:bottom w:val="single" w:sz="3" w:space="0" w:color="000000"/>
              <w:right w:val="single" w:sz="4" w:space="0" w:color="000000"/>
            </w:tcBorders>
            <w:tcMar>
              <w:left w:w="0" w:type="dxa"/>
              <w:right w:w="0" w:type="dxa"/>
            </w:tcMar>
          </w:tcPr>
          <w:p w14:paraId="0DA86C40" w14:textId="59CE5D7F" w:rsidR="005F3515" w:rsidRDefault="008E7F9F" w:rsidP="00684868">
            <w:r>
              <w:t xml:space="preserve">Allows </w:t>
            </w:r>
            <w:r w:rsidR="00D95218">
              <w:t xml:space="preserve">unmerging </w:t>
            </w:r>
            <w:r>
              <w:t>two Identities. This would reinstate a previously deprecated Identity. Note that the state of the unmerged Identities</w:t>
            </w:r>
            <w:r w:rsidR="001F6054">
              <w:t xml:space="preserve"> </w:t>
            </w:r>
            <w:r>
              <w:t>cannot be guaranteed to be valid</w:t>
            </w:r>
            <w:r w:rsidR="00D95218">
              <w:t>, and that subsequent manual updates will be required</w:t>
            </w:r>
            <w:r>
              <w:t xml:space="preserve"> to correct both entries. </w:t>
            </w:r>
          </w:p>
          <w:p w14:paraId="114D950A" w14:textId="608D154B" w:rsidR="005F3515" w:rsidRDefault="008E7F9F" w:rsidP="00684868">
            <w:r>
              <w:t xml:space="preserve">Whatever mechanism was used to record the </w:t>
            </w:r>
            <w:r w:rsidR="00EB6539">
              <w:t>"</w:t>
            </w:r>
            <w:r>
              <w:t>merge</w:t>
            </w:r>
            <w:r w:rsidR="00EB6539">
              <w:t>"</w:t>
            </w:r>
            <w:r>
              <w:t xml:space="preserve"> association between the two identities will be reversed. No other attribute values are updated, merely the states. </w:t>
            </w:r>
          </w:p>
        </w:tc>
      </w:tr>
      <w:tr w:rsidR="005F3515" w14:paraId="0814D208" w14:textId="77777777">
        <w:trPr>
          <w:trHeight w:hRule="exact" w:val="406"/>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1579A808" w14:textId="77777777" w:rsidR="005F3515" w:rsidRDefault="008E7F9F" w:rsidP="00684868">
            <w:r>
              <w:t xml:space="preserve">Precondition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773003F5" w14:textId="77777777" w:rsidR="005F3515" w:rsidRDefault="008E7F9F" w:rsidP="00684868">
            <w:r>
              <w:t xml:space="preserve">The Identity resulted from a previous merge. </w:t>
            </w:r>
          </w:p>
        </w:tc>
      </w:tr>
      <w:tr w:rsidR="005F3515" w14:paraId="361E78C2" w14:textId="77777777" w:rsidTr="00E012A2">
        <w:trPr>
          <w:trHeight w:hRule="exact" w:val="2967"/>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21CA327B" w14:textId="77777777" w:rsidR="005F3515" w:rsidRDefault="008E7F9F" w:rsidP="00684868">
            <w:r>
              <w:t xml:space="preserve">Inputs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17754BA6" w14:textId="77777777" w:rsidR="00E012A2" w:rsidRDefault="008E7F9F" w:rsidP="00E012A2">
            <w:pPr>
              <w:jc w:val="left"/>
            </w:pPr>
            <w:r>
              <w:rPr>
                <w:rFonts w:ascii="SymbolMT" w:eastAsia="SymbolMT" w:hAnsi="SymbolMT"/>
              </w:rPr>
              <w:t>•</w:t>
            </w:r>
            <w:r w:rsidR="00E012A2">
              <w:rPr>
                <w:rFonts w:ascii="SymbolMT" w:eastAsia="SymbolMT" w:hAnsi="SymbolMT"/>
              </w:rPr>
              <w:t xml:space="preserve"> </w:t>
            </w:r>
            <w:r>
              <w:t xml:space="preserve">Entity Type Identifier </w:t>
            </w:r>
            <w:r>
              <w:br/>
            </w:r>
            <w:r>
              <w:rPr>
                <w:rFonts w:ascii="SymbolMT" w:eastAsia="SymbolMT" w:hAnsi="SymbolMT"/>
              </w:rPr>
              <w:t>•</w:t>
            </w:r>
            <w:r w:rsidR="00E012A2">
              <w:rPr>
                <w:rFonts w:ascii="SymbolMT" w:eastAsia="SymbolMT" w:hAnsi="SymbolMT"/>
              </w:rPr>
              <w:t xml:space="preserve"> </w:t>
            </w:r>
            <w:r>
              <w:t xml:space="preserve">Entity Type Version Id(optional) </w:t>
            </w:r>
          </w:p>
          <w:p w14:paraId="02F40C4B" w14:textId="77777777" w:rsidR="00E012A2" w:rsidRDefault="008E7F9F" w:rsidP="00E012A2">
            <w:pPr>
              <w:jc w:val="left"/>
            </w:pPr>
            <w:r>
              <w:rPr>
                <w:rFonts w:ascii="SymbolMT" w:eastAsia="SymbolMT" w:hAnsi="SymbolMT"/>
              </w:rPr>
              <w:t>•</w:t>
            </w:r>
            <w:r w:rsidR="00E012A2">
              <w:rPr>
                <w:rFonts w:ascii="SymbolMT" w:eastAsia="SymbolMT" w:hAnsi="SymbolMT"/>
              </w:rPr>
              <w:t xml:space="preserve"> </w:t>
            </w:r>
            <w:proofErr w:type="spellStart"/>
            <w:r>
              <w:t>PolicyDomain</w:t>
            </w:r>
            <w:proofErr w:type="spellEnd"/>
            <w:r>
              <w:t xml:space="preserve"> Identifier </w:t>
            </w:r>
            <w:r>
              <w:br/>
            </w:r>
            <w:r>
              <w:rPr>
                <w:rFonts w:ascii="SymbolMT" w:eastAsia="SymbolMT" w:hAnsi="SymbolMT"/>
              </w:rPr>
              <w:t>•</w:t>
            </w:r>
            <w:r w:rsidR="00E012A2">
              <w:rPr>
                <w:rFonts w:ascii="SymbolMT" w:eastAsia="SymbolMT" w:hAnsi="SymbolMT"/>
              </w:rPr>
              <w:t xml:space="preserve"> </w:t>
            </w:r>
            <w:proofErr w:type="spellStart"/>
            <w:r>
              <w:t>PolicyDomain</w:t>
            </w:r>
            <w:proofErr w:type="spellEnd"/>
            <w:r>
              <w:t xml:space="preserve"> Version Id (optional) </w:t>
            </w:r>
          </w:p>
          <w:p w14:paraId="764982F4" w14:textId="77777777" w:rsidR="00E012A2" w:rsidRDefault="008E7F9F" w:rsidP="00E012A2">
            <w:pPr>
              <w:jc w:val="left"/>
            </w:pPr>
            <w:r>
              <w:rPr>
                <w:rFonts w:ascii="SymbolMT" w:eastAsia="SymbolMT" w:hAnsi="SymbolMT"/>
              </w:rPr>
              <w:t>•</w:t>
            </w:r>
            <w:r w:rsidR="00E012A2">
              <w:rPr>
                <w:rFonts w:ascii="SymbolMT" w:eastAsia="SymbolMT" w:hAnsi="SymbolMT"/>
              </w:rPr>
              <w:t xml:space="preserve"> </w:t>
            </w:r>
            <w:proofErr w:type="spellStart"/>
            <w:r>
              <w:t>SourceIdentity</w:t>
            </w:r>
            <w:proofErr w:type="spellEnd"/>
            <w:r>
              <w:t xml:space="preserve"> Instance Identifier </w:t>
            </w:r>
          </w:p>
          <w:p w14:paraId="1A076758" w14:textId="77777777" w:rsidR="00E012A2" w:rsidRDefault="008E7F9F" w:rsidP="00E012A2">
            <w:pPr>
              <w:jc w:val="left"/>
            </w:pPr>
            <w:r>
              <w:rPr>
                <w:rFonts w:ascii="SymbolMT" w:eastAsia="SymbolMT" w:hAnsi="SymbolMT"/>
              </w:rPr>
              <w:t>•</w:t>
            </w:r>
            <w:r w:rsidR="00E012A2">
              <w:rPr>
                <w:rFonts w:ascii="SymbolMT" w:eastAsia="SymbolMT" w:hAnsi="SymbolMT"/>
              </w:rPr>
              <w:t xml:space="preserve"> </w:t>
            </w:r>
            <w:r>
              <w:t xml:space="preserve">Target Identity Instance Identifier </w:t>
            </w:r>
          </w:p>
          <w:p w14:paraId="64FF6DA6" w14:textId="242119F8" w:rsidR="005F3515" w:rsidRDefault="008E7F9F" w:rsidP="00E012A2">
            <w:pPr>
              <w:jc w:val="left"/>
            </w:pPr>
            <w:r>
              <w:rPr>
                <w:rFonts w:ascii="SymbolMT" w:eastAsia="SymbolMT" w:hAnsi="SymbolMT"/>
              </w:rPr>
              <w:t>•</w:t>
            </w:r>
            <w:r w:rsidR="00E012A2">
              <w:rPr>
                <w:rFonts w:ascii="SymbolMT" w:eastAsia="SymbolMT" w:hAnsi="SymbolMT"/>
              </w:rPr>
              <w:t xml:space="preserve"> </w:t>
            </w:r>
            <w:r>
              <w:t xml:space="preserve">Reason (optional) </w:t>
            </w:r>
            <w:r>
              <w:br/>
            </w:r>
            <w:r>
              <w:rPr>
                <w:rFonts w:ascii="SymbolMT" w:eastAsia="SymbolMT" w:hAnsi="SymbolMT"/>
              </w:rPr>
              <w:t>•</w:t>
            </w:r>
            <w:r w:rsidR="00E012A2">
              <w:rPr>
                <w:rFonts w:ascii="SymbolMT" w:eastAsia="SymbolMT" w:hAnsi="SymbolMT"/>
              </w:rPr>
              <w:t xml:space="preserve"> </w:t>
            </w:r>
            <w:r>
              <w:t xml:space="preserve">Source Identity State (optional) </w:t>
            </w:r>
            <w:r>
              <w:br/>
            </w:r>
            <w:r>
              <w:rPr>
                <w:rFonts w:ascii="SymbolMT" w:eastAsia="SymbolMT" w:hAnsi="SymbolMT"/>
              </w:rPr>
              <w:t>•</w:t>
            </w:r>
            <w:r w:rsidR="00E012A2">
              <w:rPr>
                <w:rFonts w:ascii="SymbolMT" w:eastAsia="SymbolMT" w:hAnsi="SymbolMT"/>
              </w:rPr>
              <w:t xml:space="preserve"> </w:t>
            </w:r>
            <w:r>
              <w:t xml:space="preserve">Target Identity State (optional) </w:t>
            </w:r>
          </w:p>
        </w:tc>
      </w:tr>
      <w:tr w:rsidR="005F3515" w14:paraId="50DE091C" w14:textId="77777777">
        <w:trPr>
          <w:trHeight w:hRule="exact" w:val="406"/>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4A0B8331" w14:textId="77777777" w:rsidR="005F3515" w:rsidRDefault="008E7F9F" w:rsidP="00684868">
            <w:r>
              <w:t xml:space="preserve">Outputs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36B4CB0A" w14:textId="77777777" w:rsidR="005F3515" w:rsidRDefault="008E7F9F" w:rsidP="00684868">
            <w:r>
              <w:t xml:space="preserve">An acknowledgement that the Identities have been unmerged </w:t>
            </w:r>
          </w:p>
        </w:tc>
      </w:tr>
      <w:tr w:rsidR="005F3515" w14:paraId="21410466" w14:textId="77777777">
        <w:trPr>
          <w:trHeight w:hRule="exact" w:val="404"/>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71106623" w14:textId="77777777" w:rsidR="005F3515" w:rsidRDefault="008E7F9F" w:rsidP="00684868">
            <w:r>
              <w:t xml:space="preserve">Postconditions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1D2B4D4B" w14:textId="77777777" w:rsidR="005F3515" w:rsidRDefault="005F3515" w:rsidP="00684868"/>
        </w:tc>
      </w:tr>
      <w:tr w:rsidR="005F3515" w14:paraId="18A4DC67" w14:textId="77777777" w:rsidTr="00724638">
        <w:trPr>
          <w:trHeight w:hRule="exact" w:val="2029"/>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565281D6" w14:textId="77777777" w:rsidR="005F3515" w:rsidRDefault="008E7F9F" w:rsidP="00684868">
            <w:proofErr w:type="gramStart"/>
            <w:r>
              <w:t>Exception</w:t>
            </w:r>
            <w:proofErr w:type="gramEnd"/>
            <w:r>
              <w:t xml:space="preserve"> Conditions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34E26699" w14:textId="77777777" w:rsidR="00E012A2" w:rsidRDefault="008E7F9F" w:rsidP="00E012A2">
            <w:pPr>
              <w:jc w:val="left"/>
            </w:pPr>
            <w:r>
              <w:rPr>
                <w:rFonts w:ascii="SymbolMT" w:eastAsia="SymbolMT" w:hAnsi="SymbolMT"/>
              </w:rPr>
              <w:t>•</w:t>
            </w:r>
            <w:r w:rsidR="00E012A2">
              <w:rPr>
                <w:rFonts w:ascii="SymbolMT" w:eastAsia="SymbolMT" w:hAnsi="SymbolMT"/>
              </w:rPr>
              <w:t xml:space="preserve"> </w:t>
            </w:r>
            <w:r>
              <w:t xml:space="preserve">Identifier is not recognized as identifying an entity </w:t>
            </w:r>
          </w:p>
          <w:p w14:paraId="59CBF0EF" w14:textId="77777777" w:rsidR="00E012A2" w:rsidRDefault="008E7F9F" w:rsidP="00E012A2">
            <w:pPr>
              <w:jc w:val="left"/>
            </w:pPr>
            <w:r>
              <w:rPr>
                <w:rFonts w:ascii="SymbolMT" w:eastAsia="SymbolMT" w:hAnsi="SymbolMT"/>
              </w:rPr>
              <w:t>•</w:t>
            </w:r>
            <w:r w:rsidR="00E012A2">
              <w:rPr>
                <w:rFonts w:ascii="SymbolMT" w:eastAsia="SymbolMT" w:hAnsi="SymbolMT"/>
              </w:rPr>
              <w:t xml:space="preserve"> </w:t>
            </w:r>
            <w:r>
              <w:t xml:space="preserve">Supplied identities were not previously merged </w:t>
            </w:r>
          </w:p>
          <w:p w14:paraId="364BE534" w14:textId="0EFFF50F" w:rsidR="005F3515" w:rsidRDefault="008E7F9F" w:rsidP="00E012A2">
            <w:pPr>
              <w:jc w:val="left"/>
            </w:pPr>
            <w:r>
              <w:rPr>
                <w:rFonts w:ascii="SymbolMT" w:eastAsia="SymbolMT" w:hAnsi="SymbolMT"/>
              </w:rPr>
              <w:t>•</w:t>
            </w:r>
            <w:r w:rsidR="00724638">
              <w:rPr>
                <w:rFonts w:ascii="SymbolMT" w:eastAsia="SymbolMT" w:hAnsi="SymbolMT"/>
              </w:rPr>
              <w:t xml:space="preserve"> </w:t>
            </w:r>
            <w:r>
              <w:t xml:space="preserve">Unrecognized </w:t>
            </w:r>
            <w:proofErr w:type="spellStart"/>
            <w:r>
              <w:t>PolicyDomain</w:t>
            </w:r>
            <w:proofErr w:type="spellEnd"/>
            <w:r>
              <w:t xml:space="preserve"> </w:t>
            </w:r>
            <w:r>
              <w:br/>
            </w:r>
            <w:r>
              <w:rPr>
                <w:rFonts w:ascii="SymbolMT" w:eastAsia="SymbolMT" w:hAnsi="SymbolMT"/>
              </w:rPr>
              <w:t>•</w:t>
            </w:r>
            <w:r w:rsidR="00E012A2">
              <w:rPr>
                <w:rFonts w:ascii="SymbolMT" w:eastAsia="SymbolMT" w:hAnsi="SymbolMT"/>
              </w:rPr>
              <w:t xml:space="preserve"> </w:t>
            </w:r>
            <w:r>
              <w:t xml:space="preserve">Unrecognized Entity Type </w:t>
            </w:r>
            <w:r>
              <w:br/>
            </w:r>
            <w:r>
              <w:rPr>
                <w:rFonts w:ascii="SymbolMT" w:eastAsia="SymbolMT" w:hAnsi="SymbolMT"/>
              </w:rPr>
              <w:t>•</w:t>
            </w:r>
            <w:r w:rsidR="00E012A2">
              <w:rPr>
                <w:rFonts w:ascii="SymbolMT" w:eastAsia="SymbolMT" w:hAnsi="SymbolMT"/>
              </w:rPr>
              <w:t xml:space="preserve"> </w:t>
            </w:r>
            <w:r>
              <w:t xml:space="preserve">Source state not permitted </w:t>
            </w:r>
            <w:r>
              <w:br/>
            </w:r>
            <w:r>
              <w:rPr>
                <w:rFonts w:ascii="SymbolMT" w:eastAsia="SymbolMT" w:hAnsi="SymbolMT"/>
              </w:rPr>
              <w:t>•</w:t>
            </w:r>
            <w:r w:rsidR="00E012A2">
              <w:rPr>
                <w:rFonts w:ascii="SymbolMT" w:eastAsia="SymbolMT" w:hAnsi="SymbolMT"/>
              </w:rPr>
              <w:t xml:space="preserve"> </w:t>
            </w:r>
            <w:r>
              <w:t xml:space="preserve">Target state not permitted </w:t>
            </w:r>
          </w:p>
        </w:tc>
      </w:tr>
      <w:tr w:rsidR="005F3515" w14:paraId="7BAFE934" w14:textId="77777777">
        <w:trPr>
          <w:trHeight w:hRule="exact" w:val="1630"/>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07A80D19" w14:textId="513E8CB6" w:rsidR="005F3515" w:rsidRDefault="008E7F9F" w:rsidP="00724638">
            <w:pPr>
              <w:jc w:val="left"/>
            </w:pPr>
            <w:r>
              <w:t xml:space="preserve">Miscellaneous </w:t>
            </w:r>
            <w:r>
              <w:br/>
              <w:t xml:space="preserve">notes/aspects left to Technical </w:t>
            </w:r>
            <w:r>
              <w:br/>
              <w:t xml:space="preserve">Specification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550B3BF7" w14:textId="2C77A803" w:rsidR="005F3515" w:rsidRDefault="008E7F9F" w:rsidP="00684868">
            <w:r>
              <w:t xml:space="preserve">From an </w:t>
            </w:r>
            <w:proofErr w:type="gramStart"/>
            <w:r>
              <w:t>overall process</w:t>
            </w:r>
            <w:proofErr w:type="gramEnd"/>
            <w:r>
              <w:t xml:space="preserve"> perspective, the </w:t>
            </w:r>
            <w:r w:rsidR="00EB6539">
              <w:t>"</w:t>
            </w:r>
            <w:r>
              <w:t>unmerge</w:t>
            </w:r>
            <w:r w:rsidR="00EB6539">
              <w:t>"</w:t>
            </w:r>
            <w:r>
              <w:t xml:space="preserve"> should require manual intervention afterwards. The Technical Specification may </w:t>
            </w:r>
            <w:r w:rsidR="00956F84">
              <w:t xml:space="preserve">enforce an inactive status on </w:t>
            </w:r>
            <w:r>
              <w:t xml:space="preserve">unmerged entities until a further update is carried out. This may also be driven by the optional input state parameters. </w:t>
            </w:r>
          </w:p>
          <w:p w14:paraId="2B08624D" w14:textId="77777777" w:rsidR="005F3515" w:rsidRDefault="008E7F9F" w:rsidP="00684868">
            <w:r>
              <w:t xml:space="preserve">Reasons may be codified. This is left to the technical specification. </w:t>
            </w:r>
          </w:p>
        </w:tc>
      </w:tr>
    </w:tbl>
    <w:p w14:paraId="269269CD" w14:textId="77777777" w:rsidR="005F3515" w:rsidRDefault="005F3515" w:rsidP="00684868"/>
    <w:p w14:paraId="2E811F80" w14:textId="77777777" w:rsidR="005F3515" w:rsidRDefault="005F3515" w:rsidP="00684868"/>
    <w:p w14:paraId="2AA23E74" w14:textId="77777777" w:rsidR="005F3515" w:rsidRDefault="005F3515" w:rsidP="00684868"/>
    <w:p w14:paraId="2D42B086" w14:textId="77777777" w:rsidR="005F3515" w:rsidRDefault="005F3515" w:rsidP="00684868">
      <w:pPr>
        <w:sectPr w:rsidR="005F3515">
          <w:pgSz w:w="11906" w:h="16838"/>
          <w:pgMar w:top="682" w:right="1016" w:bottom="352" w:left="1040" w:header="720" w:footer="720" w:gutter="0"/>
          <w:cols w:space="720"/>
          <w:docGrid w:linePitch="360"/>
        </w:sectPr>
      </w:pPr>
    </w:p>
    <w:p w14:paraId="727AC9FC" w14:textId="77777777" w:rsidR="005F3515" w:rsidRDefault="005F3515" w:rsidP="00684868"/>
    <w:p w14:paraId="6BA3C96C" w14:textId="7F11FFA8" w:rsidR="005F3515" w:rsidRDefault="008E7F9F" w:rsidP="00914C3C">
      <w:pPr>
        <w:pStyle w:val="Titolo3"/>
      </w:pPr>
      <w:r>
        <w:t xml:space="preserve">Link Identities </w:t>
      </w:r>
    </w:p>
    <w:tbl>
      <w:tblPr>
        <w:tblW w:w="0" w:type="auto"/>
        <w:tblInd w:w="4" w:type="dxa"/>
        <w:tblLayout w:type="fixed"/>
        <w:tblLook w:val="04A0" w:firstRow="1" w:lastRow="0" w:firstColumn="1" w:lastColumn="0" w:noHBand="0" w:noVBand="1"/>
      </w:tblPr>
      <w:tblGrid>
        <w:gridCol w:w="2088"/>
        <w:gridCol w:w="7732"/>
      </w:tblGrid>
      <w:tr w:rsidR="005F3515" w14:paraId="7927D90B" w14:textId="77777777">
        <w:trPr>
          <w:trHeight w:hRule="exact" w:val="680"/>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05731E43" w14:textId="77777777" w:rsidR="005F3515" w:rsidRDefault="008E7F9F" w:rsidP="00684868">
            <w:r>
              <w:t xml:space="preserve">Description </w:t>
            </w:r>
          </w:p>
        </w:tc>
        <w:tc>
          <w:tcPr>
            <w:tcW w:w="7732" w:type="dxa"/>
            <w:tcBorders>
              <w:top w:val="single" w:sz="4" w:space="0" w:color="000000"/>
              <w:left w:val="single" w:sz="3" w:space="0" w:color="000000"/>
              <w:bottom w:val="single" w:sz="3" w:space="0" w:color="000000"/>
              <w:right w:val="single" w:sz="4" w:space="0" w:color="000000"/>
            </w:tcBorders>
            <w:tcMar>
              <w:left w:w="0" w:type="dxa"/>
              <w:right w:w="0" w:type="dxa"/>
            </w:tcMar>
          </w:tcPr>
          <w:p w14:paraId="2C5CA4B7" w14:textId="24C182C2" w:rsidR="005F3515" w:rsidRDefault="008E7F9F" w:rsidP="00684868">
            <w:r>
              <w:t xml:space="preserve">Allows </w:t>
            </w:r>
            <w:r w:rsidR="00D552B4">
              <w:t xml:space="preserve">linking of </w:t>
            </w:r>
            <w:r>
              <w:t xml:space="preserve">two </w:t>
            </w:r>
            <w:r w:rsidR="00956F84">
              <w:t>identities</w:t>
            </w:r>
            <w:r>
              <w:t>. Linking capability</w:t>
            </w:r>
            <w:r w:rsidR="0041020F">
              <w:t xml:space="preserve"> </w:t>
            </w:r>
            <w:r>
              <w:t xml:space="preserve">can be carried out within a single domain or across two different domains. </w:t>
            </w:r>
          </w:p>
        </w:tc>
      </w:tr>
      <w:tr w:rsidR="005F3515" w14:paraId="680C1BA0" w14:textId="77777777">
        <w:trPr>
          <w:trHeight w:hRule="exact" w:val="680"/>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08BE6FAA" w14:textId="77777777" w:rsidR="005F3515" w:rsidRDefault="008E7F9F" w:rsidP="00684868">
            <w:r>
              <w:t xml:space="preserve">Precondition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0CCE7932" w14:textId="50B86D47" w:rsidR="005F3515" w:rsidRDefault="008E7F9F" w:rsidP="00684868">
            <w:r>
              <w:t xml:space="preserve">Both </w:t>
            </w:r>
            <w:r w:rsidR="00956F84">
              <w:t>identities</w:t>
            </w:r>
            <w:r w:rsidR="00D552B4">
              <w:t xml:space="preserve"> </w:t>
            </w:r>
            <w:r>
              <w:t>to be linked should exist in the system. Target Identity</w:t>
            </w:r>
            <w:r w:rsidR="001A28D4">
              <w:t xml:space="preserve"> </w:t>
            </w:r>
            <w:r>
              <w:t xml:space="preserve">must be in Active state. </w:t>
            </w:r>
          </w:p>
        </w:tc>
      </w:tr>
      <w:tr w:rsidR="005F3515" w14:paraId="00F40F00" w14:textId="77777777" w:rsidTr="00A40A6F">
        <w:trPr>
          <w:trHeight w:hRule="exact" w:val="3786"/>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338CA643" w14:textId="77777777" w:rsidR="005F3515" w:rsidRDefault="008E7F9F" w:rsidP="00684868">
            <w:r>
              <w:t xml:space="preserve">Inputs </w:t>
            </w:r>
          </w:p>
        </w:tc>
        <w:tc>
          <w:tcPr>
            <w:tcW w:w="7732" w:type="dxa"/>
            <w:tcBorders>
              <w:top w:val="single" w:sz="4" w:space="0" w:color="000000"/>
              <w:left w:val="single" w:sz="3" w:space="0" w:color="000000"/>
              <w:bottom w:val="single" w:sz="3" w:space="0" w:color="000000"/>
              <w:right w:val="single" w:sz="4" w:space="0" w:color="000000"/>
            </w:tcBorders>
            <w:tcMar>
              <w:left w:w="0" w:type="dxa"/>
              <w:right w:w="0" w:type="dxa"/>
            </w:tcMar>
          </w:tcPr>
          <w:p w14:paraId="6C54039C" w14:textId="77777777" w:rsidR="00D552B4" w:rsidRDefault="008E7F9F" w:rsidP="00D552B4">
            <w:pPr>
              <w:jc w:val="left"/>
            </w:pPr>
            <w:r>
              <w:rPr>
                <w:rFonts w:ascii="SymbolMT" w:eastAsia="SymbolMT" w:hAnsi="SymbolMT"/>
              </w:rPr>
              <w:t>•</w:t>
            </w:r>
            <w:r w:rsidR="00D552B4">
              <w:rPr>
                <w:rFonts w:ascii="SymbolMT" w:eastAsia="SymbolMT" w:hAnsi="SymbolMT"/>
              </w:rPr>
              <w:t xml:space="preserve"> </w:t>
            </w:r>
            <w:r>
              <w:t xml:space="preserve">Source Entity Type Identifier </w:t>
            </w:r>
            <w:r>
              <w:br/>
            </w:r>
            <w:r>
              <w:rPr>
                <w:rFonts w:ascii="SymbolMT" w:eastAsia="SymbolMT" w:hAnsi="SymbolMT"/>
              </w:rPr>
              <w:t>•</w:t>
            </w:r>
            <w:r w:rsidR="00D552B4">
              <w:rPr>
                <w:rFonts w:ascii="SymbolMT" w:eastAsia="SymbolMT" w:hAnsi="SymbolMT"/>
              </w:rPr>
              <w:t xml:space="preserve"> </w:t>
            </w:r>
            <w:r>
              <w:t xml:space="preserve">Source Entity Type Version Id(optional) </w:t>
            </w:r>
          </w:p>
          <w:p w14:paraId="1EC74744" w14:textId="50C9250D" w:rsidR="00D552B4" w:rsidRDefault="008E7F9F" w:rsidP="00D552B4">
            <w:pPr>
              <w:jc w:val="left"/>
            </w:pPr>
            <w:r>
              <w:rPr>
                <w:rFonts w:ascii="SymbolMT" w:eastAsia="SymbolMT" w:hAnsi="SymbolMT"/>
              </w:rPr>
              <w:t>•</w:t>
            </w:r>
            <w:r w:rsidR="00D552B4">
              <w:rPr>
                <w:rFonts w:ascii="SymbolMT" w:eastAsia="SymbolMT" w:hAnsi="SymbolMT"/>
              </w:rPr>
              <w:t xml:space="preserve"> </w:t>
            </w:r>
            <w:r>
              <w:t>Source Policy</w:t>
            </w:r>
            <w:r w:rsidR="00956F84">
              <w:t xml:space="preserve"> </w:t>
            </w:r>
            <w:r>
              <w:t xml:space="preserve">Domain Identifier </w:t>
            </w:r>
            <w:r>
              <w:br/>
            </w:r>
            <w:r>
              <w:rPr>
                <w:rFonts w:ascii="SymbolMT" w:eastAsia="SymbolMT" w:hAnsi="SymbolMT"/>
              </w:rPr>
              <w:t>•</w:t>
            </w:r>
            <w:r w:rsidR="00D552B4">
              <w:rPr>
                <w:rFonts w:ascii="SymbolMT" w:eastAsia="SymbolMT" w:hAnsi="SymbolMT"/>
              </w:rPr>
              <w:t xml:space="preserve"> </w:t>
            </w:r>
            <w:r>
              <w:t xml:space="preserve">Source Policy Domain Version Id (optional) </w:t>
            </w:r>
          </w:p>
          <w:p w14:paraId="5BF4EA57" w14:textId="77777777" w:rsidR="00A40A6F" w:rsidRDefault="008E7F9F" w:rsidP="00D552B4">
            <w:pPr>
              <w:jc w:val="left"/>
            </w:pPr>
            <w:r>
              <w:rPr>
                <w:rFonts w:ascii="SymbolMT" w:eastAsia="SymbolMT" w:hAnsi="SymbolMT"/>
              </w:rPr>
              <w:t>•</w:t>
            </w:r>
            <w:r w:rsidR="00D552B4">
              <w:rPr>
                <w:rFonts w:ascii="SymbolMT" w:eastAsia="SymbolMT" w:hAnsi="SymbolMT"/>
              </w:rPr>
              <w:t xml:space="preserve"> </w:t>
            </w:r>
            <w:r>
              <w:t xml:space="preserve">Source Identity Instance Identifier </w:t>
            </w:r>
            <w:r>
              <w:br/>
            </w:r>
            <w:r>
              <w:rPr>
                <w:rFonts w:ascii="SymbolMT" w:eastAsia="SymbolMT" w:hAnsi="SymbolMT"/>
              </w:rPr>
              <w:t>•</w:t>
            </w:r>
            <w:r w:rsidR="00D552B4">
              <w:rPr>
                <w:rFonts w:ascii="SymbolMT" w:eastAsia="SymbolMT" w:hAnsi="SymbolMT"/>
              </w:rPr>
              <w:t xml:space="preserve"> </w:t>
            </w:r>
            <w:r>
              <w:t xml:space="preserve">Target Entity Type Identifier </w:t>
            </w:r>
            <w:r>
              <w:br/>
            </w:r>
            <w:r>
              <w:rPr>
                <w:rFonts w:ascii="SymbolMT" w:eastAsia="SymbolMT" w:hAnsi="SymbolMT"/>
              </w:rPr>
              <w:t>•</w:t>
            </w:r>
            <w:r w:rsidR="00D552B4">
              <w:rPr>
                <w:rFonts w:ascii="SymbolMT" w:eastAsia="SymbolMT" w:hAnsi="SymbolMT"/>
              </w:rPr>
              <w:t xml:space="preserve"> </w:t>
            </w:r>
            <w:r>
              <w:t xml:space="preserve">Target Entity Type Version (optional) </w:t>
            </w:r>
            <w:r>
              <w:br/>
            </w:r>
            <w:r>
              <w:rPr>
                <w:rFonts w:ascii="SymbolMT" w:eastAsia="SymbolMT" w:hAnsi="SymbolMT"/>
              </w:rPr>
              <w:t>•</w:t>
            </w:r>
            <w:r w:rsidR="00D552B4">
              <w:rPr>
                <w:rFonts w:ascii="SymbolMT" w:eastAsia="SymbolMT" w:hAnsi="SymbolMT"/>
              </w:rPr>
              <w:t xml:space="preserve"> </w:t>
            </w:r>
            <w:r>
              <w:t xml:space="preserve">Target Policy Domain Identifier </w:t>
            </w:r>
            <w:r>
              <w:br/>
            </w:r>
            <w:r>
              <w:rPr>
                <w:rFonts w:ascii="SymbolMT" w:eastAsia="SymbolMT" w:hAnsi="SymbolMT"/>
              </w:rPr>
              <w:t>•</w:t>
            </w:r>
            <w:r w:rsidR="00D552B4">
              <w:rPr>
                <w:rFonts w:ascii="SymbolMT" w:eastAsia="SymbolMT" w:hAnsi="SymbolMT"/>
              </w:rPr>
              <w:t xml:space="preserve"> </w:t>
            </w:r>
            <w:r>
              <w:t xml:space="preserve">Target Policy Domain Version (optional) </w:t>
            </w:r>
          </w:p>
          <w:p w14:paraId="35D329B7" w14:textId="5DCEDFF9" w:rsidR="005F3515" w:rsidRDefault="008E7F9F" w:rsidP="00D552B4">
            <w:pPr>
              <w:jc w:val="left"/>
            </w:pPr>
            <w:r>
              <w:rPr>
                <w:rFonts w:ascii="SymbolMT" w:eastAsia="SymbolMT" w:hAnsi="SymbolMT"/>
              </w:rPr>
              <w:t>•</w:t>
            </w:r>
            <w:r w:rsidR="00A40A6F">
              <w:rPr>
                <w:rFonts w:ascii="SymbolMT" w:eastAsia="SymbolMT" w:hAnsi="SymbolMT"/>
              </w:rPr>
              <w:t xml:space="preserve"> </w:t>
            </w:r>
            <w:r>
              <w:t xml:space="preserve">Target Identity Instance Identifier </w:t>
            </w:r>
            <w:r>
              <w:br/>
            </w:r>
            <w:r>
              <w:rPr>
                <w:rFonts w:ascii="SymbolMT" w:eastAsia="SymbolMT" w:hAnsi="SymbolMT"/>
              </w:rPr>
              <w:t>•</w:t>
            </w:r>
            <w:r w:rsidR="00D552B4">
              <w:rPr>
                <w:rFonts w:ascii="SymbolMT" w:eastAsia="SymbolMT" w:hAnsi="SymbolMT"/>
              </w:rPr>
              <w:t xml:space="preserve"> </w:t>
            </w:r>
            <w:r>
              <w:t xml:space="preserve">Reason (optional) </w:t>
            </w:r>
            <w:r>
              <w:br/>
            </w:r>
            <w:r>
              <w:rPr>
                <w:rFonts w:ascii="SymbolMT" w:eastAsia="SymbolMT" w:hAnsi="SymbolMT"/>
              </w:rPr>
              <w:t>•</w:t>
            </w:r>
            <w:r w:rsidR="00D552B4">
              <w:rPr>
                <w:rFonts w:ascii="SymbolMT" w:eastAsia="SymbolMT" w:hAnsi="SymbolMT"/>
              </w:rPr>
              <w:t xml:space="preserve"> </w:t>
            </w:r>
            <w:r>
              <w:t xml:space="preserve">Link Method (optional) </w:t>
            </w:r>
          </w:p>
        </w:tc>
      </w:tr>
      <w:tr w:rsidR="005F3515" w14:paraId="4AB1C30F" w14:textId="77777777">
        <w:trPr>
          <w:trHeight w:hRule="exact" w:val="404"/>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2DF02B59" w14:textId="77777777" w:rsidR="005F3515" w:rsidRDefault="008E7F9F" w:rsidP="00684868">
            <w:r>
              <w:t xml:space="preserve">Outputs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71BBBF96" w14:textId="77777777" w:rsidR="005F3515" w:rsidRDefault="008E7F9F" w:rsidP="00684868">
            <w:r>
              <w:t xml:space="preserve">An acknowledgement that the Entities have been linked. </w:t>
            </w:r>
          </w:p>
        </w:tc>
      </w:tr>
      <w:tr w:rsidR="005F3515" w14:paraId="353974F1" w14:textId="77777777">
        <w:trPr>
          <w:trHeight w:hRule="exact" w:val="406"/>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2094E55A" w14:textId="77777777" w:rsidR="005F3515" w:rsidRDefault="008E7F9F" w:rsidP="00684868">
            <w:r>
              <w:t xml:space="preserve">Postconditions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0B2F6B71" w14:textId="77777777" w:rsidR="005F3515" w:rsidRDefault="008E7F9F" w:rsidP="00684868">
            <w:r>
              <w:t xml:space="preserve">Both Entities updated with link information. </w:t>
            </w:r>
          </w:p>
        </w:tc>
      </w:tr>
      <w:tr w:rsidR="005F3515" w14:paraId="39AE993F" w14:textId="77777777" w:rsidTr="00A40A6F">
        <w:trPr>
          <w:trHeight w:hRule="exact" w:val="1881"/>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7847FF70" w14:textId="77777777" w:rsidR="005F3515" w:rsidRDefault="008E7F9F" w:rsidP="00684868">
            <w:proofErr w:type="gramStart"/>
            <w:r>
              <w:t>Exception</w:t>
            </w:r>
            <w:proofErr w:type="gramEnd"/>
            <w:r>
              <w:t xml:space="preserve"> Conditions </w:t>
            </w:r>
          </w:p>
        </w:tc>
        <w:tc>
          <w:tcPr>
            <w:tcW w:w="7732" w:type="dxa"/>
            <w:tcBorders>
              <w:top w:val="single" w:sz="4" w:space="0" w:color="000000"/>
              <w:left w:val="single" w:sz="3" w:space="0" w:color="000000"/>
              <w:bottom w:val="single" w:sz="3" w:space="0" w:color="000000"/>
              <w:right w:val="single" w:sz="4" w:space="0" w:color="000000"/>
            </w:tcBorders>
            <w:tcMar>
              <w:left w:w="0" w:type="dxa"/>
              <w:right w:w="0" w:type="dxa"/>
            </w:tcMar>
          </w:tcPr>
          <w:p w14:paraId="59D53730" w14:textId="13DB52F9" w:rsidR="00A40A6F" w:rsidRDefault="008E7F9F" w:rsidP="00A40A6F">
            <w:pPr>
              <w:jc w:val="left"/>
            </w:pPr>
            <w:r>
              <w:rPr>
                <w:rFonts w:ascii="SymbolMT" w:eastAsia="SymbolMT" w:hAnsi="SymbolMT"/>
              </w:rPr>
              <w:t>•</w:t>
            </w:r>
            <w:r w:rsidR="00A40A6F">
              <w:rPr>
                <w:rFonts w:ascii="SymbolMT" w:eastAsia="SymbolMT" w:hAnsi="SymbolMT"/>
              </w:rPr>
              <w:t xml:space="preserve"> </w:t>
            </w:r>
            <w:r>
              <w:t xml:space="preserve">Source Entity does not exist </w:t>
            </w:r>
            <w:r>
              <w:br/>
            </w:r>
            <w:r>
              <w:rPr>
                <w:rFonts w:ascii="SymbolMT" w:eastAsia="SymbolMT" w:hAnsi="SymbolMT"/>
              </w:rPr>
              <w:t>•</w:t>
            </w:r>
            <w:r w:rsidR="00A40A6F">
              <w:rPr>
                <w:rFonts w:ascii="SymbolMT" w:eastAsia="SymbolMT" w:hAnsi="SymbolMT"/>
              </w:rPr>
              <w:t xml:space="preserve"> </w:t>
            </w:r>
            <w:r>
              <w:t xml:space="preserve">Target Entity does not exist </w:t>
            </w:r>
            <w:r>
              <w:br/>
            </w:r>
            <w:r>
              <w:rPr>
                <w:rFonts w:ascii="SymbolMT" w:eastAsia="SymbolMT" w:hAnsi="SymbolMT"/>
              </w:rPr>
              <w:t>•</w:t>
            </w:r>
            <w:r w:rsidR="00A40A6F">
              <w:rPr>
                <w:rFonts w:ascii="SymbolMT" w:eastAsia="SymbolMT" w:hAnsi="SymbolMT"/>
              </w:rPr>
              <w:t xml:space="preserve"> </w:t>
            </w:r>
            <w:r>
              <w:t xml:space="preserve">Unrecognized Entity Types / Policy Domains </w:t>
            </w:r>
          </w:p>
          <w:p w14:paraId="7D1F6D3C" w14:textId="537DEE33" w:rsidR="005F3515" w:rsidRDefault="008E7F9F" w:rsidP="00A40A6F">
            <w:pPr>
              <w:jc w:val="left"/>
            </w:pPr>
            <w:r>
              <w:rPr>
                <w:rFonts w:ascii="SymbolMT" w:eastAsia="SymbolMT" w:hAnsi="SymbolMT"/>
              </w:rPr>
              <w:t>•</w:t>
            </w:r>
            <w:r w:rsidR="00A40A6F">
              <w:rPr>
                <w:rFonts w:ascii="SymbolMT" w:eastAsia="SymbolMT" w:hAnsi="SymbolMT"/>
              </w:rPr>
              <w:t xml:space="preserve"> </w:t>
            </w:r>
            <w:r>
              <w:t xml:space="preserve">Identities already linked </w:t>
            </w:r>
            <w:r>
              <w:br/>
            </w:r>
            <w:r>
              <w:rPr>
                <w:rFonts w:ascii="SymbolMT" w:eastAsia="SymbolMT" w:hAnsi="SymbolMT"/>
              </w:rPr>
              <w:t>•</w:t>
            </w:r>
            <w:r w:rsidR="00A40A6F">
              <w:rPr>
                <w:rFonts w:ascii="SymbolMT" w:eastAsia="SymbolMT" w:hAnsi="SymbolMT"/>
              </w:rPr>
              <w:t xml:space="preserve"> </w:t>
            </w:r>
            <w:r>
              <w:t xml:space="preserve">Unrecognized Link Method </w:t>
            </w:r>
            <w:r>
              <w:br/>
            </w:r>
            <w:r>
              <w:rPr>
                <w:rFonts w:ascii="SymbolMT" w:eastAsia="SymbolMT" w:hAnsi="SymbolMT"/>
              </w:rPr>
              <w:t>•</w:t>
            </w:r>
            <w:r w:rsidR="00A40A6F">
              <w:rPr>
                <w:rFonts w:ascii="SymbolMT" w:eastAsia="SymbolMT" w:hAnsi="SymbolMT"/>
              </w:rPr>
              <w:t xml:space="preserve"> </w:t>
            </w:r>
            <w:r>
              <w:t xml:space="preserve">Identity states incompatible with link action </w:t>
            </w:r>
          </w:p>
        </w:tc>
      </w:tr>
      <w:tr w:rsidR="005F3515" w14:paraId="50648EC9" w14:textId="77777777">
        <w:trPr>
          <w:trHeight w:hRule="exact" w:val="3068"/>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7A39E8DD" w14:textId="47A1350B" w:rsidR="005F3515" w:rsidRDefault="008E7F9F" w:rsidP="00A40A6F">
            <w:pPr>
              <w:jc w:val="left"/>
            </w:pPr>
            <w:r>
              <w:t xml:space="preserve">Miscellaneous </w:t>
            </w:r>
            <w:r>
              <w:br/>
              <w:t xml:space="preserve">notes/aspects left to Technical </w:t>
            </w:r>
            <w:r>
              <w:br/>
              <w:t xml:space="preserve">Specification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1AA76478" w14:textId="376ACB59" w:rsidR="005F3515" w:rsidRDefault="008E7F9F" w:rsidP="00684868">
            <w:r>
              <w:t xml:space="preserve">For cross-Entity-Domain linking, Technical Specifications may choose to allow </w:t>
            </w:r>
            <w:r w:rsidR="00EB6539">
              <w:t>"</w:t>
            </w:r>
            <w:r>
              <w:t>peer to peer</w:t>
            </w:r>
            <w:r w:rsidR="00EB6539">
              <w:t>"</w:t>
            </w:r>
            <w:r>
              <w:t xml:space="preserve"> linking or enforce that the link is to and from a </w:t>
            </w:r>
            <w:r w:rsidR="00EB6539">
              <w:t>"</w:t>
            </w:r>
            <w:r>
              <w:t>Master</w:t>
            </w:r>
            <w:r w:rsidR="00EB6539">
              <w:t>"</w:t>
            </w:r>
            <w:r>
              <w:t xml:space="preserve"> Policy Domain for the XIS instance. Note that this does not affect the </w:t>
            </w:r>
            <w:r w:rsidR="00C673F5">
              <w:t>interface's structure</w:t>
            </w:r>
            <w:r w:rsidR="008F172B">
              <w:t xml:space="preserve"> but</w:t>
            </w:r>
            <w:r>
              <w:t xml:space="preserve"> is an important behavioral aspect. </w:t>
            </w:r>
          </w:p>
          <w:p w14:paraId="22C5FE93" w14:textId="6938C80A" w:rsidR="005F3515" w:rsidRDefault="008E7F9F" w:rsidP="00684868">
            <w:r>
              <w:t xml:space="preserve">This capability permits linking of entities of different </w:t>
            </w:r>
            <w:r w:rsidR="00C673F5">
              <w:t>types;</w:t>
            </w:r>
            <w:r>
              <w:t xml:space="preserve"> </w:t>
            </w:r>
            <w:proofErr w:type="gramStart"/>
            <w:r>
              <w:t>however</w:t>
            </w:r>
            <w:proofErr w:type="gramEnd"/>
            <w:r>
              <w:t xml:space="preserve"> it is recommended that they map to the same </w:t>
            </w:r>
            <w:proofErr w:type="spellStart"/>
            <w:r>
              <w:rPr>
                <w:rFonts w:ascii="CourierNewPSMT" w:eastAsia="CourierNewPSMT" w:hAnsi="CourierNewPSMT"/>
              </w:rPr>
              <w:t>EntityConcept</w:t>
            </w:r>
            <w:proofErr w:type="spellEnd"/>
            <w:r>
              <w:t xml:space="preserve"> (unlike merge, this is NOT an absolute requirement). </w:t>
            </w:r>
          </w:p>
          <w:p w14:paraId="20C422F9" w14:textId="77777777" w:rsidR="005F3515" w:rsidRDefault="008E7F9F" w:rsidP="00684868">
            <w:r>
              <w:t xml:space="preserve">Reasons may be codified. This is left to the technical specification. </w:t>
            </w:r>
          </w:p>
          <w:p w14:paraId="1F7E6E92" w14:textId="77777777" w:rsidR="005F3515" w:rsidRDefault="008E7F9F" w:rsidP="00684868">
            <w:r>
              <w:t xml:space="preserve">Note: this operation could be triggered by implicit logic as part of the register, </w:t>
            </w:r>
            <w:proofErr w:type="gramStart"/>
            <w:r>
              <w:t>create</w:t>
            </w:r>
            <w:proofErr w:type="gramEnd"/>
            <w:r>
              <w:t xml:space="preserve"> or </w:t>
            </w:r>
            <w:proofErr w:type="gramStart"/>
            <w:r>
              <w:t>update</w:t>
            </w:r>
            <w:proofErr w:type="gramEnd"/>
            <w:r>
              <w:t xml:space="preserve"> actions. </w:t>
            </w:r>
          </w:p>
        </w:tc>
      </w:tr>
    </w:tbl>
    <w:p w14:paraId="3CC69441" w14:textId="77777777" w:rsidR="005F3515" w:rsidRDefault="005F3515" w:rsidP="00684868"/>
    <w:p w14:paraId="68A606DF" w14:textId="77777777" w:rsidR="005F3515" w:rsidRDefault="005F3515" w:rsidP="00684868"/>
    <w:p w14:paraId="446297F1" w14:textId="77777777" w:rsidR="005F3515" w:rsidRDefault="005F3515" w:rsidP="00684868"/>
    <w:p w14:paraId="156BC6DB" w14:textId="77777777" w:rsidR="005F3515" w:rsidRDefault="005F3515" w:rsidP="00684868">
      <w:pPr>
        <w:sectPr w:rsidR="005F3515">
          <w:pgSz w:w="11906" w:h="16838"/>
          <w:pgMar w:top="682" w:right="1016" w:bottom="352" w:left="1040" w:header="720" w:footer="720" w:gutter="0"/>
          <w:cols w:space="720"/>
          <w:docGrid w:linePitch="360"/>
        </w:sectPr>
      </w:pPr>
    </w:p>
    <w:p w14:paraId="62B86BEA" w14:textId="77777777" w:rsidR="005F3515" w:rsidRDefault="005F3515" w:rsidP="00684868"/>
    <w:p w14:paraId="5810DE3A" w14:textId="453E5213" w:rsidR="005F3515" w:rsidRDefault="008E7F9F" w:rsidP="00A54595">
      <w:pPr>
        <w:pStyle w:val="Titolo3"/>
      </w:pPr>
      <w:r>
        <w:t xml:space="preserve">Unlink </w:t>
      </w:r>
      <w:proofErr w:type="spellStart"/>
      <w:r>
        <w:t>Indentity</w:t>
      </w:r>
      <w:proofErr w:type="spellEnd"/>
      <w:r>
        <w:t xml:space="preserve"> </w:t>
      </w:r>
    </w:p>
    <w:tbl>
      <w:tblPr>
        <w:tblW w:w="0" w:type="auto"/>
        <w:tblInd w:w="4" w:type="dxa"/>
        <w:tblLayout w:type="fixed"/>
        <w:tblLook w:val="04A0" w:firstRow="1" w:lastRow="0" w:firstColumn="1" w:lastColumn="0" w:noHBand="0" w:noVBand="1"/>
      </w:tblPr>
      <w:tblGrid>
        <w:gridCol w:w="2088"/>
        <w:gridCol w:w="7732"/>
      </w:tblGrid>
      <w:tr w:rsidR="005F3515" w14:paraId="3722EBFE" w14:textId="77777777">
        <w:trPr>
          <w:trHeight w:hRule="exact" w:val="404"/>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1A2A3854" w14:textId="77777777" w:rsidR="005F3515" w:rsidRDefault="008E7F9F" w:rsidP="00684868">
            <w:r>
              <w:t xml:space="preserve">Description </w:t>
            </w:r>
          </w:p>
        </w:tc>
        <w:tc>
          <w:tcPr>
            <w:tcW w:w="7732" w:type="dxa"/>
            <w:tcBorders>
              <w:top w:val="single" w:sz="4" w:space="0" w:color="000000"/>
              <w:left w:val="single" w:sz="3" w:space="0" w:color="000000"/>
              <w:bottom w:val="single" w:sz="3" w:space="0" w:color="000000"/>
              <w:right w:val="single" w:sz="4" w:space="0" w:color="000000"/>
            </w:tcBorders>
            <w:tcMar>
              <w:left w:w="0" w:type="dxa"/>
              <w:right w:w="0" w:type="dxa"/>
            </w:tcMar>
          </w:tcPr>
          <w:p w14:paraId="60BFBF83" w14:textId="77777777" w:rsidR="005F3515" w:rsidRDefault="008E7F9F" w:rsidP="00684868">
            <w:r>
              <w:t xml:space="preserve">Allows for the unlinking of two entities. </w:t>
            </w:r>
          </w:p>
        </w:tc>
      </w:tr>
      <w:tr w:rsidR="005F3515" w14:paraId="79403872" w14:textId="77777777">
        <w:trPr>
          <w:trHeight w:hRule="exact" w:val="682"/>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51C43C39" w14:textId="77777777" w:rsidR="005F3515" w:rsidRDefault="008E7F9F" w:rsidP="00684868">
            <w:r>
              <w:t xml:space="preserve">Precondition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70474573" w14:textId="77777777" w:rsidR="005F3515" w:rsidRDefault="008E7F9F" w:rsidP="00684868">
            <w:r>
              <w:t xml:space="preserve">Both Identities to be unlinked should exist in the system and be linked to each other. </w:t>
            </w:r>
          </w:p>
        </w:tc>
      </w:tr>
      <w:tr w:rsidR="005F3515" w14:paraId="0E0F46B6" w14:textId="77777777" w:rsidTr="00BA0AB5">
        <w:trPr>
          <w:trHeight w:hRule="exact" w:val="3485"/>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2FC26E5E" w14:textId="77777777" w:rsidR="005F3515" w:rsidRDefault="008E7F9F" w:rsidP="00684868">
            <w:r>
              <w:t xml:space="preserve">Inputs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0AA6990A" w14:textId="77777777" w:rsidR="009A4141" w:rsidRDefault="008E7F9F" w:rsidP="009A4141">
            <w:pPr>
              <w:jc w:val="left"/>
            </w:pPr>
            <w:r>
              <w:rPr>
                <w:rFonts w:ascii="SymbolMT" w:eastAsia="SymbolMT" w:hAnsi="SymbolMT"/>
              </w:rPr>
              <w:t>•</w:t>
            </w:r>
            <w:r w:rsidR="009A4141">
              <w:rPr>
                <w:rFonts w:ascii="SymbolMT" w:eastAsia="SymbolMT" w:hAnsi="SymbolMT"/>
              </w:rPr>
              <w:t xml:space="preserve"> </w:t>
            </w:r>
            <w:r>
              <w:t xml:space="preserve">Source Entity Type Identifier </w:t>
            </w:r>
            <w:r>
              <w:br/>
            </w:r>
            <w:r>
              <w:rPr>
                <w:rFonts w:ascii="SymbolMT" w:eastAsia="SymbolMT" w:hAnsi="SymbolMT"/>
              </w:rPr>
              <w:t>•</w:t>
            </w:r>
            <w:r w:rsidR="009A4141">
              <w:rPr>
                <w:rFonts w:ascii="SymbolMT" w:eastAsia="SymbolMT" w:hAnsi="SymbolMT"/>
              </w:rPr>
              <w:t xml:space="preserve"> </w:t>
            </w:r>
            <w:r>
              <w:t xml:space="preserve">Source Entity Type Version Id(optional) </w:t>
            </w:r>
          </w:p>
          <w:p w14:paraId="67087FBF" w14:textId="77777777" w:rsidR="009A4141" w:rsidRDefault="008E7F9F" w:rsidP="009A4141">
            <w:pPr>
              <w:jc w:val="left"/>
            </w:pPr>
            <w:r>
              <w:rPr>
                <w:rFonts w:ascii="SymbolMT" w:eastAsia="SymbolMT" w:hAnsi="SymbolMT"/>
              </w:rPr>
              <w:t>•</w:t>
            </w:r>
            <w:r w:rsidR="009A4141">
              <w:rPr>
                <w:rFonts w:ascii="SymbolMT" w:eastAsia="SymbolMT" w:hAnsi="SymbolMT"/>
              </w:rPr>
              <w:t xml:space="preserve"> </w:t>
            </w:r>
            <w:r>
              <w:t xml:space="preserve">Source Policy Domain Identifier </w:t>
            </w:r>
            <w:r>
              <w:br/>
            </w:r>
            <w:r>
              <w:rPr>
                <w:rFonts w:ascii="SymbolMT" w:eastAsia="SymbolMT" w:hAnsi="SymbolMT"/>
              </w:rPr>
              <w:t>•</w:t>
            </w:r>
            <w:r w:rsidR="009A4141">
              <w:rPr>
                <w:rFonts w:ascii="SymbolMT" w:eastAsia="SymbolMT" w:hAnsi="SymbolMT"/>
              </w:rPr>
              <w:t xml:space="preserve"> </w:t>
            </w:r>
            <w:r>
              <w:t xml:space="preserve">Source Policy Domain Version Id (optional) </w:t>
            </w:r>
          </w:p>
          <w:p w14:paraId="7023231F" w14:textId="77777777" w:rsidR="009A4141" w:rsidRDefault="008E7F9F" w:rsidP="009A4141">
            <w:pPr>
              <w:jc w:val="left"/>
            </w:pPr>
            <w:r>
              <w:rPr>
                <w:rFonts w:ascii="SymbolMT" w:eastAsia="SymbolMT" w:hAnsi="SymbolMT"/>
              </w:rPr>
              <w:t>•</w:t>
            </w:r>
            <w:r w:rsidR="009A4141">
              <w:rPr>
                <w:rFonts w:ascii="SymbolMT" w:eastAsia="SymbolMT" w:hAnsi="SymbolMT"/>
              </w:rPr>
              <w:t xml:space="preserve"> </w:t>
            </w:r>
            <w:r>
              <w:t xml:space="preserve">Source Identity Instance Identifier </w:t>
            </w:r>
            <w:r>
              <w:br/>
            </w:r>
            <w:r>
              <w:rPr>
                <w:rFonts w:ascii="SymbolMT" w:eastAsia="SymbolMT" w:hAnsi="SymbolMT"/>
              </w:rPr>
              <w:t>•</w:t>
            </w:r>
            <w:r w:rsidR="009A4141">
              <w:rPr>
                <w:rFonts w:ascii="SymbolMT" w:eastAsia="SymbolMT" w:hAnsi="SymbolMT"/>
              </w:rPr>
              <w:t xml:space="preserve"> </w:t>
            </w:r>
            <w:r>
              <w:t xml:space="preserve">Target Entity Type Identifier </w:t>
            </w:r>
            <w:r>
              <w:br/>
            </w:r>
            <w:r>
              <w:rPr>
                <w:rFonts w:ascii="SymbolMT" w:eastAsia="SymbolMT" w:hAnsi="SymbolMT"/>
              </w:rPr>
              <w:t>•</w:t>
            </w:r>
            <w:r w:rsidR="009A4141">
              <w:rPr>
                <w:rFonts w:ascii="SymbolMT" w:eastAsia="SymbolMT" w:hAnsi="SymbolMT"/>
              </w:rPr>
              <w:t xml:space="preserve"> </w:t>
            </w:r>
            <w:r>
              <w:t xml:space="preserve">Target Entity Type Version (optional) </w:t>
            </w:r>
            <w:r>
              <w:br/>
            </w:r>
            <w:r>
              <w:rPr>
                <w:rFonts w:ascii="SymbolMT" w:eastAsia="SymbolMT" w:hAnsi="SymbolMT"/>
              </w:rPr>
              <w:t>•</w:t>
            </w:r>
            <w:r w:rsidR="009A4141">
              <w:rPr>
                <w:rFonts w:ascii="SymbolMT" w:eastAsia="SymbolMT" w:hAnsi="SymbolMT"/>
              </w:rPr>
              <w:t xml:space="preserve"> </w:t>
            </w:r>
            <w:r>
              <w:t xml:space="preserve">Target Policy Domain Identifier </w:t>
            </w:r>
            <w:r>
              <w:br/>
            </w:r>
            <w:r>
              <w:rPr>
                <w:rFonts w:ascii="SymbolMT" w:eastAsia="SymbolMT" w:hAnsi="SymbolMT"/>
              </w:rPr>
              <w:t>•</w:t>
            </w:r>
            <w:r w:rsidR="009A4141">
              <w:rPr>
                <w:rFonts w:ascii="SymbolMT" w:eastAsia="SymbolMT" w:hAnsi="SymbolMT"/>
              </w:rPr>
              <w:t xml:space="preserve"> </w:t>
            </w:r>
            <w:r>
              <w:t xml:space="preserve">Target Policy Domain Version Id(optional) </w:t>
            </w:r>
          </w:p>
          <w:p w14:paraId="5110D6DA" w14:textId="0F0753ED" w:rsidR="005F3515" w:rsidRDefault="008E7F9F" w:rsidP="009A4141">
            <w:pPr>
              <w:jc w:val="left"/>
            </w:pPr>
            <w:r>
              <w:rPr>
                <w:rFonts w:ascii="SymbolMT" w:eastAsia="SymbolMT" w:hAnsi="SymbolMT"/>
              </w:rPr>
              <w:t>•</w:t>
            </w:r>
            <w:r w:rsidR="009A4141">
              <w:rPr>
                <w:rFonts w:ascii="SymbolMT" w:eastAsia="SymbolMT" w:hAnsi="SymbolMT"/>
              </w:rPr>
              <w:t xml:space="preserve"> </w:t>
            </w:r>
            <w:r>
              <w:t xml:space="preserve">Target Identity Instance Identifier </w:t>
            </w:r>
            <w:r>
              <w:br/>
            </w:r>
            <w:r>
              <w:rPr>
                <w:rFonts w:ascii="SymbolMT" w:eastAsia="SymbolMT" w:hAnsi="SymbolMT"/>
              </w:rPr>
              <w:t>•</w:t>
            </w:r>
            <w:r w:rsidR="009A4141">
              <w:rPr>
                <w:rFonts w:ascii="SymbolMT" w:eastAsia="SymbolMT" w:hAnsi="SymbolMT"/>
              </w:rPr>
              <w:t xml:space="preserve"> </w:t>
            </w:r>
            <w:r>
              <w:t xml:space="preserve">Reason </w:t>
            </w:r>
          </w:p>
        </w:tc>
      </w:tr>
      <w:tr w:rsidR="005F3515" w14:paraId="56DEECDC" w14:textId="77777777">
        <w:trPr>
          <w:trHeight w:hRule="exact" w:val="494"/>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7B185B9A" w14:textId="77777777" w:rsidR="005F3515" w:rsidRDefault="008E7F9F" w:rsidP="00684868">
            <w:r>
              <w:t xml:space="preserve">Outputs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707F1895" w14:textId="77777777" w:rsidR="005F3515" w:rsidRDefault="008E7F9F" w:rsidP="00684868">
            <w:r>
              <w:t xml:space="preserve">An acknowledgement that the Identities have been unlinked. </w:t>
            </w:r>
          </w:p>
        </w:tc>
      </w:tr>
      <w:tr w:rsidR="005F3515" w14:paraId="754CB5FC" w14:textId="77777777">
        <w:trPr>
          <w:trHeight w:hRule="exact" w:val="406"/>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4131A0F1" w14:textId="77777777" w:rsidR="005F3515" w:rsidRDefault="008E7F9F" w:rsidP="00684868">
            <w:r>
              <w:t xml:space="preserve">Postconditions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27F82268" w14:textId="77777777" w:rsidR="005F3515" w:rsidRDefault="005F3515" w:rsidP="00684868"/>
        </w:tc>
      </w:tr>
      <w:tr w:rsidR="005F3515" w14:paraId="60244E94" w14:textId="77777777">
        <w:trPr>
          <w:trHeight w:hRule="exact" w:val="2078"/>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1AEE8C52" w14:textId="77777777" w:rsidR="005F3515" w:rsidRDefault="008E7F9F" w:rsidP="00684868">
            <w:proofErr w:type="gramStart"/>
            <w:r>
              <w:t>Exception</w:t>
            </w:r>
            <w:proofErr w:type="gramEnd"/>
            <w:r>
              <w:t xml:space="preserve"> Conditions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612AFE6A" w14:textId="67DB3A44" w:rsidR="00BA0AB5" w:rsidRDefault="008E7F9F" w:rsidP="00BA0AB5">
            <w:pPr>
              <w:jc w:val="left"/>
            </w:pPr>
            <w:r>
              <w:rPr>
                <w:rFonts w:ascii="SymbolMT" w:eastAsia="SymbolMT" w:hAnsi="SymbolMT"/>
              </w:rPr>
              <w:t>•</w:t>
            </w:r>
            <w:r w:rsidR="001D44D7">
              <w:rPr>
                <w:rFonts w:ascii="SymbolMT" w:eastAsia="SymbolMT" w:hAnsi="SymbolMT"/>
              </w:rPr>
              <w:t xml:space="preserve"> </w:t>
            </w:r>
            <w:r>
              <w:t xml:space="preserve">Source Entity does not exist </w:t>
            </w:r>
            <w:r>
              <w:br/>
            </w:r>
            <w:r>
              <w:rPr>
                <w:rFonts w:ascii="SymbolMT" w:eastAsia="SymbolMT" w:hAnsi="SymbolMT"/>
              </w:rPr>
              <w:t>•</w:t>
            </w:r>
            <w:r w:rsidR="001D44D7">
              <w:rPr>
                <w:rFonts w:ascii="SymbolMT" w:eastAsia="SymbolMT" w:hAnsi="SymbolMT"/>
              </w:rPr>
              <w:t xml:space="preserve"> </w:t>
            </w:r>
            <w:r>
              <w:t xml:space="preserve">Target Entity does not exist </w:t>
            </w:r>
            <w:r>
              <w:br/>
            </w:r>
            <w:r>
              <w:rPr>
                <w:rFonts w:ascii="SymbolMT" w:eastAsia="SymbolMT" w:hAnsi="SymbolMT"/>
              </w:rPr>
              <w:t>•</w:t>
            </w:r>
            <w:r w:rsidR="001D44D7">
              <w:rPr>
                <w:rFonts w:ascii="SymbolMT" w:eastAsia="SymbolMT" w:hAnsi="SymbolMT"/>
              </w:rPr>
              <w:t xml:space="preserve"> </w:t>
            </w:r>
            <w:r>
              <w:t xml:space="preserve">Unrecognized Entity Types / Policy Domains </w:t>
            </w:r>
          </w:p>
          <w:p w14:paraId="4C89DE5C" w14:textId="0CE2A4A6" w:rsidR="005F3515" w:rsidRDefault="008E7F9F" w:rsidP="00BA0AB5">
            <w:pPr>
              <w:jc w:val="left"/>
            </w:pPr>
            <w:r>
              <w:rPr>
                <w:rFonts w:ascii="SymbolMT" w:eastAsia="SymbolMT" w:hAnsi="SymbolMT"/>
              </w:rPr>
              <w:t>•</w:t>
            </w:r>
            <w:r w:rsidR="001D44D7">
              <w:rPr>
                <w:rFonts w:ascii="SymbolMT" w:eastAsia="SymbolMT" w:hAnsi="SymbolMT"/>
              </w:rPr>
              <w:t xml:space="preserve"> </w:t>
            </w:r>
            <w:r>
              <w:t xml:space="preserve">Identities not linked </w:t>
            </w:r>
            <w:r>
              <w:br/>
            </w:r>
            <w:r>
              <w:rPr>
                <w:rFonts w:ascii="SymbolMT" w:eastAsia="SymbolMT" w:hAnsi="SymbolMT"/>
              </w:rPr>
              <w:t>•</w:t>
            </w:r>
            <w:r w:rsidR="001D44D7">
              <w:rPr>
                <w:rFonts w:ascii="SymbolMT" w:eastAsia="SymbolMT" w:hAnsi="SymbolMT"/>
              </w:rPr>
              <w:t xml:space="preserve"> </w:t>
            </w:r>
            <w:r>
              <w:t xml:space="preserve">Identity states incompatible with unlink action </w:t>
            </w:r>
          </w:p>
        </w:tc>
      </w:tr>
      <w:tr w:rsidR="005F3515" w14:paraId="0082404F" w14:textId="77777777">
        <w:trPr>
          <w:trHeight w:hRule="exact" w:val="1234"/>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6BE777D4" w14:textId="59ACA9B0" w:rsidR="005F3515" w:rsidRDefault="008E7F9F" w:rsidP="001D44D7">
            <w:pPr>
              <w:jc w:val="left"/>
            </w:pPr>
            <w:r>
              <w:t xml:space="preserve">Miscellaneous </w:t>
            </w:r>
            <w:r>
              <w:br/>
            </w:r>
            <w:r w:rsidR="001D44D7">
              <w:t>notes/aspects</w:t>
            </w:r>
            <w:r>
              <w:t xml:space="preserve"> left to Technical </w:t>
            </w:r>
            <w:r>
              <w:br/>
              <w:t xml:space="preserve">Specification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29ECE7B8" w14:textId="77777777" w:rsidR="005F3515" w:rsidRDefault="008E7F9F" w:rsidP="00684868">
            <w:r>
              <w:t xml:space="preserve">Reasons may be codified. This is left to the technical specification. </w:t>
            </w:r>
          </w:p>
        </w:tc>
      </w:tr>
    </w:tbl>
    <w:p w14:paraId="1FE9CE99" w14:textId="77777777" w:rsidR="005F3515" w:rsidRDefault="005F3515" w:rsidP="00684868"/>
    <w:p w14:paraId="78F3297C" w14:textId="77777777" w:rsidR="005F3515" w:rsidRDefault="005F3515" w:rsidP="00684868"/>
    <w:p w14:paraId="238B7A53" w14:textId="77777777" w:rsidR="005F3515" w:rsidRDefault="005F3515" w:rsidP="00684868"/>
    <w:p w14:paraId="38E09ACB" w14:textId="77777777" w:rsidR="005F3515" w:rsidRDefault="005F3515" w:rsidP="00684868">
      <w:pPr>
        <w:sectPr w:rsidR="005F3515">
          <w:pgSz w:w="11906" w:h="16838"/>
          <w:pgMar w:top="682" w:right="1016" w:bottom="352" w:left="1040" w:header="720" w:footer="720" w:gutter="0"/>
          <w:cols w:space="720"/>
          <w:docGrid w:linePitch="360"/>
        </w:sectPr>
      </w:pPr>
    </w:p>
    <w:p w14:paraId="1B9F3304" w14:textId="77777777" w:rsidR="005F3515" w:rsidRDefault="005F3515" w:rsidP="00684868"/>
    <w:p w14:paraId="4574EF0E" w14:textId="522A2A3F" w:rsidR="005F3515" w:rsidRDefault="008E7F9F" w:rsidP="00695E6D">
      <w:pPr>
        <w:pStyle w:val="Titolo3"/>
      </w:pPr>
      <w:r>
        <w:t xml:space="preserve">Remove an Identity Instance </w:t>
      </w:r>
    </w:p>
    <w:tbl>
      <w:tblPr>
        <w:tblW w:w="0" w:type="auto"/>
        <w:tblInd w:w="4" w:type="dxa"/>
        <w:tblLayout w:type="fixed"/>
        <w:tblLook w:val="04A0" w:firstRow="1" w:lastRow="0" w:firstColumn="1" w:lastColumn="0" w:noHBand="0" w:noVBand="1"/>
      </w:tblPr>
      <w:tblGrid>
        <w:gridCol w:w="2628"/>
        <w:gridCol w:w="7192"/>
      </w:tblGrid>
      <w:tr w:rsidR="005F3515" w14:paraId="761AB8A6" w14:textId="77777777">
        <w:trPr>
          <w:trHeight w:hRule="exact" w:val="680"/>
        </w:trPr>
        <w:tc>
          <w:tcPr>
            <w:tcW w:w="2628" w:type="dxa"/>
            <w:tcBorders>
              <w:top w:val="single" w:sz="4" w:space="0" w:color="000000"/>
              <w:left w:val="single" w:sz="3" w:space="0" w:color="000000"/>
              <w:bottom w:val="single" w:sz="3" w:space="0" w:color="000000"/>
              <w:right w:val="single" w:sz="3" w:space="0" w:color="000000"/>
            </w:tcBorders>
            <w:tcMar>
              <w:left w:w="0" w:type="dxa"/>
              <w:right w:w="0" w:type="dxa"/>
            </w:tcMar>
          </w:tcPr>
          <w:p w14:paraId="3203B451" w14:textId="77777777" w:rsidR="005F3515" w:rsidRDefault="008E7F9F" w:rsidP="00684868">
            <w:r>
              <w:t xml:space="preserve">Description </w:t>
            </w:r>
          </w:p>
        </w:tc>
        <w:tc>
          <w:tcPr>
            <w:tcW w:w="7192" w:type="dxa"/>
            <w:tcBorders>
              <w:top w:val="single" w:sz="4" w:space="0" w:color="000000"/>
              <w:left w:val="single" w:sz="3" w:space="0" w:color="000000"/>
              <w:bottom w:val="single" w:sz="3" w:space="0" w:color="000000"/>
              <w:right w:val="single" w:sz="4" w:space="0" w:color="000000"/>
            </w:tcBorders>
            <w:tcMar>
              <w:left w:w="0" w:type="dxa"/>
              <w:right w:w="0" w:type="dxa"/>
            </w:tcMar>
          </w:tcPr>
          <w:p w14:paraId="53296529" w14:textId="268BFB5D" w:rsidR="005F3515" w:rsidRDefault="008E7F9F" w:rsidP="00684868">
            <w:r>
              <w:t xml:space="preserve">Allows for the </w:t>
            </w:r>
            <w:r w:rsidR="00EB6539">
              <w:t>"</w:t>
            </w:r>
            <w:r>
              <w:t>complete</w:t>
            </w:r>
            <w:r w:rsidR="00EB6539">
              <w:t>"</w:t>
            </w:r>
            <w:r>
              <w:t xml:space="preserve"> removal of an Identity Instance from an IS service. </w:t>
            </w:r>
          </w:p>
        </w:tc>
      </w:tr>
      <w:tr w:rsidR="005F3515" w14:paraId="2E6DB259" w14:textId="77777777">
        <w:trPr>
          <w:trHeight w:hRule="exact" w:val="800"/>
        </w:trPr>
        <w:tc>
          <w:tcPr>
            <w:tcW w:w="2628" w:type="dxa"/>
            <w:tcBorders>
              <w:top w:val="single" w:sz="3" w:space="0" w:color="000000"/>
              <w:left w:val="single" w:sz="3" w:space="0" w:color="000000"/>
              <w:bottom w:val="single" w:sz="4" w:space="0" w:color="000000"/>
              <w:right w:val="single" w:sz="3" w:space="0" w:color="000000"/>
            </w:tcBorders>
            <w:tcMar>
              <w:left w:w="0" w:type="dxa"/>
              <w:right w:w="0" w:type="dxa"/>
            </w:tcMar>
          </w:tcPr>
          <w:p w14:paraId="7A2AA193" w14:textId="77777777" w:rsidR="005F3515" w:rsidRDefault="008E7F9F" w:rsidP="00684868">
            <w:r>
              <w:t xml:space="preserve">Precondition </w:t>
            </w:r>
          </w:p>
        </w:tc>
        <w:tc>
          <w:tcPr>
            <w:tcW w:w="7192" w:type="dxa"/>
            <w:tcBorders>
              <w:top w:val="single" w:sz="3" w:space="0" w:color="000000"/>
              <w:left w:val="single" w:sz="3" w:space="0" w:color="000000"/>
              <w:bottom w:val="single" w:sz="4" w:space="0" w:color="000000"/>
              <w:right w:val="single" w:sz="4" w:space="0" w:color="000000"/>
            </w:tcBorders>
            <w:tcMar>
              <w:left w:w="0" w:type="dxa"/>
              <w:right w:w="0" w:type="dxa"/>
            </w:tcMar>
          </w:tcPr>
          <w:p w14:paraId="50858C8C" w14:textId="77777777" w:rsidR="005F3515" w:rsidRDefault="008E7F9F" w:rsidP="00684868">
            <w:r>
              <w:t xml:space="preserve">The Identity Instance should exist and should be in an appropriate State </w:t>
            </w:r>
            <w:proofErr w:type="gramStart"/>
            <w:r>
              <w:t>The</w:t>
            </w:r>
            <w:proofErr w:type="gramEnd"/>
            <w:r>
              <w:t xml:space="preserve"> Identity Instance should not be linked to other Entities </w:t>
            </w:r>
          </w:p>
        </w:tc>
      </w:tr>
      <w:tr w:rsidR="005F3515" w14:paraId="40756B8F" w14:textId="77777777" w:rsidTr="00695E6D">
        <w:trPr>
          <w:trHeight w:hRule="exact" w:val="1675"/>
        </w:trPr>
        <w:tc>
          <w:tcPr>
            <w:tcW w:w="2628" w:type="dxa"/>
            <w:tcBorders>
              <w:top w:val="single" w:sz="4" w:space="0" w:color="000000"/>
              <w:left w:val="single" w:sz="3" w:space="0" w:color="000000"/>
              <w:bottom w:val="single" w:sz="4" w:space="0" w:color="000000"/>
              <w:right w:val="single" w:sz="3" w:space="0" w:color="000000"/>
            </w:tcBorders>
            <w:tcMar>
              <w:left w:w="0" w:type="dxa"/>
              <w:right w:w="0" w:type="dxa"/>
            </w:tcMar>
          </w:tcPr>
          <w:p w14:paraId="415FD1DB" w14:textId="77777777" w:rsidR="005F3515" w:rsidRDefault="008E7F9F" w:rsidP="00684868">
            <w:r>
              <w:t xml:space="preserve">Inputs </w:t>
            </w:r>
          </w:p>
        </w:tc>
        <w:tc>
          <w:tcPr>
            <w:tcW w:w="7192" w:type="dxa"/>
            <w:tcBorders>
              <w:top w:val="single" w:sz="4" w:space="0" w:color="000000"/>
              <w:left w:val="single" w:sz="3" w:space="0" w:color="000000"/>
              <w:bottom w:val="single" w:sz="4" w:space="0" w:color="000000"/>
              <w:right w:val="single" w:sz="4" w:space="0" w:color="000000"/>
            </w:tcBorders>
            <w:tcMar>
              <w:left w:w="0" w:type="dxa"/>
              <w:right w:w="0" w:type="dxa"/>
            </w:tcMar>
          </w:tcPr>
          <w:p w14:paraId="3BE1A72A" w14:textId="39501DF4" w:rsidR="00695E6D" w:rsidRDefault="008E7F9F" w:rsidP="00695E6D">
            <w:pPr>
              <w:jc w:val="left"/>
            </w:pPr>
            <w:r>
              <w:rPr>
                <w:rFonts w:ascii="SymbolMT" w:eastAsia="SymbolMT" w:hAnsi="SymbolMT"/>
              </w:rPr>
              <w:t>•</w:t>
            </w:r>
            <w:r w:rsidR="00695E6D">
              <w:rPr>
                <w:rFonts w:ascii="SymbolMT" w:eastAsia="SymbolMT" w:hAnsi="SymbolMT"/>
              </w:rPr>
              <w:t xml:space="preserve"> </w:t>
            </w:r>
            <w:r>
              <w:t xml:space="preserve">Entity Type Identifier </w:t>
            </w:r>
            <w:r>
              <w:br/>
            </w:r>
            <w:r>
              <w:rPr>
                <w:rFonts w:ascii="SymbolMT" w:eastAsia="SymbolMT" w:hAnsi="SymbolMT"/>
              </w:rPr>
              <w:t>•</w:t>
            </w:r>
            <w:r w:rsidR="00695E6D">
              <w:rPr>
                <w:rFonts w:ascii="SymbolMT" w:eastAsia="SymbolMT" w:hAnsi="SymbolMT"/>
              </w:rPr>
              <w:t xml:space="preserve"> </w:t>
            </w:r>
            <w:r>
              <w:t xml:space="preserve">Entity Type Version Id(optional) </w:t>
            </w:r>
          </w:p>
          <w:p w14:paraId="7DA104C2" w14:textId="1935B1D5" w:rsidR="00695E6D" w:rsidRDefault="008E7F9F" w:rsidP="00695E6D">
            <w:pPr>
              <w:jc w:val="left"/>
            </w:pPr>
            <w:r>
              <w:rPr>
                <w:rFonts w:ascii="SymbolMT" w:eastAsia="SymbolMT" w:hAnsi="SymbolMT"/>
              </w:rPr>
              <w:t>•</w:t>
            </w:r>
            <w:r w:rsidR="00695E6D">
              <w:rPr>
                <w:rFonts w:ascii="SymbolMT" w:eastAsia="SymbolMT" w:hAnsi="SymbolMT"/>
              </w:rPr>
              <w:t xml:space="preserve"> </w:t>
            </w:r>
            <w:r>
              <w:t xml:space="preserve">Policy Domain Identifier </w:t>
            </w:r>
            <w:r>
              <w:br/>
            </w:r>
            <w:r>
              <w:rPr>
                <w:rFonts w:ascii="SymbolMT" w:eastAsia="SymbolMT" w:hAnsi="SymbolMT"/>
              </w:rPr>
              <w:t>•</w:t>
            </w:r>
            <w:r w:rsidR="00695E6D">
              <w:rPr>
                <w:rFonts w:ascii="SymbolMT" w:eastAsia="SymbolMT" w:hAnsi="SymbolMT"/>
              </w:rPr>
              <w:t xml:space="preserve"> </w:t>
            </w:r>
            <w:r>
              <w:t xml:space="preserve">Policy Domain Version Id(optional) </w:t>
            </w:r>
          </w:p>
          <w:p w14:paraId="14028A04" w14:textId="3BF4064E" w:rsidR="005F3515" w:rsidRDefault="008E7F9F" w:rsidP="00695E6D">
            <w:pPr>
              <w:jc w:val="left"/>
            </w:pPr>
            <w:r>
              <w:rPr>
                <w:rFonts w:ascii="SymbolMT" w:eastAsia="SymbolMT" w:hAnsi="SymbolMT"/>
              </w:rPr>
              <w:t>•</w:t>
            </w:r>
            <w:r w:rsidR="00695E6D">
              <w:rPr>
                <w:rFonts w:ascii="SymbolMT" w:eastAsia="SymbolMT" w:hAnsi="SymbolMT"/>
              </w:rPr>
              <w:t xml:space="preserve"> </w:t>
            </w:r>
            <w:r>
              <w:t xml:space="preserve">Identity Instance Identifier </w:t>
            </w:r>
          </w:p>
        </w:tc>
      </w:tr>
      <w:tr w:rsidR="005F3515" w14:paraId="58E23D1F" w14:textId="77777777">
        <w:trPr>
          <w:trHeight w:hRule="exact" w:val="410"/>
        </w:trPr>
        <w:tc>
          <w:tcPr>
            <w:tcW w:w="2628" w:type="dxa"/>
            <w:tcBorders>
              <w:top w:val="single" w:sz="4" w:space="0" w:color="000000"/>
              <w:left w:val="single" w:sz="3" w:space="0" w:color="000000"/>
              <w:bottom w:val="single" w:sz="4" w:space="0" w:color="000000"/>
              <w:right w:val="single" w:sz="3" w:space="0" w:color="000000"/>
            </w:tcBorders>
            <w:tcMar>
              <w:left w:w="0" w:type="dxa"/>
              <w:right w:w="0" w:type="dxa"/>
            </w:tcMar>
          </w:tcPr>
          <w:p w14:paraId="73AC17F3" w14:textId="77777777" w:rsidR="005F3515" w:rsidRDefault="008E7F9F" w:rsidP="00684868">
            <w:r>
              <w:t xml:space="preserve">Outputs </w:t>
            </w:r>
          </w:p>
        </w:tc>
        <w:tc>
          <w:tcPr>
            <w:tcW w:w="7192" w:type="dxa"/>
            <w:tcBorders>
              <w:top w:val="single" w:sz="4" w:space="0" w:color="000000"/>
              <w:left w:val="single" w:sz="3" w:space="0" w:color="000000"/>
              <w:bottom w:val="single" w:sz="4" w:space="0" w:color="000000"/>
              <w:right w:val="single" w:sz="4" w:space="0" w:color="000000"/>
            </w:tcBorders>
            <w:tcMar>
              <w:left w:w="0" w:type="dxa"/>
              <w:right w:w="0" w:type="dxa"/>
            </w:tcMar>
          </w:tcPr>
          <w:p w14:paraId="2C1FBEAA" w14:textId="77777777" w:rsidR="005F3515" w:rsidRDefault="008E7F9F" w:rsidP="00684868">
            <w:r>
              <w:t xml:space="preserve">An acknowledgement that the Identity Instance has been removed </w:t>
            </w:r>
          </w:p>
        </w:tc>
      </w:tr>
      <w:tr w:rsidR="005F3515" w14:paraId="086C769E" w14:textId="77777777">
        <w:trPr>
          <w:trHeight w:hRule="exact" w:val="406"/>
        </w:trPr>
        <w:tc>
          <w:tcPr>
            <w:tcW w:w="2628" w:type="dxa"/>
            <w:tcBorders>
              <w:top w:val="single" w:sz="4" w:space="0" w:color="000000"/>
              <w:left w:val="single" w:sz="3" w:space="0" w:color="000000"/>
              <w:bottom w:val="single" w:sz="4" w:space="0" w:color="000000"/>
              <w:right w:val="single" w:sz="3" w:space="0" w:color="000000"/>
            </w:tcBorders>
            <w:tcMar>
              <w:left w:w="0" w:type="dxa"/>
              <w:right w:w="0" w:type="dxa"/>
            </w:tcMar>
          </w:tcPr>
          <w:p w14:paraId="7A4FC565" w14:textId="77777777" w:rsidR="005F3515" w:rsidRDefault="008E7F9F" w:rsidP="00684868">
            <w:r>
              <w:t xml:space="preserve">Postconditions </w:t>
            </w:r>
          </w:p>
        </w:tc>
        <w:tc>
          <w:tcPr>
            <w:tcW w:w="7192" w:type="dxa"/>
            <w:tcBorders>
              <w:top w:val="single" w:sz="4" w:space="0" w:color="000000"/>
              <w:left w:val="single" w:sz="3" w:space="0" w:color="000000"/>
              <w:bottom w:val="single" w:sz="4" w:space="0" w:color="000000"/>
              <w:right w:val="single" w:sz="4" w:space="0" w:color="000000"/>
            </w:tcBorders>
            <w:tcMar>
              <w:left w:w="0" w:type="dxa"/>
              <w:right w:w="0" w:type="dxa"/>
            </w:tcMar>
          </w:tcPr>
          <w:p w14:paraId="6154AC8D" w14:textId="77777777" w:rsidR="005F3515" w:rsidRDefault="005F3515" w:rsidP="00684868"/>
        </w:tc>
      </w:tr>
      <w:tr w:rsidR="005F3515" w14:paraId="0BB62DB3" w14:textId="77777777">
        <w:trPr>
          <w:trHeight w:hRule="exact" w:val="1524"/>
        </w:trPr>
        <w:tc>
          <w:tcPr>
            <w:tcW w:w="2628" w:type="dxa"/>
            <w:tcBorders>
              <w:top w:val="single" w:sz="4" w:space="0" w:color="000000"/>
              <w:left w:val="single" w:sz="3" w:space="0" w:color="000000"/>
              <w:bottom w:val="single" w:sz="4" w:space="0" w:color="000000"/>
              <w:right w:val="single" w:sz="3" w:space="0" w:color="000000"/>
            </w:tcBorders>
            <w:tcMar>
              <w:left w:w="0" w:type="dxa"/>
              <w:right w:w="0" w:type="dxa"/>
            </w:tcMar>
          </w:tcPr>
          <w:p w14:paraId="440F3343" w14:textId="77777777" w:rsidR="005F3515" w:rsidRDefault="008E7F9F" w:rsidP="00684868">
            <w:proofErr w:type="gramStart"/>
            <w:r>
              <w:t>Exception</w:t>
            </w:r>
            <w:proofErr w:type="gramEnd"/>
            <w:r>
              <w:t xml:space="preserve"> Conditions </w:t>
            </w:r>
          </w:p>
        </w:tc>
        <w:tc>
          <w:tcPr>
            <w:tcW w:w="7192" w:type="dxa"/>
            <w:tcBorders>
              <w:top w:val="single" w:sz="4" w:space="0" w:color="000000"/>
              <w:left w:val="single" w:sz="3" w:space="0" w:color="000000"/>
              <w:bottom w:val="single" w:sz="4" w:space="0" w:color="000000"/>
              <w:right w:val="single" w:sz="4" w:space="0" w:color="000000"/>
            </w:tcBorders>
            <w:tcMar>
              <w:left w:w="0" w:type="dxa"/>
              <w:right w:w="0" w:type="dxa"/>
            </w:tcMar>
          </w:tcPr>
          <w:p w14:paraId="2B78F744" w14:textId="77777777" w:rsidR="000D08CD" w:rsidRDefault="008E7F9F" w:rsidP="000D08CD">
            <w:pPr>
              <w:jc w:val="left"/>
            </w:pPr>
            <w:r>
              <w:rPr>
                <w:rFonts w:ascii="SymbolMT" w:eastAsia="SymbolMT" w:hAnsi="SymbolMT"/>
              </w:rPr>
              <w:t>•</w:t>
            </w:r>
            <w:r w:rsidR="00695E6D">
              <w:rPr>
                <w:rFonts w:ascii="SymbolMT" w:eastAsia="SymbolMT" w:hAnsi="SymbolMT"/>
              </w:rPr>
              <w:t xml:space="preserve"> </w:t>
            </w:r>
            <w:r>
              <w:t xml:space="preserve">Identifier is not recognized as identifying an Identity Instance </w:t>
            </w:r>
          </w:p>
          <w:p w14:paraId="162E5D18" w14:textId="7D9816E8" w:rsidR="005F3515" w:rsidRDefault="008E7F9F" w:rsidP="000D08CD">
            <w:pPr>
              <w:jc w:val="left"/>
            </w:pPr>
            <w:r>
              <w:rPr>
                <w:rFonts w:ascii="SymbolMT" w:eastAsia="SymbolMT" w:hAnsi="SymbolMT"/>
              </w:rPr>
              <w:t>•</w:t>
            </w:r>
            <w:r w:rsidR="000D08CD">
              <w:rPr>
                <w:rFonts w:ascii="SymbolMT" w:eastAsia="SymbolMT" w:hAnsi="SymbolMT"/>
              </w:rPr>
              <w:t xml:space="preserve"> </w:t>
            </w:r>
            <w:r>
              <w:t xml:space="preserve">Identifier identifies an Identity Instance that is not in an allowable state for removal </w:t>
            </w:r>
            <w:r>
              <w:br/>
            </w:r>
            <w:r>
              <w:rPr>
                <w:rFonts w:ascii="SymbolMT" w:eastAsia="SymbolMT" w:hAnsi="SymbolMT"/>
              </w:rPr>
              <w:t>•</w:t>
            </w:r>
            <w:r w:rsidR="000D08CD">
              <w:rPr>
                <w:rFonts w:ascii="SymbolMT" w:eastAsia="SymbolMT" w:hAnsi="SymbolMT"/>
              </w:rPr>
              <w:t xml:space="preserve"> </w:t>
            </w:r>
            <w:r>
              <w:t xml:space="preserve">The Identity Instance is linked to other Identities </w:t>
            </w:r>
          </w:p>
        </w:tc>
      </w:tr>
      <w:tr w:rsidR="005F3515" w14:paraId="0119C2B4" w14:textId="77777777">
        <w:trPr>
          <w:trHeight w:hRule="exact" w:val="3408"/>
        </w:trPr>
        <w:tc>
          <w:tcPr>
            <w:tcW w:w="2628" w:type="dxa"/>
            <w:tcBorders>
              <w:top w:val="single" w:sz="4" w:space="0" w:color="000000"/>
              <w:left w:val="single" w:sz="3" w:space="0" w:color="000000"/>
              <w:bottom w:val="single" w:sz="4" w:space="0" w:color="000000"/>
              <w:right w:val="single" w:sz="3" w:space="0" w:color="000000"/>
            </w:tcBorders>
            <w:tcMar>
              <w:left w:w="0" w:type="dxa"/>
              <w:right w:w="0" w:type="dxa"/>
            </w:tcMar>
          </w:tcPr>
          <w:p w14:paraId="6703E68B" w14:textId="4F82F198" w:rsidR="005F3515" w:rsidRDefault="008E7F9F" w:rsidP="00F83574">
            <w:pPr>
              <w:jc w:val="left"/>
            </w:pPr>
            <w:r>
              <w:t xml:space="preserve">Miscellaneous notes/aspects left to </w:t>
            </w:r>
            <w:r>
              <w:br/>
              <w:t xml:space="preserve">Technical Specification </w:t>
            </w:r>
          </w:p>
        </w:tc>
        <w:tc>
          <w:tcPr>
            <w:tcW w:w="7192" w:type="dxa"/>
            <w:tcBorders>
              <w:top w:val="single" w:sz="4" w:space="0" w:color="000000"/>
              <w:left w:val="single" w:sz="3" w:space="0" w:color="000000"/>
              <w:bottom w:val="single" w:sz="4" w:space="0" w:color="000000"/>
              <w:right w:val="single" w:sz="4" w:space="0" w:color="000000"/>
            </w:tcBorders>
            <w:tcMar>
              <w:left w:w="0" w:type="dxa"/>
              <w:right w:w="0" w:type="dxa"/>
            </w:tcMar>
          </w:tcPr>
          <w:p w14:paraId="1BB05D62" w14:textId="176AB9E0" w:rsidR="005F3515" w:rsidRDefault="008E7F9F" w:rsidP="00684868">
            <w:r>
              <w:t>Technical Specifications must define whether the Identity Instance Identifier may be reused after this operation</w:t>
            </w:r>
            <w:r w:rsidR="00847F11">
              <w:t>,</w:t>
            </w:r>
            <w:r>
              <w:t xml:space="preserve"> although this is strongly discouraged. </w:t>
            </w:r>
          </w:p>
          <w:p w14:paraId="57FB27E1" w14:textId="4E6E697D" w:rsidR="005F3515" w:rsidRDefault="008E7F9F" w:rsidP="00684868">
            <w:r>
              <w:t xml:space="preserve">The concept of </w:t>
            </w:r>
            <w:r w:rsidR="00EB6539">
              <w:t>"</w:t>
            </w:r>
            <w:r>
              <w:t>removal</w:t>
            </w:r>
            <w:r w:rsidR="00EB6539">
              <w:t>"</w:t>
            </w:r>
            <w:r>
              <w:t xml:space="preserve"> implies that </w:t>
            </w:r>
            <w:r w:rsidR="00847F11">
              <w:t>identity information is persistently stored</w:t>
            </w:r>
            <w:r w:rsidR="00A204E7">
              <w:t xml:space="preserve"> within the service's implementation</w:t>
            </w:r>
            <w:r>
              <w:t xml:space="preserve">. This may be achieved in </w:t>
            </w:r>
            <w:proofErr w:type="gramStart"/>
            <w:r>
              <w:t>many different ways</w:t>
            </w:r>
            <w:proofErr w:type="gramEnd"/>
            <w:r>
              <w:t xml:space="preserve">, but this is outside the scope of the interface definition. This </w:t>
            </w:r>
            <w:r w:rsidR="004A7B1D">
              <w:t>functional model</w:t>
            </w:r>
            <w:r>
              <w:t xml:space="preserve"> assumes that identity instance identifiers cannot be reused, but this </w:t>
            </w:r>
            <w:r w:rsidR="00A204E7">
              <w:t>must be precisely defined in the</w:t>
            </w:r>
            <w:r>
              <w:t xml:space="preserve"> technical specifications. </w:t>
            </w:r>
          </w:p>
          <w:p w14:paraId="5935D42E" w14:textId="7152D17F" w:rsidR="005F3515" w:rsidRDefault="008E7F9F" w:rsidP="00684868">
            <w:r>
              <w:t xml:space="preserve">This capability </w:t>
            </w:r>
            <w:r w:rsidR="006148F9">
              <w:t xml:space="preserve">should obviously be used with care and, in general, be restricted to users with </w:t>
            </w:r>
            <w:r>
              <w:t xml:space="preserve">specified privileges. </w:t>
            </w:r>
          </w:p>
        </w:tc>
      </w:tr>
    </w:tbl>
    <w:p w14:paraId="544F2CA3" w14:textId="77777777" w:rsidR="005F3515" w:rsidRDefault="005F3515" w:rsidP="00684868"/>
    <w:p w14:paraId="4ECF4C92" w14:textId="77777777" w:rsidR="005F3515" w:rsidRDefault="005F3515" w:rsidP="00684868"/>
    <w:p w14:paraId="01B9511D" w14:textId="77777777" w:rsidR="005F3515" w:rsidRDefault="005F3515" w:rsidP="00684868"/>
    <w:p w14:paraId="3D69715E" w14:textId="77777777" w:rsidR="005F3515" w:rsidRDefault="005F3515" w:rsidP="00684868">
      <w:pPr>
        <w:sectPr w:rsidR="005F3515">
          <w:pgSz w:w="11906" w:h="16838"/>
          <w:pgMar w:top="682" w:right="1016" w:bottom="352" w:left="1040" w:header="720" w:footer="720" w:gutter="0"/>
          <w:cols w:space="720"/>
          <w:docGrid w:linePitch="360"/>
        </w:sectPr>
      </w:pPr>
    </w:p>
    <w:p w14:paraId="112F06F5" w14:textId="77777777" w:rsidR="005F3515" w:rsidRDefault="005F3515" w:rsidP="00684868"/>
    <w:p w14:paraId="31E50B47" w14:textId="3AEE7F68" w:rsidR="006148F9" w:rsidRDefault="008E7F9F" w:rsidP="006148F9">
      <w:pPr>
        <w:pStyle w:val="Titolo2"/>
      </w:pPr>
      <w:r>
        <w:t xml:space="preserve">Query Functions </w:t>
      </w:r>
    </w:p>
    <w:p w14:paraId="542AAD62" w14:textId="6F0F5F34" w:rsidR="005F3515" w:rsidRDefault="008E7F9F" w:rsidP="006148F9">
      <w:pPr>
        <w:pStyle w:val="Titolo3"/>
      </w:pPr>
      <w:r>
        <w:t xml:space="preserve">Get All Information for </w:t>
      </w:r>
      <w:proofErr w:type="gramStart"/>
      <w:r>
        <w:t>an Identity</w:t>
      </w:r>
      <w:proofErr w:type="gramEnd"/>
      <w:r>
        <w:t xml:space="preserve"> </w:t>
      </w:r>
    </w:p>
    <w:tbl>
      <w:tblPr>
        <w:tblW w:w="0" w:type="auto"/>
        <w:tblInd w:w="4" w:type="dxa"/>
        <w:tblLayout w:type="fixed"/>
        <w:tblLook w:val="04A0" w:firstRow="1" w:lastRow="0" w:firstColumn="1" w:lastColumn="0" w:noHBand="0" w:noVBand="1"/>
      </w:tblPr>
      <w:tblGrid>
        <w:gridCol w:w="2088"/>
        <w:gridCol w:w="7732"/>
      </w:tblGrid>
      <w:tr w:rsidR="005F3515" w14:paraId="5F644759" w14:textId="77777777" w:rsidTr="00477100">
        <w:trPr>
          <w:trHeight w:hRule="exact" w:val="3192"/>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044A7447" w14:textId="77777777" w:rsidR="005F3515" w:rsidRDefault="008E7F9F" w:rsidP="00684868">
            <w:r>
              <w:t xml:space="preserve">Description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375B7BF2" w14:textId="6D7B41B0" w:rsidR="005F3515" w:rsidRDefault="008E7F9F" w:rsidP="00684868">
            <w:r>
              <w:t>Retrieves all information for an Identity known by the IS (properties, status</w:t>
            </w:r>
            <w:r w:rsidR="00587EC9">
              <w:t>, etc.</w:t>
            </w:r>
            <w:r>
              <w:t xml:space="preserve">). </w:t>
            </w:r>
          </w:p>
          <w:p w14:paraId="4BAEB693" w14:textId="77777777" w:rsidR="005F3515" w:rsidRDefault="008E7F9F" w:rsidP="00684868">
            <w:r>
              <w:t xml:space="preserve">A specific unique identifier is input (qualified by </w:t>
            </w:r>
            <w:proofErr w:type="spellStart"/>
            <w:r>
              <w:rPr>
                <w:rFonts w:ascii="CourierNewPSMT" w:eastAsia="CourierNewPSMT" w:hAnsi="CourierNewPSMT"/>
              </w:rPr>
              <w:t>PolicyDomain</w:t>
            </w:r>
            <w:proofErr w:type="spellEnd"/>
            <w:r>
              <w:t xml:space="preserve"> and </w:t>
            </w:r>
            <w:proofErr w:type="spellStart"/>
            <w:r>
              <w:rPr>
                <w:rFonts w:ascii="CourierNewPSMT" w:eastAsia="CourierNewPSMT" w:hAnsi="CourierNewPSMT"/>
              </w:rPr>
              <w:t>EntityType</w:t>
            </w:r>
            <w:proofErr w:type="spellEnd"/>
            <w:r>
              <w:t xml:space="preserve">). An error is returned if the identifier is not found. </w:t>
            </w:r>
          </w:p>
          <w:p w14:paraId="089F0012" w14:textId="133F4DCE" w:rsidR="005F3515" w:rsidRDefault="008E7F9F" w:rsidP="00684868">
            <w:r>
              <w:t xml:space="preserve">The optional </w:t>
            </w:r>
            <w:r w:rsidR="00EB6539">
              <w:t>"</w:t>
            </w:r>
            <w:r>
              <w:t>Return Statuses</w:t>
            </w:r>
            <w:r w:rsidR="00EB6539">
              <w:t>"</w:t>
            </w:r>
            <w:r>
              <w:t xml:space="preserve"> parameter may be used to restrict the return only to </w:t>
            </w:r>
            <w:r w:rsidR="00587EC9">
              <w:t xml:space="preserve">a </w:t>
            </w:r>
            <w:r>
              <w:t xml:space="preserve">specific </w:t>
            </w:r>
            <w:r w:rsidR="00587EC9">
              <w:t>status</w:t>
            </w:r>
            <w:r>
              <w:t>. (Implementations may then restrict which user roles may see certain statuses</w:t>
            </w:r>
            <w:r w:rsidR="00587EC9">
              <w:t>)</w:t>
            </w:r>
            <w:r>
              <w:t xml:space="preserve">. </w:t>
            </w:r>
          </w:p>
          <w:p w14:paraId="56D25DC6" w14:textId="4102213F" w:rsidR="005F3515" w:rsidRDefault="008E7F9F" w:rsidP="00684868">
            <w:r>
              <w:t xml:space="preserve">If the identity has been merged into another </w:t>
            </w:r>
            <w:r w:rsidR="00EB6539">
              <w:t>"</w:t>
            </w:r>
            <w:r>
              <w:t>main</w:t>
            </w:r>
            <w:r w:rsidR="00EB6539">
              <w:t>"</w:t>
            </w:r>
            <w:r>
              <w:t xml:space="preserve"> identifier, then a warning message should be returned with the identifier of the identity into which the supplied identifier has been merged. </w:t>
            </w:r>
          </w:p>
        </w:tc>
      </w:tr>
      <w:tr w:rsidR="005F3515" w14:paraId="7288A95F" w14:textId="77777777">
        <w:trPr>
          <w:trHeight w:hRule="exact" w:val="404"/>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25121A0B" w14:textId="77777777" w:rsidR="005F3515" w:rsidRDefault="008E7F9F" w:rsidP="00684868">
            <w:r>
              <w:t xml:space="preserve">Precondition </w:t>
            </w:r>
          </w:p>
        </w:tc>
        <w:tc>
          <w:tcPr>
            <w:tcW w:w="7732" w:type="dxa"/>
            <w:tcBorders>
              <w:top w:val="single" w:sz="4" w:space="0" w:color="000000"/>
              <w:left w:val="single" w:sz="3" w:space="0" w:color="000000"/>
              <w:bottom w:val="single" w:sz="3" w:space="0" w:color="000000"/>
              <w:right w:val="single" w:sz="4" w:space="0" w:color="000000"/>
            </w:tcBorders>
            <w:tcMar>
              <w:left w:w="0" w:type="dxa"/>
              <w:right w:w="0" w:type="dxa"/>
            </w:tcMar>
          </w:tcPr>
          <w:p w14:paraId="427DE360" w14:textId="77777777" w:rsidR="005F3515" w:rsidRDefault="005F3515" w:rsidP="00684868"/>
        </w:tc>
      </w:tr>
      <w:tr w:rsidR="005F3515" w14:paraId="4BF17A44" w14:textId="77777777" w:rsidTr="00477100">
        <w:trPr>
          <w:trHeight w:hRule="exact" w:val="2040"/>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7FD696FF" w14:textId="77777777" w:rsidR="005F3515" w:rsidRDefault="008E7F9F" w:rsidP="00684868">
            <w:r>
              <w:t xml:space="preserve">Inputs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710C6D78" w14:textId="7FEC98EE" w:rsidR="00477100" w:rsidRDefault="008E7F9F" w:rsidP="00477100">
            <w:pPr>
              <w:jc w:val="left"/>
            </w:pPr>
            <w:r>
              <w:rPr>
                <w:rFonts w:ascii="SymbolMT" w:eastAsia="SymbolMT" w:hAnsi="SymbolMT"/>
              </w:rPr>
              <w:t>•</w:t>
            </w:r>
            <w:r w:rsidR="00477100">
              <w:rPr>
                <w:rFonts w:ascii="SymbolMT" w:eastAsia="SymbolMT" w:hAnsi="SymbolMT"/>
              </w:rPr>
              <w:t xml:space="preserve"> </w:t>
            </w:r>
            <w:r>
              <w:t xml:space="preserve">Entity Type Identifier </w:t>
            </w:r>
            <w:r>
              <w:br/>
            </w:r>
            <w:r>
              <w:rPr>
                <w:rFonts w:ascii="SymbolMT" w:eastAsia="SymbolMT" w:hAnsi="SymbolMT"/>
              </w:rPr>
              <w:t>•</w:t>
            </w:r>
            <w:r w:rsidR="00477100">
              <w:rPr>
                <w:rFonts w:ascii="SymbolMT" w:eastAsia="SymbolMT" w:hAnsi="SymbolMT"/>
              </w:rPr>
              <w:t xml:space="preserve"> </w:t>
            </w:r>
            <w:r>
              <w:t xml:space="preserve">Entity Type Version Id(optional) </w:t>
            </w:r>
          </w:p>
          <w:p w14:paraId="4E56E58C" w14:textId="382E3AF9" w:rsidR="00477100" w:rsidRDefault="008E7F9F" w:rsidP="00477100">
            <w:pPr>
              <w:jc w:val="left"/>
            </w:pPr>
            <w:r>
              <w:rPr>
                <w:rFonts w:ascii="SymbolMT" w:eastAsia="SymbolMT" w:hAnsi="SymbolMT"/>
              </w:rPr>
              <w:t>•</w:t>
            </w:r>
            <w:r w:rsidR="00477100">
              <w:rPr>
                <w:rFonts w:ascii="SymbolMT" w:eastAsia="SymbolMT" w:hAnsi="SymbolMT"/>
              </w:rPr>
              <w:t xml:space="preserve"> </w:t>
            </w:r>
            <w:r>
              <w:t xml:space="preserve">Policy Domain Identifier </w:t>
            </w:r>
            <w:r>
              <w:br/>
            </w:r>
            <w:r>
              <w:rPr>
                <w:rFonts w:ascii="SymbolMT" w:eastAsia="SymbolMT" w:hAnsi="SymbolMT"/>
              </w:rPr>
              <w:t>•</w:t>
            </w:r>
            <w:r w:rsidR="00477100">
              <w:rPr>
                <w:rFonts w:ascii="SymbolMT" w:eastAsia="SymbolMT" w:hAnsi="SymbolMT"/>
              </w:rPr>
              <w:t xml:space="preserve"> </w:t>
            </w:r>
            <w:r>
              <w:t xml:space="preserve">Policy Domain Version Id (optional) </w:t>
            </w:r>
          </w:p>
          <w:p w14:paraId="666BADA5" w14:textId="71ADE126" w:rsidR="005F3515" w:rsidRDefault="008E7F9F" w:rsidP="00477100">
            <w:pPr>
              <w:jc w:val="left"/>
            </w:pPr>
            <w:r>
              <w:rPr>
                <w:rFonts w:ascii="SymbolMT" w:eastAsia="SymbolMT" w:hAnsi="SymbolMT"/>
              </w:rPr>
              <w:t>•</w:t>
            </w:r>
            <w:r w:rsidR="00477100">
              <w:rPr>
                <w:rFonts w:ascii="SymbolMT" w:eastAsia="SymbolMT" w:hAnsi="SymbolMT"/>
              </w:rPr>
              <w:t xml:space="preserve"> </w:t>
            </w:r>
            <w:r>
              <w:t xml:space="preserve">Identity Instance Identifier </w:t>
            </w:r>
            <w:r>
              <w:br/>
            </w:r>
            <w:r>
              <w:rPr>
                <w:rFonts w:ascii="SymbolMT" w:eastAsia="SymbolMT" w:hAnsi="SymbolMT"/>
              </w:rPr>
              <w:t>•</w:t>
            </w:r>
            <w:r w:rsidR="00477100">
              <w:rPr>
                <w:rFonts w:ascii="SymbolMT" w:eastAsia="SymbolMT" w:hAnsi="SymbolMT"/>
              </w:rPr>
              <w:t xml:space="preserve"> </w:t>
            </w:r>
            <w:r>
              <w:t xml:space="preserve">Return Statuses (optional) </w:t>
            </w:r>
          </w:p>
        </w:tc>
      </w:tr>
      <w:tr w:rsidR="005F3515" w14:paraId="49610001" w14:textId="77777777">
        <w:trPr>
          <w:trHeight w:hRule="exact" w:val="408"/>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09EC6F0E" w14:textId="77777777" w:rsidR="005F3515" w:rsidRDefault="008E7F9F" w:rsidP="00684868">
            <w:r>
              <w:t xml:space="preserve">Outputs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4E6D1239" w14:textId="2C93E53D" w:rsidR="005F3515" w:rsidRDefault="008E7F9F" w:rsidP="00684868">
            <w:r>
              <w:t>All</w:t>
            </w:r>
            <w:r w:rsidR="00BC6DC4">
              <w:t xml:space="preserve"> </w:t>
            </w:r>
            <w:r>
              <w:t xml:space="preserve">property values of the Identity </w:t>
            </w:r>
          </w:p>
        </w:tc>
      </w:tr>
      <w:tr w:rsidR="005F3515" w14:paraId="2D484395" w14:textId="77777777">
        <w:trPr>
          <w:trHeight w:hRule="exact" w:val="404"/>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294A0466" w14:textId="77777777" w:rsidR="005F3515" w:rsidRDefault="008E7F9F" w:rsidP="00684868">
            <w:r>
              <w:t xml:space="preserve">Invariants </w:t>
            </w:r>
          </w:p>
        </w:tc>
        <w:tc>
          <w:tcPr>
            <w:tcW w:w="7732" w:type="dxa"/>
            <w:tcBorders>
              <w:top w:val="single" w:sz="4" w:space="0" w:color="000000"/>
              <w:left w:val="single" w:sz="3" w:space="0" w:color="000000"/>
              <w:bottom w:val="single" w:sz="3" w:space="0" w:color="000000"/>
              <w:right w:val="single" w:sz="4" w:space="0" w:color="000000"/>
            </w:tcBorders>
            <w:tcMar>
              <w:left w:w="0" w:type="dxa"/>
              <w:right w:w="0" w:type="dxa"/>
            </w:tcMar>
          </w:tcPr>
          <w:p w14:paraId="17979553" w14:textId="77777777" w:rsidR="005F3515" w:rsidRDefault="008E7F9F" w:rsidP="00684868">
            <w:r>
              <w:t xml:space="preserve">Identity is unchanged. </w:t>
            </w:r>
          </w:p>
        </w:tc>
      </w:tr>
      <w:tr w:rsidR="005F3515" w14:paraId="1CBAF7E9" w14:textId="77777777">
        <w:trPr>
          <w:trHeight w:hRule="exact" w:val="408"/>
        </w:trPr>
        <w:tc>
          <w:tcPr>
            <w:tcW w:w="2088" w:type="dxa"/>
            <w:tcBorders>
              <w:top w:val="single" w:sz="3" w:space="0" w:color="000000"/>
              <w:left w:val="single" w:sz="3" w:space="0" w:color="000000"/>
              <w:bottom w:val="single" w:sz="3" w:space="0" w:color="000000"/>
              <w:right w:val="single" w:sz="3" w:space="0" w:color="000000"/>
            </w:tcBorders>
            <w:tcMar>
              <w:left w:w="0" w:type="dxa"/>
              <w:right w:w="0" w:type="dxa"/>
            </w:tcMar>
          </w:tcPr>
          <w:p w14:paraId="485567F8" w14:textId="77777777" w:rsidR="005F3515" w:rsidRDefault="008E7F9F" w:rsidP="00684868">
            <w:r>
              <w:t xml:space="preserve">Postconditions </w:t>
            </w:r>
          </w:p>
        </w:tc>
        <w:tc>
          <w:tcPr>
            <w:tcW w:w="7732" w:type="dxa"/>
            <w:tcBorders>
              <w:top w:val="single" w:sz="3" w:space="0" w:color="000000"/>
              <w:left w:val="single" w:sz="3" w:space="0" w:color="000000"/>
              <w:bottom w:val="single" w:sz="3" w:space="0" w:color="000000"/>
              <w:right w:val="single" w:sz="4" w:space="0" w:color="000000"/>
            </w:tcBorders>
            <w:tcMar>
              <w:left w:w="0" w:type="dxa"/>
              <w:right w:w="0" w:type="dxa"/>
            </w:tcMar>
          </w:tcPr>
          <w:p w14:paraId="0F8281D1" w14:textId="77777777" w:rsidR="005F3515" w:rsidRDefault="008E7F9F" w:rsidP="00684868">
            <w:r>
              <w:t xml:space="preserve">N/A </w:t>
            </w:r>
          </w:p>
        </w:tc>
      </w:tr>
      <w:tr w:rsidR="005F3515" w14:paraId="082709CF" w14:textId="77777777" w:rsidTr="00477100">
        <w:trPr>
          <w:trHeight w:hRule="exact" w:val="1292"/>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4BC555F9" w14:textId="77777777" w:rsidR="005F3515" w:rsidRDefault="008E7F9F" w:rsidP="00684868">
            <w:proofErr w:type="gramStart"/>
            <w:r>
              <w:t>Exception</w:t>
            </w:r>
            <w:proofErr w:type="gramEnd"/>
            <w:r>
              <w:t xml:space="preserve"> Conditions </w:t>
            </w:r>
          </w:p>
        </w:tc>
        <w:tc>
          <w:tcPr>
            <w:tcW w:w="7732" w:type="dxa"/>
            <w:tcBorders>
              <w:top w:val="single" w:sz="3" w:space="0" w:color="000000"/>
              <w:left w:val="single" w:sz="3" w:space="0" w:color="000000"/>
              <w:bottom w:val="single" w:sz="4" w:space="0" w:color="000000"/>
              <w:right w:val="single" w:sz="4" w:space="0" w:color="000000"/>
            </w:tcBorders>
            <w:tcMar>
              <w:left w:w="0" w:type="dxa"/>
              <w:right w:w="0" w:type="dxa"/>
            </w:tcMar>
          </w:tcPr>
          <w:p w14:paraId="64BC1C19" w14:textId="1F8EC96B" w:rsidR="00477100" w:rsidRDefault="008E7F9F" w:rsidP="00477100">
            <w:pPr>
              <w:jc w:val="left"/>
            </w:pPr>
            <w:r>
              <w:rPr>
                <w:rFonts w:ascii="SymbolMT" w:eastAsia="SymbolMT" w:hAnsi="SymbolMT"/>
              </w:rPr>
              <w:t>•</w:t>
            </w:r>
            <w:r w:rsidR="00477100">
              <w:rPr>
                <w:rFonts w:ascii="SymbolMT" w:eastAsia="SymbolMT" w:hAnsi="SymbolMT"/>
              </w:rPr>
              <w:t xml:space="preserve"> </w:t>
            </w:r>
            <w:r>
              <w:t xml:space="preserve">Identifier is not recognized as identifying an identity </w:t>
            </w:r>
          </w:p>
          <w:p w14:paraId="6C80115D" w14:textId="22364061" w:rsidR="005F3515" w:rsidRDefault="008E7F9F" w:rsidP="00477100">
            <w:pPr>
              <w:jc w:val="left"/>
            </w:pPr>
            <w:r>
              <w:rPr>
                <w:rFonts w:ascii="SymbolMT" w:eastAsia="SymbolMT" w:hAnsi="SymbolMT"/>
              </w:rPr>
              <w:t>•</w:t>
            </w:r>
            <w:r w:rsidR="00477100">
              <w:rPr>
                <w:rFonts w:ascii="SymbolMT" w:eastAsia="SymbolMT" w:hAnsi="SymbolMT"/>
              </w:rPr>
              <w:t xml:space="preserve"> </w:t>
            </w:r>
            <w:r>
              <w:t xml:space="preserve">Unrecognized Entity Type </w:t>
            </w:r>
            <w:r>
              <w:br/>
            </w:r>
            <w:r>
              <w:rPr>
                <w:rFonts w:ascii="SymbolMT" w:eastAsia="SymbolMT" w:hAnsi="SymbolMT"/>
              </w:rPr>
              <w:t>•</w:t>
            </w:r>
            <w:r w:rsidR="00477100">
              <w:rPr>
                <w:rFonts w:ascii="SymbolMT" w:eastAsia="SymbolMT" w:hAnsi="SymbolMT"/>
              </w:rPr>
              <w:t xml:space="preserve"> </w:t>
            </w:r>
            <w:r>
              <w:t xml:space="preserve">Unrecognized Policy Domain </w:t>
            </w:r>
            <w:r>
              <w:br/>
            </w:r>
            <w:r>
              <w:rPr>
                <w:rFonts w:ascii="SymbolMT" w:eastAsia="SymbolMT" w:hAnsi="SymbolMT"/>
              </w:rPr>
              <w:t>•</w:t>
            </w:r>
            <w:r w:rsidR="00477100">
              <w:rPr>
                <w:rFonts w:ascii="SymbolMT" w:eastAsia="SymbolMT" w:hAnsi="SymbolMT"/>
              </w:rPr>
              <w:t xml:space="preserve"> </w:t>
            </w:r>
            <w:r>
              <w:t xml:space="preserve">Unrecognized Identity states </w:t>
            </w:r>
          </w:p>
        </w:tc>
      </w:tr>
      <w:tr w:rsidR="005F3515" w14:paraId="7013AA85" w14:textId="77777777">
        <w:trPr>
          <w:trHeight w:hRule="exact" w:val="1236"/>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5CB008C3" w14:textId="61103B44" w:rsidR="005F3515" w:rsidRDefault="008E7F9F" w:rsidP="00477100">
            <w:pPr>
              <w:jc w:val="left"/>
            </w:pPr>
            <w:r>
              <w:t xml:space="preserve">Miscellaneous </w:t>
            </w:r>
            <w:r>
              <w:br/>
            </w:r>
            <w:r w:rsidR="00477100">
              <w:t>notes/aspects</w:t>
            </w:r>
            <w:r>
              <w:t xml:space="preserve"> left to Technical </w:t>
            </w:r>
            <w:r>
              <w:br/>
              <w:t xml:space="preserve">Specification </w:t>
            </w:r>
          </w:p>
        </w:tc>
        <w:tc>
          <w:tcPr>
            <w:tcW w:w="7732" w:type="dxa"/>
            <w:tcBorders>
              <w:top w:val="single" w:sz="4" w:space="0" w:color="000000"/>
              <w:left w:val="single" w:sz="3" w:space="0" w:color="000000"/>
              <w:bottom w:val="single" w:sz="4" w:space="0" w:color="000000"/>
              <w:right w:val="single" w:sz="4" w:space="0" w:color="000000"/>
            </w:tcBorders>
            <w:tcMar>
              <w:left w:w="0" w:type="dxa"/>
              <w:right w:w="0" w:type="dxa"/>
            </w:tcMar>
          </w:tcPr>
          <w:p w14:paraId="684D1461" w14:textId="77777777" w:rsidR="005F3515" w:rsidRDefault="005F3515" w:rsidP="00684868"/>
        </w:tc>
      </w:tr>
    </w:tbl>
    <w:p w14:paraId="3D81B5FD" w14:textId="77777777" w:rsidR="005F3515" w:rsidRDefault="005F3515" w:rsidP="00684868"/>
    <w:p w14:paraId="34385838" w14:textId="77777777" w:rsidR="005F3515" w:rsidRDefault="005F3515" w:rsidP="00684868"/>
    <w:p w14:paraId="709D204D" w14:textId="77777777" w:rsidR="005F3515" w:rsidRDefault="005F3515" w:rsidP="00684868"/>
    <w:p w14:paraId="56ED2082" w14:textId="77777777" w:rsidR="005F3515" w:rsidRDefault="005F3515" w:rsidP="00684868">
      <w:pPr>
        <w:sectPr w:rsidR="005F3515">
          <w:pgSz w:w="11906" w:h="16838"/>
          <w:pgMar w:top="680" w:right="1016" w:bottom="352" w:left="1040" w:header="720" w:footer="720" w:gutter="0"/>
          <w:cols w:space="720"/>
          <w:docGrid w:linePitch="360"/>
        </w:sectPr>
      </w:pPr>
    </w:p>
    <w:p w14:paraId="620502DA" w14:textId="77777777" w:rsidR="005F3515" w:rsidRDefault="005F3515" w:rsidP="00684868"/>
    <w:p w14:paraId="754B470C" w14:textId="7F4FE8D7" w:rsidR="005F3515" w:rsidRDefault="008E7F9F" w:rsidP="00477100">
      <w:pPr>
        <w:pStyle w:val="Titolo3"/>
      </w:pPr>
      <w:proofErr w:type="gramStart"/>
      <w:r>
        <w:t>Find</w:t>
      </w:r>
      <w:proofErr w:type="gramEnd"/>
      <w:r>
        <w:t xml:space="preserve"> Identities by Property </w:t>
      </w:r>
    </w:p>
    <w:tbl>
      <w:tblPr>
        <w:tblW w:w="0" w:type="auto"/>
        <w:tblInd w:w="4" w:type="dxa"/>
        <w:tblLayout w:type="fixed"/>
        <w:tblLook w:val="04A0" w:firstRow="1" w:lastRow="0" w:firstColumn="1" w:lastColumn="0" w:noHBand="0" w:noVBand="1"/>
      </w:tblPr>
      <w:tblGrid>
        <w:gridCol w:w="2012"/>
        <w:gridCol w:w="7808"/>
      </w:tblGrid>
      <w:tr w:rsidR="005F3515" w14:paraId="1D783388" w14:textId="77777777">
        <w:trPr>
          <w:trHeight w:hRule="exact" w:val="1748"/>
        </w:trPr>
        <w:tc>
          <w:tcPr>
            <w:tcW w:w="2012" w:type="dxa"/>
            <w:tcBorders>
              <w:top w:val="single" w:sz="4" w:space="0" w:color="000000"/>
              <w:left w:val="single" w:sz="3" w:space="0" w:color="000000"/>
              <w:bottom w:val="single" w:sz="3" w:space="0" w:color="000000"/>
              <w:right w:val="single" w:sz="4" w:space="0" w:color="000000"/>
            </w:tcBorders>
            <w:tcMar>
              <w:left w:w="0" w:type="dxa"/>
              <w:right w:w="0" w:type="dxa"/>
            </w:tcMar>
          </w:tcPr>
          <w:p w14:paraId="63F1A01A" w14:textId="77777777" w:rsidR="005F3515" w:rsidRDefault="008E7F9F" w:rsidP="00684868">
            <w:r>
              <w:t xml:space="preserve">Description </w:t>
            </w:r>
          </w:p>
        </w:tc>
        <w:tc>
          <w:tcPr>
            <w:tcW w:w="7808" w:type="dxa"/>
            <w:tcBorders>
              <w:top w:val="single" w:sz="4" w:space="0" w:color="000000"/>
              <w:left w:val="single" w:sz="4" w:space="0" w:color="000000"/>
              <w:bottom w:val="single" w:sz="3" w:space="0" w:color="000000"/>
              <w:right w:val="single" w:sz="4" w:space="0" w:color="000000"/>
            </w:tcBorders>
            <w:tcMar>
              <w:left w:w="0" w:type="dxa"/>
              <w:right w:w="0" w:type="dxa"/>
            </w:tcMar>
          </w:tcPr>
          <w:p w14:paraId="4797F251" w14:textId="77777777" w:rsidR="005F3515" w:rsidRDefault="008E7F9F" w:rsidP="00684868">
            <w:r>
              <w:t xml:space="preserve">Given a partially populated semantic signifier and other search filter criteria, this allows for a search of matching Identities. </w:t>
            </w:r>
          </w:p>
          <w:p w14:paraId="2B37E458" w14:textId="77777777" w:rsidR="005F3515" w:rsidRDefault="008E7F9F" w:rsidP="00684868">
            <w:r>
              <w:t xml:space="preserve">Search qualifiers enable directing the search behavior, but are not explicitly business data content filter criteria </w:t>
            </w:r>
          </w:p>
          <w:p w14:paraId="1A3FD26C" w14:textId="77777777" w:rsidR="005F3515" w:rsidRDefault="008E7F9F" w:rsidP="00684868">
            <w:r>
              <w:t xml:space="preserve">Outputs include a quality of match. </w:t>
            </w:r>
          </w:p>
        </w:tc>
      </w:tr>
      <w:tr w:rsidR="005F3515" w14:paraId="5A96CD9B" w14:textId="77777777">
        <w:trPr>
          <w:trHeight w:hRule="exact" w:val="404"/>
        </w:trPr>
        <w:tc>
          <w:tcPr>
            <w:tcW w:w="2012" w:type="dxa"/>
            <w:tcBorders>
              <w:top w:val="single" w:sz="3" w:space="0" w:color="000000"/>
              <w:left w:val="single" w:sz="3" w:space="0" w:color="000000"/>
              <w:bottom w:val="single" w:sz="4" w:space="0" w:color="000000"/>
              <w:right w:val="single" w:sz="4" w:space="0" w:color="000000"/>
            </w:tcBorders>
            <w:tcMar>
              <w:left w:w="0" w:type="dxa"/>
              <w:right w:w="0" w:type="dxa"/>
            </w:tcMar>
          </w:tcPr>
          <w:p w14:paraId="275DA806" w14:textId="77777777" w:rsidR="005F3515" w:rsidRDefault="008E7F9F" w:rsidP="00684868">
            <w:r>
              <w:t xml:space="preserve">Precondition </w:t>
            </w:r>
          </w:p>
        </w:tc>
        <w:tc>
          <w:tcPr>
            <w:tcW w:w="7808" w:type="dxa"/>
            <w:tcBorders>
              <w:top w:val="single" w:sz="3" w:space="0" w:color="000000"/>
              <w:left w:val="single" w:sz="4" w:space="0" w:color="000000"/>
              <w:bottom w:val="single" w:sz="4" w:space="0" w:color="000000"/>
              <w:right w:val="single" w:sz="4" w:space="0" w:color="000000"/>
            </w:tcBorders>
            <w:tcMar>
              <w:left w:w="0" w:type="dxa"/>
              <w:right w:w="0" w:type="dxa"/>
            </w:tcMar>
          </w:tcPr>
          <w:p w14:paraId="4F03A9D2" w14:textId="77777777" w:rsidR="005F3515" w:rsidRDefault="005F3515" w:rsidP="00684868"/>
        </w:tc>
      </w:tr>
      <w:tr w:rsidR="005F3515" w14:paraId="33D19413" w14:textId="77777777" w:rsidTr="00587EC9">
        <w:trPr>
          <w:trHeight w:hRule="exact" w:val="3415"/>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665A97DC" w14:textId="77777777" w:rsidR="005F3515" w:rsidRDefault="008E7F9F" w:rsidP="00684868">
            <w:r>
              <w:t xml:space="preserve">Inputs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21B3B6E4" w14:textId="7D7FF9A7" w:rsidR="00477100" w:rsidRDefault="008E7F9F" w:rsidP="00477100">
            <w:pPr>
              <w:ind w:left="0"/>
              <w:jc w:val="left"/>
            </w:pPr>
            <w:r>
              <w:rPr>
                <w:rFonts w:ascii="SymbolMT" w:eastAsia="SymbolMT" w:hAnsi="SymbolMT"/>
              </w:rPr>
              <w:t>•</w:t>
            </w:r>
            <w:r w:rsidR="00477100">
              <w:rPr>
                <w:rFonts w:ascii="SymbolMT" w:eastAsia="SymbolMT" w:hAnsi="SymbolMT"/>
              </w:rPr>
              <w:t xml:space="preserve"> </w:t>
            </w:r>
            <w:r>
              <w:t xml:space="preserve">Entity Type Identifier </w:t>
            </w:r>
            <w:r>
              <w:br/>
            </w:r>
            <w:r>
              <w:rPr>
                <w:rFonts w:ascii="SymbolMT" w:eastAsia="SymbolMT" w:hAnsi="SymbolMT"/>
              </w:rPr>
              <w:t>•</w:t>
            </w:r>
            <w:r w:rsidR="00477100">
              <w:rPr>
                <w:rFonts w:ascii="SymbolMT" w:eastAsia="SymbolMT" w:hAnsi="SymbolMT"/>
              </w:rPr>
              <w:t xml:space="preserve"> </w:t>
            </w:r>
            <w:r>
              <w:t>Entity Type Version Id</w:t>
            </w:r>
            <w:r w:rsidR="00477100">
              <w:t xml:space="preserve"> </w:t>
            </w:r>
            <w:r>
              <w:t xml:space="preserve">(optional) </w:t>
            </w:r>
            <w:r>
              <w:br/>
            </w:r>
            <w:r>
              <w:rPr>
                <w:rFonts w:ascii="SymbolMT" w:eastAsia="SymbolMT" w:hAnsi="SymbolMT"/>
              </w:rPr>
              <w:t>•</w:t>
            </w:r>
            <w:r w:rsidR="00477100">
              <w:rPr>
                <w:rFonts w:ascii="SymbolMT" w:eastAsia="SymbolMT" w:hAnsi="SymbolMT"/>
              </w:rPr>
              <w:t xml:space="preserve"> </w:t>
            </w:r>
            <w:r>
              <w:t xml:space="preserve">List of 0 or more Policy Domain Ids / Versions Ids (default is </w:t>
            </w:r>
            <w:r w:rsidR="00EB6539">
              <w:t>"</w:t>
            </w:r>
            <w:r>
              <w:t>all</w:t>
            </w:r>
            <w:r w:rsidR="00EB6539">
              <w:t>"</w:t>
            </w:r>
            <w:r>
              <w:t xml:space="preserve"> and </w:t>
            </w:r>
            <w:r w:rsidR="008F5147">
              <w:t>l</w:t>
            </w:r>
            <w:r>
              <w:t xml:space="preserve">atest versions) </w:t>
            </w:r>
            <w:r>
              <w:br/>
            </w:r>
            <w:r>
              <w:rPr>
                <w:rFonts w:ascii="SymbolMT" w:eastAsia="SymbolMT" w:hAnsi="SymbolMT"/>
              </w:rPr>
              <w:t>•</w:t>
            </w:r>
            <w:r w:rsidR="00477100">
              <w:rPr>
                <w:rFonts w:ascii="SymbolMT" w:eastAsia="SymbolMT" w:hAnsi="SymbolMT"/>
              </w:rPr>
              <w:t xml:space="preserve"> </w:t>
            </w:r>
            <w:r>
              <w:t xml:space="preserve">Search Properties (partially populated Semantic Signifier) </w:t>
            </w:r>
            <w:r>
              <w:br/>
            </w:r>
            <w:r>
              <w:rPr>
                <w:rFonts w:ascii="SymbolMT" w:eastAsia="SymbolMT" w:hAnsi="SymbolMT"/>
              </w:rPr>
              <w:t>•</w:t>
            </w:r>
            <w:r w:rsidR="00477100">
              <w:rPr>
                <w:rFonts w:ascii="SymbolMT" w:eastAsia="SymbolMT" w:hAnsi="SymbolMT"/>
              </w:rPr>
              <w:t xml:space="preserve"> </w:t>
            </w:r>
            <w:r>
              <w:t xml:space="preserve">Return Statuses (optional) </w:t>
            </w:r>
            <w:r>
              <w:br/>
            </w:r>
            <w:r>
              <w:rPr>
                <w:rFonts w:ascii="SymbolMT" w:eastAsia="SymbolMT" w:hAnsi="SymbolMT"/>
              </w:rPr>
              <w:t>•</w:t>
            </w:r>
            <w:r w:rsidR="00477100">
              <w:rPr>
                <w:rFonts w:ascii="SymbolMT" w:eastAsia="SymbolMT" w:hAnsi="SymbolMT"/>
              </w:rPr>
              <w:t xml:space="preserve"> </w:t>
            </w:r>
            <w:r>
              <w:t xml:space="preserve">Search qualifiers (all optional): </w:t>
            </w:r>
          </w:p>
          <w:p w14:paraId="3C80C9FC" w14:textId="67341778" w:rsidR="005F3515" w:rsidRDefault="008F5147" w:rsidP="00477100">
            <w:pPr>
              <w:ind w:left="0"/>
              <w:jc w:val="left"/>
            </w:pPr>
            <w:r>
              <w:rPr>
                <w:rFonts w:ascii="CourierNewPSMT" w:eastAsia="CourierNewPSMT" w:hAnsi="CourierNewPSMT"/>
              </w:rPr>
              <w:t xml:space="preserve">- </w:t>
            </w:r>
            <w:r w:rsidR="008E7F9F">
              <w:t xml:space="preserve">Requested confidence of match </w:t>
            </w:r>
            <w:r w:rsidR="008E7F9F">
              <w:br/>
            </w:r>
            <w:r>
              <w:rPr>
                <w:rFonts w:ascii="CourierNewPSMT" w:eastAsia="CourierNewPSMT" w:hAnsi="CourierNewPSMT"/>
              </w:rPr>
              <w:t xml:space="preserve">- </w:t>
            </w:r>
            <w:r w:rsidR="008E7F9F">
              <w:t xml:space="preserve">Maximum Result Set Size </w:t>
            </w:r>
            <w:r w:rsidR="008E7F9F">
              <w:br/>
            </w:r>
            <w:r>
              <w:rPr>
                <w:rFonts w:ascii="CourierNewPSMT" w:eastAsia="CourierNewPSMT" w:hAnsi="CourierNewPSMT"/>
              </w:rPr>
              <w:t xml:space="preserve">- </w:t>
            </w:r>
            <w:r w:rsidR="008E7F9F">
              <w:t xml:space="preserve">Error If Size exceeded (flag) </w:t>
            </w:r>
            <w:r w:rsidR="008E7F9F">
              <w:br/>
            </w:r>
            <w:r>
              <w:rPr>
                <w:rFonts w:ascii="CourierNewPSMT" w:eastAsia="CourierNewPSMT" w:hAnsi="CourierNewPSMT"/>
              </w:rPr>
              <w:t xml:space="preserve">- </w:t>
            </w:r>
            <w:r w:rsidR="008E7F9F">
              <w:t xml:space="preserve">Matching algorithm </w:t>
            </w:r>
          </w:p>
        </w:tc>
      </w:tr>
      <w:tr w:rsidR="005F3515" w14:paraId="7C2FF669" w14:textId="77777777" w:rsidTr="00754306">
        <w:trPr>
          <w:trHeight w:hRule="exact" w:val="3023"/>
        </w:trPr>
        <w:tc>
          <w:tcPr>
            <w:tcW w:w="2012" w:type="dxa"/>
            <w:tcBorders>
              <w:top w:val="single" w:sz="4" w:space="0" w:color="000000"/>
              <w:left w:val="single" w:sz="3" w:space="0" w:color="000000"/>
              <w:bottom w:val="single" w:sz="3" w:space="0" w:color="000000"/>
              <w:right w:val="single" w:sz="4" w:space="0" w:color="000000"/>
            </w:tcBorders>
            <w:tcMar>
              <w:left w:w="0" w:type="dxa"/>
              <w:right w:w="0" w:type="dxa"/>
            </w:tcMar>
          </w:tcPr>
          <w:p w14:paraId="0A2A7A57" w14:textId="77777777" w:rsidR="005F3515" w:rsidRDefault="008E7F9F" w:rsidP="00684868">
            <w:r>
              <w:t xml:space="preserve">Outputs </w:t>
            </w:r>
          </w:p>
        </w:tc>
        <w:tc>
          <w:tcPr>
            <w:tcW w:w="7808" w:type="dxa"/>
            <w:tcBorders>
              <w:top w:val="single" w:sz="4" w:space="0" w:color="000000"/>
              <w:left w:val="single" w:sz="4" w:space="0" w:color="000000"/>
              <w:bottom w:val="single" w:sz="3" w:space="0" w:color="000000"/>
              <w:right w:val="single" w:sz="4" w:space="0" w:color="000000"/>
            </w:tcBorders>
            <w:tcMar>
              <w:left w:w="0" w:type="dxa"/>
              <w:right w:w="0" w:type="dxa"/>
            </w:tcMar>
          </w:tcPr>
          <w:p w14:paraId="1AA4227E" w14:textId="67279089" w:rsidR="005F3515" w:rsidRDefault="008E7F9F" w:rsidP="008F5147">
            <w:pPr>
              <w:jc w:val="left"/>
            </w:pPr>
            <w:r>
              <w:rPr>
                <w:rFonts w:ascii="SymbolMT" w:eastAsia="SymbolMT" w:hAnsi="SymbolMT"/>
              </w:rPr>
              <w:t>•</w:t>
            </w:r>
            <w:r>
              <w:t xml:space="preserve">An acknowledgement that a list of Entities for the search predicate has been found or no matches. </w:t>
            </w:r>
          </w:p>
          <w:p w14:paraId="25CBE8CF" w14:textId="77777777" w:rsidR="005F3515" w:rsidRDefault="008E7F9F" w:rsidP="008F5147">
            <w:pPr>
              <w:jc w:val="left"/>
            </w:pPr>
            <w:r>
              <w:rPr>
                <w:rFonts w:ascii="SymbolMT" w:eastAsia="SymbolMT" w:hAnsi="SymbolMT"/>
              </w:rPr>
              <w:t>•</w:t>
            </w:r>
            <w:r>
              <w:t xml:space="preserve">A list of: </w:t>
            </w:r>
          </w:p>
          <w:p w14:paraId="1AAF070C" w14:textId="554B3050" w:rsidR="005F3515" w:rsidRDefault="005D4214" w:rsidP="008F5147">
            <w:pPr>
              <w:jc w:val="left"/>
            </w:pPr>
            <w:r>
              <w:rPr>
                <w:rFonts w:ascii="CourierNewPSMT" w:eastAsia="CourierNewPSMT" w:hAnsi="CourierNewPSMT"/>
              </w:rPr>
              <w:t xml:space="preserve">- </w:t>
            </w:r>
            <w:r w:rsidR="008E7F9F">
              <w:t xml:space="preserve">Policy Domain Identifier / Version Id </w:t>
            </w:r>
            <w:r w:rsidR="008E7F9F">
              <w:br/>
            </w:r>
            <w:r>
              <w:rPr>
                <w:rFonts w:ascii="CourierNewPSMT" w:eastAsia="CourierNewPSMT" w:hAnsi="CourierNewPSMT"/>
              </w:rPr>
              <w:t xml:space="preserve">- </w:t>
            </w:r>
            <w:r w:rsidR="008E7F9F">
              <w:t xml:space="preserve">Entity Type Identifier / Version Id </w:t>
            </w:r>
            <w:r w:rsidR="008E7F9F">
              <w:br/>
            </w:r>
            <w:r>
              <w:rPr>
                <w:rFonts w:ascii="CourierNewPSMT" w:eastAsia="CourierNewPSMT" w:hAnsi="CourierNewPSMT"/>
              </w:rPr>
              <w:t xml:space="preserve">- </w:t>
            </w:r>
            <w:r w:rsidR="008E7F9F">
              <w:t xml:space="preserve">Identity Instance Identifier </w:t>
            </w:r>
            <w:r w:rsidR="008E7F9F">
              <w:br/>
            </w:r>
            <w:r>
              <w:rPr>
                <w:rFonts w:ascii="CourierNewPSMT" w:eastAsia="CourierNewPSMT" w:hAnsi="CourierNewPSMT"/>
              </w:rPr>
              <w:t xml:space="preserve">- </w:t>
            </w:r>
            <w:r w:rsidR="008E7F9F">
              <w:t>fully populated semantic signifier</w:t>
            </w:r>
            <w:r>
              <w:t xml:space="preserve"> </w:t>
            </w:r>
            <w:r w:rsidR="008E7F9F">
              <w:t xml:space="preserve">(Properties). </w:t>
            </w:r>
          </w:p>
          <w:p w14:paraId="36623CEE" w14:textId="77777777" w:rsidR="001B6561" w:rsidRDefault="005D4214" w:rsidP="008F5147">
            <w:pPr>
              <w:jc w:val="left"/>
            </w:pPr>
            <w:r>
              <w:rPr>
                <w:rFonts w:ascii="CourierNewPSMT" w:eastAsia="CourierNewPSMT" w:hAnsi="CourierNewPSMT"/>
              </w:rPr>
              <w:t xml:space="preserve">- </w:t>
            </w:r>
            <w:proofErr w:type="spellStart"/>
            <w:r w:rsidR="008E7F9F">
              <w:t>quality_of_match</w:t>
            </w:r>
            <w:proofErr w:type="spellEnd"/>
            <w:r w:rsidR="008E7F9F">
              <w:t xml:space="preserve"> </w:t>
            </w:r>
          </w:p>
          <w:p w14:paraId="47AE1387" w14:textId="7697BE08" w:rsidR="005F3515" w:rsidRDefault="008E7F9F" w:rsidP="008F5147">
            <w:pPr>
              <w:jc w:val="left"/>
            </w:pPr>
            <w:r>
              <w:t xml:space="preserve">matching the search predicate, in order of the </w:t>
            </w:r>
            <w:proofErr w:type="spellStart"/>
            <w:r w:rsidR="006D5419">
              <w:t>q</w:t>
            </w:r>
            <w:r>
              <w:t>uality_of_match</w:t>
            </w:r>
            <w:proofErr w:type="spellEnd"/>
            <w:r>
              <w:t xml:space="preserve"> </w:t>
            </w:r>
          </w:p>
        </w:tc>
      </w:tr>
      <w:tr w:rsidR="005F3515" w14:paraId="026BB816" w14:textId="77777777">
        <w:trPr>
          <w:trHeight w:hRule="exact" w:val="404"/>
        </w:trPr>
        <w:tc>
          <w:tcPr>
            <w:tcW w:w="2012" w:type="dxa"/>
            <w:tcBorders>
              <w:top w:val="single" w:sz="3" w:space="0" w:color="000000"/>
              <w:left w:val="single" w:sz="3" w:space="0" w:color="000000"/>
              <w:bottom w:val="single" w:sz="4" w:space="0" w:color="000000"/>
              <w:right w:val="single" w:sz="4" w:space="0" w:color="000000"/>
            </w:tcBorders>
            <w:tcMar>
              <w:left w:w="0" w:type="dxa"/>
              <w:right w:w="0" w:type="dxa"/>
            </w:tcMar>
          </w:tcPr>
          <w:p w14:paraId="570D0837" w14:textId="77777777" w:rsidR="005F3515" w:rsidRDefault="008E7F9F" w:rsidP="00684868">
            <w:r>
              <w:t xml:space="preserve">Postconditions </w:t>
            </w:r>
          </w:p>
        </w:tc>
        <w:tc>
          <w:tcPr>
            <w:tcW w:w="7808" w:type="dxa"/>
            <w:tcBorders>
              <w:top w:val="single" w:sz="3" w:space="0" w:color="000000"/>
              <w:left w:val="single" w:sz="4" w:space="0" w:color="000000"/>
              <w:bottom w:val="single" w:sz="4" w:space="0" w:color="000000"/>
              <w:right w:val="single" w:sz="4" w:space="0" w:color="000000"/>
            </w:tcBorders>
            <w:tcMar>
              <w:left w:w="0" w:type="dxa"/>
              <w:right w:w="0" w:type="dxa"/>
            </w:tcMar>
          </w:tcPr>
          <w:p w14:paraId="2A00F961" w14:textId="77777777" w:rsidR="005F3515" w:rsidRDefault="008E7F9F" w:rsidP="00684868">
            <w:r>
              <w:t xml:space="preserve">None </w:t>
            </w:r>
          </w:p>
        </w:tc>
      </w:tr>
      <w:tr w:rsidR="005F3515" w14:paraId="2B4A647D" w14:textId="77777777" w:rsidTr="00754306">
        <w:trPr>
          <w:trHeight w:hRule="exact" w:val="1867"/>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7981E028" w14:textId="77777777" w:rsidR="005F3515" w:rsidRDefault="008E7F9F" w:rsidP="00684868">
            <w:proofErr w:type="gramStart"/>
            <w:r>
              <w:t>Exception</w:t>
            </w:r>
            <w:proofErr w:type="gramEnd"/>
            <w:r>
              <w:t xml:space="preserve"> Conditions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06815945" w14:textId="1DB6FA86" w:rsidR="005F3515" w:rsidRDefault="008E7F9F" w:rsidP="00754306">
            <w:pPr>
              <w:jc w:val="left"/>
            </w:pPr>
            <w:r>
              <w:rPr>
                <w:rFonts w:ascii="SymbolMT" w:eastAsia="SymbolMT" w:hAnsi="SymbolMT"/>
              </w:rPr>
              <w:t>•</w:t>
            </w:r>
            <w:r w:rsidR="00754306">
              <w:rPr>
                <w:rFonts w:ascii="SymbolMT" w:eastAsia="SymbolMT" w:hAnsi="SymbolMT"/>
              </w:rPr>
              <w:t xml:space="preserve"> </w:t>
            </w:r>
            <w:r>
              <w:t xml:space="preserve">Unrecognized Policy Domain </w:t>
            </w:r>
            <w:r>
              <w:br/>
            </w:r>
            <w:r>
              <w:rPr>
                <w:rFonts w:ascii="SymbolMT" w:eastAsia="SymbolMT" w:hAnsi="SymbolMT"/>
              </w:rPr>
              <w:t>•</w:t>
            </w:r>
            <w:r w:rsidR="00754306">
              <w:rPr>
                <w:rFonts w:ascii="SymbolMT" w:eastAsia="SymbolMT" w:hAnsi="SymbolMT"/>
              </w:rPr>
              <w:t xml:space="preserve"> </w:t>
            </w:r>
            <w:r>
              <w:t xml:space="preserve">Unrecognized Entity Type </w:t>
            </w:r>
            <w:r>
              <w:br/>
            </w:r>
            <w:r>
              <w:rPr>
                <w:rFonts w:ascii="SymbolMT" w:eastAsia="SymbolMT" w:hAnsi="SymbolMT"/>
              </w:rPr>
              <w:t>•</w:t>
            </w:r>
            <w:r w:rsidR="00754306">
              <w:rPr>
                <w:rFonts w:ascii="SymbolMT" w:eastAsia="SymbolMT" w:hAnsi="SymbolMT"/>
              </w:rPr>
              <w:t xml:space="preserve"> </w:t>
            </w:r>
            <w:r>
              <w:t xml:space="preserve">Invalid status values </w:t>
            </w:r>
            <w:r>
              <w:br/>
            </w:r>
            <w:r>
              <w:rPr>
                <w:rFonts w:ascii="SymbolMT" w:eastAsia="SymbolMT" w:hAnsi="SymbolMT"/>
              </w:rPr>
              <w:t>•</w:t>
            </w:r>
            <w:r w:rsidR="00754306">
              <w:rPr>
                <w:rFonts w:ascii="SymbolMT" w:eastAsia="SymbolMT" w:hAnsi="SymbolMT"/>
              </w:rPr>
              <w:t xml:space="preserve"> </w:t>
            </w:r>
            <w:r>
              <w:t xml:space="preserve">Invalid/unrecognized Search Qualifiers </w:t>
            </w:r>
            <w:r>
              <w:br/>
            </w:r>
            <w:r>
              <w:rPr>
                <w:rFonts w:ascii="SymbolMT" w:eastAsia="SymbolMT" w:hAnsi="SymbolMT"/>
              </w:rPr>
              <w:t>•</w:t>
            </w:r>
            <w:r w:rsidR="00754306">
              <w:rPr>
                <w:rFonts w:ascii="SymbolMT" w:eastAsia="SymbolMT" w:hAnsi="SymbolMT"/>
              </w:rPr>
              <w:t xml:space="preserve"> </w:t>
            </w:r>
            <w:r>
              <w:t>Validation of properties against the schema for the Entity Type / Policy</w:t>
            </w:r>
            <w:r w:rsidR="00754306">
              <w:t xml:space="preserve"> </w:t>
            </w:r>
            <w:r>
              <w:t xml:space="preserve">Domain failed </w:t>
            </w:r>
          </w:p>
        </w:tc>
      </w:tr>
      <w:tr w:rsidR="005F3515" w14:paraId="66835EB2" w14:textId="77777777" w:rsidTr="00C15F25">
        <w:trPr>
          <w:trHeight w:hRule="exact" w:val="2211"/>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5FFDE0A1" w14:textId="124EFE44" w:rsidR="005F3515" w:rsidRDefault="008E7F9F" w:rsidP="00754306">
            <w:pPr>
              <w:jc w:val="left"/>
            </w:pPr>
            <w:r>
              <w:t xml:space="preserve">Miscellaneous </w:t>
            </w:r>
            <w:r>
              <w:br/>
            </w:r>
            <w:r w:rsidR="00754306">
              <w:t>notes/aspects</w:t>
            </w:r>
            <w:r>
              <w:t xml:space="preserve"> </w:t>
            </w:r>
            <w:r>
              <w:br/>
              <w:t xml:space="preserve">left to Technical </w:t>
            </w:r>
            <w:r w:rsidR="00C15F25">
              <w:t xml:space="preserve">Specification </w:t>
            </w:r>
          </w:p>
        </w:tc>
        <w:tc>
          <w:tcPr>
            <w:tcW w:w="7808" w:type="dxa"/>
            <w:tcBorders>
              <w:top w:val="single" w:sz="4" w:space="0" w:color="000000"/>
              <w:left w:val="single" w:sz="4" w:space="0" w:color="000000"/>
              <w:bottom w:val="single" w:sz="4" w:space="0" w:color="000000"/>
              <w:right w:val="single" w:sz="4" w:space="0" w:color="000000"/>
            </w:tcBorders>
            <w:tcMar>
              <w:left w:w="0" w:type="dxa"/>
              <w:right w:w="0" w:type="dxa"/>
            </w:tcMar>
          </w:tcPr>
          <w:p w14:paraId="2D25A70F" w14:textId="77777777" w:rsidR="00C15F25" w:rsidRDefault="008E7F9F" w:rsidP="00C15F25">
            <w:r>
              <w:t>It is left to Technical Specifications whether to define specific queries for specific entity types and property sets</w:t>
            </w:r>
            <w:r w:rsidR="00BF527E">
              <w:t>, and/or algorithms,</w:t>
            </w:r>
            <w:r>
              <w:t xml:space="preserve"> etc. </w:t>
            </w:r>
            <w:r w:rsidR="00C15F25">
              <w:t xml:space="preserve">For XIS instances, </w:t>
            </w:r>
            <w:proofErr w:type="gramStart"/>
            <w:r w:rsidR="00C15F25">
              <w:t>may</w:t>
            </w:r>
            <w:proofErr w:type="gramEnd"/>
            <w:r w:rsidR="00C15F25">
              <w:t xml:space="preserve"> also be useful to return a list of Policy Domains that were covered and/or not covered by the search. </w:t>
            </w:r>
          </w:p>
          <w:p w14:paraId="299F7CCC" w14:textId="6746365C" w:rsidR="005F3515" w:rsidRDefault="00C15F25" w:rsidP="00C15F25">
            <w:r>
              <w:t xml:space="preserve">Consideration can also be given to accepting </w:t>
            </w:r>
            <w:r w:rsidR="00EB6539">
              <w:t>"</w:t>
            </w:r>
            <w:r>
              <w:t>ranges</w:t>
            </w:r>
            <w:r w:rsidR="00EB6539">
              <w:t>"</w:t>
            </w:r>
            <w:r>
              <w:t xml:space="preserve"> in some of the semantic signifier (Entity Types) fields, e.g. Date of Birth between x and y, but this is not required by the specification. </w:t>
            </w:r>
          </w:p>
        </w:tc>
      </w:tr>
    </w:tbl>
    <w:p w14:paraId="1EE81C65" w14:textId="77777777" w:rsidR="005F3515" w:rsidRDefault="005F3515" w:rsidP="00684868"/>
    <w:p w14:paraId="1F6C9F62" w14:textId="77777777" w:rsidR="005F3515" w:rsidRDefault="005F3515" w:rsidP="00684868">
      <w:pPr>
        <w:sectPr w:rsidR="005F3515">
          <w:pgSz w:w="11906" w:h="16838"/>
          <w:pgMar w:top="566" w:right="1016" w:bottom="352" w:left="1040" w:header="720" w:footer="720" w:gutter="0"/>
          <w:cols w:space="720"/>
          <w:docGrid w:linePitch="360"/>
        </w:sectPr>
      </w:pPr>
    </w:p>
    <w:p w14:paraId="252B3CB5" w14:textId="77777777" w:rsidR="005F3515" w:rsidRDefault="005F3515" w:rsidP="00684868"/>
    <w:p w14:paraId="06C4B7E3" w14:textId="537A21E4" w:rsidR="005F3515" w:rsidRDefault="008E7F9F" w:rsidP="00BF527E">
      <w:pPr>
        <w:pStyle w:val="Titolo3"/>
      </w:pPr>
      <w:r>
        <w:t xml:space="preserve">List Linked Identities </w:t>
      </w:r>
    </w:p>
    <w:tbl>
      <w:tblPr>
        <w:tblW w:w="0" w:type="auto"/>
        <w:tblInd w:w="4" w:type="dxa"/>
        <w:tblLayout w:type="fixed"/>
        <w:tblLook w:val="04A0" w:firstRow="1" w:lastRow="0" w:firstColumn="1" w:lastColumn="0" w:noHBand="0" w:noVBand="1"/>
      </w:tblPr>
      <w:tblGrid>
        <w:gridCol w:w="2088"/>
        <w:gridCol w:w="7650"/>
      </w:tblGrid>
      <w:tr w:rsidR="005F3515" w14:paraId="531E8276" w14:textId="77777777">
        <w:trPr>
          <w:trHeight w:hRule="exact" w:val="680"/>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43CF218F" w14:textId="77777777" w:rsidR="005F3515" w:rsidRDefault="008E7F9F" w:rsidP="00684868">
            <w:r>
              <w:t xml:space="preserve">Description </w:t>
            </w:r>
          </w:p>
        </w:tc>
        <w:tc>
          <w:tcPr>
            <w:tcW w:w="7650" w:type="dxa"/>
            <w:tcBorders>
              <w:top w:val="single" w:sz="4" w:space="0" w:color="000000"/>
              <w:left w:val="single" w:sz="3" w:space="0" w:color="000000"/>
              <w:bottom w:val="single" w:sz="3" w:space="0" w:color="000000"/>
              <w:right w:val="single" w:sz="4" w:space="0" w:color="000000"/>
            </w:tcBorders>
            <w:tcMar>
              <w:left w:w="0" w:type="dxa"/>
              <w:right w:w="0" w:type="dxa"/>
            </w:tcMar>
          </w:tcPr>
          <w:p w14:paraId="7C473739" w14:textId="77777777" w:rsidR="005F3515" w:rsidRDefault="008E7F9F" w:rsidP="00684868">
            <w:r>
              <w:t xml:space="preserve">Given an Identifier, list all other entities that are linked to the Identity (optionally constrained within one or more Policy Domains) </w:t>
            </w:r>
          </w:p>
        </w:tc>
      </w:tr>
      <w:tr w:rsidR="005F3515" w14:paraId="6FFEE1B6" w14:textId="77777777">
        <w:trPr>
          <w:trHeight w:hRule="exact" w:val="406"/>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547FD357" w14:textId="77777777" w:rsidR="005F3515" w:rsidRDefault="008E7F9F" w:rsidP="00684868">
            <w:r>
              <w:t xml:space="preserve">Precondition </w:t>
            </w:r>
          </w:p>
        </w:tc>
        <w:tc>
          <w:tcPr>
            <w:tcW w:w="7650" w:type="dxa"/>
            <w:tcBorders>
              <w:top w:val="single" w:sz="3" w:space="0" w:color="000000"/>
              <w:left w:val="single" w:sz="3" w:space="0" w:color="000000"/>
              <w:bottom w:val="single" w:sz="4" w:space="0" w:color="000000"/>
              <w:right w:val="single" w:sz="4" w:space="0" w:color="000000"/>
            </w:tcBorders>
            <w:tcMar>
              <w:left w:w="0" w:type="dxa"/>
              <w:right w:w="0" w:type="dxa"/>
            </w:tcMar>
          </w:tcPr>
          <w:p w14:paraId="46DB8EB7" w14:textId="77777777" w:rsidR="005F3515" w:rsidRDefault="008E7F9F" w:rsidP="00684868">
            <w:proofErr w:type="gramStart"/>
            <w:r>
              <w:t>The Identity</w:t>
            </w:r>
            <w:proofErr w:type="gramEnd"/>
            <w:r>
              <w:t xml:space="preserve"> exists in the specified domain. </w:t>
            </w:r>
          </w:p>
        </w:tc>
      </w:tr>
      <w:tr w:rsidR="005F3515" w14:paraId="7F59E78A" w14:textId="77777777" w:rsidTr="00BF527E">
        <w:trPr>
          <w:trHeight w:hRule="exact" w:val="2209"/>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2025FE27" w14:textId="77777777" w:rsidR="005F3515" w:rsidRDefault="008E7F9F" w:rsidP="00684868">
            <w:r>
              <w:t xml:space="preserve">Inputs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4C8C9F5A" w14:textId="77777777" w:rsidR="00BF527E" w:rsidRDefault="008E7F9F" w:rsidP="00BF527E">
            <w:pPr>
              <w:jc w:val="left"/>
            </w:pPr>
            <w:r>
              <w:rPr>
                <w:rFonts w:ascii="SymbolMT" w:eastAsia="SymbolMT" w:hAnsi="SymbolMT"/>
              </w:rPr>
              <w:t>•</w:t>
            </w:r>
            <w:r w:rsidR="00BF527E">
              <w:rPr>
                <w:rFonts w:ascii="SymbolMT" w:eastAsia="SymbolMT" w:hAnsi="SymbolMT"/>
              </w:rPr>
              <w:t xml:space="preserve"> </w:t>
            </w:r>
            <w:r>
              <w:t xml:space="preserve">Entity Type Identifier </w:t>
            </w:r>
            <w:r>
              <w:br/>
            </w:r>
            <w:r>
              <w:rPr>
                <w:rFonts w:ascii="SymbolMT" w:eastAsia="SymbolMT" w:hAnsi="SymbolMT"/>
              </w:rPr>
              <w:t>•</w:t>
            </w:r>
            <w:r w:rsidR="00BF527E">
              <w:rPr>
                <w:rFonts w:ascii="SymbolMT" w:eastAsia="SymbolMT" w:hAnsi="SymbolMT"/>
              </w:rPr>
              <w:t xml:space="preserve"> </w:t>
            </w:r>
            <w:r>
              <w:t xml:space="preserve">Entity Type Version Id(optional) </w:t>
            </w:r>
            <w:r>
              <w:br/>
            </w:r>
            <w:r>
              <w:rPr>
                <w:rFonts w:ascii="SymbolMT" w:eastAsia="SymbolMT" w:hAnsi="SymbolMT"/>
              </w:rPr>
              <w:t>•</w:t>
            </w:r>
            <w:r w:rsidR="00BF527E">
              <w:rPr>
                <w:rFonts w:ascii="SymbolMT" w:eastAsia="SymbolMT" w:hAnsi="SymbolMT"/>
              </w:rPr>
              <w:t xml:space="preserve"> </w:t>
            </w:r>
            <w:r>
              <w:t xml:space="preserve">Policy Domain Identifier </w:t>
            </w:r>
            <w:r>
              <w:br/>
            </w:r>
            <w:r>
              <w:rPr>
                <w:rFonts w:ascii="SymbolMT" w:eastAsia="SymbolMT" w:hAnsi="SymbolMT"/>
              </w:rPr>
              <w:t>•</w:t>
            </w:r>
            <w:r w:rsidR="00BF527E">
              <w:rPr>
                <w:rFonts w:ascii="SymbolMT" w:eastAsia="SymbolMT" w:hAnsi="SymbolMT"/>
              </w:rPr>
              <w:t xml:space="preserve"> </w:t>
            </w:r>
            <w:r>
              <w:t xml:space="preserve">Policy Domain Version Id(optional) </w:t>
            </w:r>
            <w:r>
              <w:br/>
            </w:r>
            <w:r>
              <w:rPr>
                <w:rFonts w:ascii="SymbolMT" w:eastAsia="SymbolMT" w:hAnsi="SymbolMT"/>
              </w:rPr>
              <w:t>•</w:t>
            </w:r>
            <w:r w:rsidR="00BF527E">
              <w:rPr>
                <w:rFonts w:ascii="SymbolMT" w:eastAsia="SymbolMT" w:hAnsi="SymbolMT"/>
              </w:rPr>
              <w:t xml:space="preserve"> </w:t>
            </w:r>
            <w:r>
              <w:t xml:space="preserve">Identity Instance Identifier </w:t>
            </w:r>
            <w:r>
              <w:br/>
            </w:r>
            <w:r>
              <w:rPr>
                <w:rFonts w:ascii="SymbolMT" w:eastAsia="SymbolMT" w:hAnsi="SymbolMT"/>
              </w:rPr>
              <w:t>•</w:t>
            </w:r>
            <w:r w:rsidR="00BF527E">
              <w:rPr>
                <w:rFonts w:ascii="SymbolMT" w:eastAsia="SymbolMT" w:hAnsi="SymbolMT"/>
              </w:rPr>
              <w:t xml:space="preserve"> </w:t>
            </w:r>
            <w:r>
              <w:t xml:space="preserve">List of other </w:t>
            </w:r>
            <w:proofErr w:type="spellStart"/>
            <w:r>
              <w:t>PolicyDomain</w:t>
            </w:r>
            <w:proofErr w:type="spellEnd"/>
            <w:r>
              <w:t xml:space="preserve"> Identifiers (optional) </w:t>
            </w:r>
          </w:p>
          <w:p w14:paraId="6C93DB88" w14:textId="49CA12B7" w:rsidR="005F3515" w:rsidRDefault="008E7F9F" w:rsidP="00BF527E">
            <w:pPr>
              <w:jc w:val="left"/>
            </w:pPr>
            <w:r>
              <w:rPr>
                <w:rFonts w:ascii="SymbolMT" w:eastAsia="SymbolMT" w:hAnsi="SymbolMT"/>
              </w:rPr>
              <w:t>•</w:t>
            </w:r>
            <w:r w:rsidR="00BF527E">
              <w:rPr>
                <w:rFonts w:ascii="SymbolMT" w:eastAsia="SymbolMT" w:hAnsi="SymbolMT"/>
              </w:rPr>
              <w:t xml:space="preserve"> </w:t>
            </w:r>
            <w:r>
              <w:t xml:space="preserve">Search Qualifiers (optional) </w:t>
            </w:r>
          </w:p>
        </w:tc>
      </w:tr>
      <w:tr w:rsidR="005F3515" w14:paraId="04FA99C5" w14:textId="77777777">
        <w:trPr>
          <w:trHeight w:hRule="exact" w:val="958"/>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37149225" w14:textId="77777777" w:rsidR="005F3515" w:rsidRDefault="008E7F9F" w:rsidP="00684868">
            <w:r>
              <w:t xml:space="preserve">Outputs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2B375668" w14:textId="77777777" w:rsidR="005F3515" w:rsidRDefault="008E7F9F" w:rsidP="00684868">
            <w:r>
              <w:t xml:space="preserve">List of Identities (Policy Domain Identifier, Entity Type Identifier, Identity Instance Identifier, fully populated semantic signifier) that are linked to the specified Identity </w:t>
            </w:r>
          </w:p>
        </w:tc>
      </w:tr>
      <w:tr w:rsidR="005F3515" w14:paraId="6AC4D1F8" w14:textId="77777777">
        <w:trPr>
          <w:trHeight w:hRule="exact" w:val="406"/>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1CE9C0B5" w14:textId="77777777" w:rsidR="005F3515" w:rsidRDefault="008E7F9F" w:rsidP="00684868">
            <w:r>
              <w:t xml:space="preserve">Postconditions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4E92A4B0" w14:textId="77777777" w:rsidR="005F3515" w:rsidRDefault="008E7F9F" w:rsidP="00684868">
            <w:r>
              <w:t xml:space="preserve">None </w:t>
            </w:r>
          </w:p>
        </w:tc>
      </w:tr>
      <w:tr w:rsidR="005F3515" w14:paraId="54850395" w14:textId="77777777" w:rsidTr="00AD034D">
        <w:trPr>
          <w:trHeight w:hRule="exact" w:val="1339"/>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1BB815BA" w14:textId="77777777" w:rsidR="005F3515" w:rsidRDefault="008E7F9F" w:rsidP="00684868">
            <w:proofErr w:type="gramStart"/>
            <w:r>
              <w:t>Exception</w:t>
            </w:r>
            <w:proofErr w:type="gramEnd"/>
            <w:r>
              <w:t xml:space="preserve"> Conditions </w:t>
            </w:r>
          </w:p>
        </w:tc>
        <w:tc>
          <w:tcPr>
            <w:tcW w:w="7650" w:type="dxa"/>
            <w:tcBorders>
              <w:top w:val="single" w:sz="4" w:space="0" w:color="000000"/>
              <w:left w:val="single" w:sz="3" w:space="0" w:color="000000"/>
              <w:bottom w:val="single" w:sz="3" w:space="0" w:color="000000"/>
              <w:right w:val="single" w:sz="4" w:space="0" w:color="000000"/>
            </w:tcBorders>
            <w:tcMar>
              <w:left w:w="0" w:type="dxa"/>
              <w:right w:w="0" w:type="dxa"/>
            </w:tcMar>
          </w:tcPr>
          <w:p w14:paraId="74BB4B83" w14:textId="504CCA3D" w:rsidR="00AD034D" w:rsidRDefault="008E7F9F" w:rsidP="00AD034D">
            <w:pPr>
              <w:jc w:val="left"/>
            </w:pPr>
            <w:r>
              <w:rPr>
                <w:rFonts w:ascii="SymbolMT" w:eastAsia="SymbolMT" w:hAnsi="SymbolMT"/>
              </w:rPr>
              <w:t>•</w:t>
            </w:r>
            <w:r w:rsidR="00AD034D">
              <w:rPr>
                <w:rFonts w:ascii="SymbolMT" w:eastAsia="SymbolMT" w:hAnsi="SymbolMT"/>
              </w:rPr>
              <w:t xml:space="preserve"> </w:t>
            </w:r>
            <w:r>
              <w:t xml:space="preserve">Policy Domain not known to the system </w:t>
            </w:r>
            <w:r>
              <w:rPr>
                <w:rFonts w:ascii="SymbolMT" w:eastAsia="SymbolMT" w:hAnsi="SymbolMT"/>
              </w:rPr>
              <w:t>•</w:t>
            </w:r>
            <w:r>
              <w:t xml:space="preserve">Entity Type not known to the system </w:t>
            </w:r>
          </w:p>
          <w:p w14:paraId="00263327" w14:textId="29D729EA" w:rsidR="005F3515" w:rsidRDefault="008E7F9F" w:rsidP="00AD034D">
            <w:pPr>
              <w:jc w:val="left"/>
            </w:pPr>
            <w:r>
              <w:rPr>
                <w:rFonts w:ascii="SymbolMT" w:eastAsia="SymbolMT" w:hAnsi="SymbolMT"/>
              </w:rPr>
              <w:t>•</w:t>
            </w:r>
            <w:r w:rsidR="00AD034D">
              <w:rPr>
                <w:rFonts w:ascii="SymbolMT" w:eastAsia="SymbolMT" w:hAnsi="SymbolMT"/>
              </w:rPr>
              <w:t xml:space="preserve"> </w:t>
            </w:r>
            <w:r>
              <w:t xml:space="preserve">Identity not known to the system </w:t>
            </w:r>
            <w:r>
              <w:br/>
            </w:r>
            <w:r>
              <w:rPr>
                <w:rFonts w:ascii="SymbolMT" w:eastAsia="SymbolMT" w:hAnsi="SymbolMT"/>
              </w:rPr>
              <w:t>•</w:t>
            </w:r>
            <w:r w:rsidR="00AD034D">
              <w:rPr>
                <w:rFonts w:ascii="SymbolMT" w:eastAsia="SymbolMT" w:hAnsi="SymbolMT"/>
              </w:rPr>
              <w:t xml:space="preserve"> </w:t>
            </w:r>
            <w:r>
              <w:t xml:space="preserve">Search qualifiers not recognized </w:t>
            </w:r>
          </w:p>
        </w:tc>
      </w:tr>
      <w:tr w:rsidR="005F3515" w14:paraId="78936F3C" w14:textId="77777777">
        <w:trPr>
          <w:trHeight w:hRule="exact" w:val="1232"/>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0DE74F9D" w14:textId="72C1F637" w:rsidR="005F3515" w:rsidRDefault="008E7F9F" w:rsidP="00AD034D">
            <w:pPr>
              <w:jc w:val="left"/>
            </w:pPr>
            <w:r>
              <w:t xml:space="preserve">Miscellaneous </w:t>
            </w:r>
            <w:r>
              <w:br/>
            </w:r>
            <w:r w:rsidR="00AD034D">
              <w:t>notes/aspects</w:t>
            </w:r>
            <w:r>
              <w:t xml:space="preserve"> left to Technical </w:t>
            </w:r>
            <w:r>
              <w:br/>
              <w:t xml:space="preserve">Specification </w:t>
            </w:r>
          </w:p>
        </w:tc>
        <w:tc>
          <w:tcPr>
            <w:tcW w:w="7650" w:type="dxa"/>
            <w:tcBorders>
              <w:top w:val="single" w:sz="3" w:space="0" w:color="000000"/>
              <w:left w:val="single" w:sz="3" w:space="0" w:color="000000"/>
              <w:bottom w:val="single" w:sz="4" w:space="0" w:color="000000"/>
              <w:right w:val="single" w:sz="4" w:space="0" w:color="000000"/>
            </w:tcBorders>
            <w:tcMar>
              <w:left w:w="0" w:type="dxa"/>
              <w:right w:w="0" w:type="dxa"/>
            </w:tcMar>
          </w:tcPr>
          <w:p w14:paraId="7DE5EBC9" w14:textId="77777777" w:rsidR="005F3515" w:rsidRDefault="008E7F9F" w:rsidP="00684868">
            <w:r>
              <w:t xml:space="preserve">The content of search qualifiers. One example could be enabling filtering based on </w:t>
            </w:r>
            <w:proofErr w:type="gramStart"/>
            <w:r>
              <w:t>particular kinds</w:t>
            </w:r>
            <w:proofErr w:type="gramEnd"/>
            <w:r>
              <w:t xml:space="preserve"> of automated linking. </w:t>
            </w:r>
          </w:p>
        </w:tc>
      </w:tr>
    </w:tbl>
    <w:p w14:paraId="4B1F3C52" w14:textId="77777777" w:rsidR="005F3515" w:rsidRDefault="005F3515" w:rsidP="00684868"/>
    <w:p w14:paraId="0C608E23" w14:textId="77777777" w:rsidR="005F3515" w:rsidRDefault="005F3515" w:rsidP="00684868"/>
    <w:p w14:paraId="6F398710" w14:textId="77777777" w:rsidR="005F3515" w:rsidRDefault="005F3515" w:rsidP="00684868"/>
    <w:p w14:paraId="0CFF736A" w14:textId="77777777" w:rsidR="005F3515" w:rsidRDefault="005F3515" w:rsidP="00684868">
      <w:pPr>
        <w:sectPr w:rsidR="005F3515">
          <w:pgSz w:w="11906" w:h="16838"/>
          <w:pgMar w:top="682" w:right="1046" w:bottom="352" w:left="1040" w:header="720" w:footer="720" w:gutter="0"/>
          <w:cols w:space="720"/>
          <w:docGrid w:linePitch="360"/>
        </w:sectPr>
      </w:pPr>
    </w:p>
    <w:p w14:paraId="3EFB7410" w14:textId="77777777" w:rsidR="005F3515" w:rsidRDefault="005F3515" w:rsidP="00684868"/>
    <w:p w14:paraId="4FA05963" w14:textId="08F93399" w:rsidR="005F3515" w:rsidRDefault="008E7F9F" w:rsidP="00901335">
      <w:pPr>
        <w:pStyle w:val="Titolo3"/>
      </w:pPr>
      <w:r>
        <w:t xml:space="preserve">Request Identity Update Notifications </w:t>
      </w:r>
    </w:p>
    <w:tbl>
      <w:tblPr>
        <w:tblW w:w="0" w:type="auto"/>
        <w:tblInd w:w="4" w:type="dxa"/>
        <w:tblLayout w:type="fixed"/>
        <w:tblLook w:val="04A0" w:firstRow="1" w:lastRow="0" w:firstColumn="1" w:lastColumn="0" w:noHBand="0" w:noVBand="1"/>
      </w:tblPr>
      <w:tblGrid>
        <w:gridCol w:w="2012"/>
        <w:gridCol w:w="7726"/>
      </w:tblGrid>
      <w:tr w:rsidR="005F3515" w14:paraId="0EAA997D" w14:textId="77777777">
        <w:trPr>
          <w:trHeight w:hRule="exact" w:val="1628"/>
        </w:trPr>
        <w:tc>
          <w:tcPr>
            <w:tcW w:w="2012" w:type="dxa"/>
            <w:tcBorders>
              <w:top w:val="single" w:sz="4" w:space="0" w:color="000000"/>
              <w:left w:val="single" w:sz="3" w:space="0" w:color="000000"/>
              <w:bottom w:val="single" w:sz="3" w:space="0" w:color="000000"/>
              <w:right w:val="single" w:sz="4" w:space="0" w:color="000000"/>
            </w:tcBorders>
            <w:tcMar>
              <w:left w:w="0" w:type="dxa"/>
              <w:right w:w="0" w:type="dxa"/>
            </w:tcMar>
          </w:tcPr>
          <w:p w14:paraId="5592010E" w14:textId="77777777" w:rsidR="005F3515" w:rsidRDefault="008E7F9F" w:rsidP="00684868">
            <w:r>
              <w:t xml:space="preserve">Description </w:t>
            </w:r>
          </w:p>
        </w:tc>
        <w:tc>
          <w:tcPr>
            <w:tcW w:w="7726" w:type="dxa"/>
            <w:tcBorders>
              <w:top w:val="single" w:sz="4" w:space="0" w:color="000000"/>
              <w:left w:val="single" w:sz="4" w:space="0" w:color="000000"/>
              <w:bottom w:val="single" w:sz="3" w:space="0" w:color="000000"/>
              <w:right w:val="single" w:sz="4" w:space="0" w:color="000000"/>
            </w:tcBorders>
            <w:tcMar>
              <w:left w:w="0" w:type="dxa"/>
              <w:right w:w="0" w:type="dxa"/>
            </w:tcMar>
          </w:tcPr>
          <w:p w14:paraId="5D3F6AF9" w14:textId="50E2AA81" w:rsidR="005F3515" w:rsidRDefault="008E7F9F" w:rsidP="00684868">
            <w:r>
              <w:t xml:space="preserve">The service consumer lodges a request to be notified if the IS becomes aware of any changes to information for a specific Identity (properties, status or entity links) or identities of a specific type and/or domain combination. </w:t>
            </w:r>
          </w:p>
          <w:p w14:paraId="64F7BA15" w14:textId="77777777" w:rsidR="005F3515" w:rsidRDefault="008E7F9F" w:rsidP="00684868">
            <w:r>
              <w:t xml:space="preserve">The input information is validated, and if valid a request identifier is generated and returned. </w:t>
            </w:r>
          </w:p>
        </w:tc>
      </w:tr>
      <w:tr w:rsidR="005F3515" w14:paraId="47F558A4" w14:textId="77777777">
        <w:trPr>
          <w:trHeight w:hRule="exact" w:val="404"/>
        </w:trPr>
        <w:tc>
          <w:tcPr>
            <w:tcW w:w="2012" w:type="dxa"/>
            <w:tcBorders>
              <w:top w:val="single" w:sz="3" w:space="0" w:color="000000"/>
              <w:left w:val="single" w:sz="3" w:space="0" w:color="000000"/>
              <w:bottom w:val="single" w:sz="4" w:space="0" w:color="000000"/>
              <w:right w:val="single" w:sz="4" w:space="0" w:color="000000"/>
            </w:tcBorders>
            <w:tcMar>
              <w:left w:w="0" w:type="dxa"/>
              <w:right w:w="0" w:type="dxa"/>
            </w:tcMar>
          </w:tcPr>
          <w:p w14:paraId="41CF0C6E" w14:textId="77777777" w:rsidR="005F3515" w:rsidRDefault="008E7F9F" w:rsidP="00684868">
            <w:r>
              <w:t xml:space="preserve">Precondition </w:t>
            </w:r>
          </w:p>
        </w:tc>
        <w:tc>
          <w:tcPr>
            <w:tcW w:w="7726" w:type="dxa"/>
            <w:tcBorders>
              <w:top w:val="single" w:sz="3" w:space="0" w:color="000000"/>
              <w:left w:val="single" w:sz="4" w:space="0" w:color="000000"/>
              <w:bottom w:val="single" w:sz="4" w:space="0" w:color="000000"/>
              <w:right w:val="single" w:sz="4" w:space="0" w:color="000000"/>
            </w:tcBorders>
            <w:tcMar>
              <w:left w:w="0" w:type="dxa"/>
              <w:right w:w="0" w:type="dxa"/>
            </w:tcMar>
          </w:tcPr>
          <w:p w14:paraId="3F1C9E65" w14:textId="77777777" w:rsidR="005F3515" w:rsidRDefault="008E7F9F" w:rsidP="00684868">
            <w:r>
              <w:t xml:space="preserve">Where entered, Policy Domain and Entity Types are supported. </w:t>
            </w:r>
          </w:p>
        </w:tc>
      </w:tr>
      <w:tr w:rsidR="005F3515" w14:paraId="55B10D7D" w14:textId="77777777" w:rsidTr="00991906">
        <w:trPr>
          <w:trHeight w:hRule="exact" w:val="2250"/>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2A565E27" w14:textId="77777777" w:rsidR="005F3515" w:rsidRDefault="008E7F9F" w:rsidP="00684868">
            <w:r>
              <w:t xml:space="preserve">Inputs </w:t>
            </w:r>
          </w:p>
        </w:tc>
        <w:tc>
          <w:tcPr>
            <w:tcW w:w="7726" w:type="dxa"/>
            <w:tcBorders>
              <w:top w:val="single" w:sz="4" w:space="0" w:color="000000"/>
              <w:left w:val="single" w:sz="4" w:space="0" w:color="000000"/>
              <w:bottom w:val="single" w:sz="4" w:space="0" w:color="000000"/>
              <w:right w:val="single" w:sz="4" w:space="0" w:color="000000"/>
            </w:tcBorders>
            <w:tcMar>
              <w:left w:w="0" w:type="dxa"/>
              <w:right w:w="0" w:type="dxa"/>
            </w:tcMar>
          </w:tcPr>
          <w:p w14:paraId="5378E1A8" w14:textId="1D39CF12" w:rsidR="00901335" w:rsidRDefault="008E7F9F" w:rsidP="00901335">
            <w:pPr>
              <w:jc w:val="left"/>
            </w:pPr>
            <w:r>
              <w:t xml:space="preserve">Subscriber identification and/or destination </w:t>
            </w:r>
            <w:r>
              <w:br/>
              <w:t xml:space="preserve">One or more of: </w:t>
            </w:r>
            <w:r>
              <w:br/>
            </w:r>
            <w:r>
              <w:rPr>
                <w:rFonts w:ascii="SymbolMT" w:eastAsia="SymbolMT" w:hAnsi="SymbolMT"/>
              </w:rPr>
              <w:t>•</w:t>
            </w:r>
            <w:r w:rsidR="00901335">
              <w:rPr>
                <w:rFonts w:ascii="SymbolMT" w:eastAsia="SymbolMT" w:hAnsi="SymbolMT"/>
              </w:rPr>
              <w:t xml:space="preserve"> </w:t>
            </w:r>
            <w:r>
              <w:t xml:space="preserve">Policy Domain Identifier / Version Id </w:t>
            </w:r>
            <w:r>
              <w:br/>
            </w:r>
            <w:r>
              <w:rPr>
                <w:rFonts w:ascii="SymbolMT" w:eastAsia="SymbolMT" w:hAnsi="SymbolMT"/>
              </w:rPr>
              <w:t>•</w:t>
            </w:r>
            <w:r w:rsidR="00901335">
              <w:rPr>
                <w:rFonts w:ascii="SymbolMT" w:eastAsia="SymbolMT" w:hAnsi="SymbolMT"/>
              </w:rPr>
              <w:t xml:space="preserve"> </w:t>
            </w:r>
            <w:r>
              <w:t xml:space="preserve">Entity Type Identifier / Version Id </w:t>
            </w:r>
            <w:r>
              <w:br/>
            </w:r>
            <w:r>
              <w:rPr>
                <w:rFonts w:ascii="SymbolMT" w:eastAsia="SymbolMT" w:hAnsi="SymbolMT"/>
              </w:rPr>
              <w:t>•</w:t>
            </w:r>
            <w:r w:rsidR="00901335">
              <w:rPr>
                <w:rFonts w:ascii="SymbolMT" w:eastAsia="SymbolMT" w:hAnsi="SymbolMT"/>
              </w:rPr>
              <w:t xml:space="preserve"> </w:t>
            </w:r>
            <w:r>
              <w:t xml:space="preserve">Identity Instance Identifier </w:t>
            </w:r>
            <w:r>
              <w:br/>
            </w:r>
            <w:r>
              <w:rPr>
                <w:rFonts w:ascii="SymbolMT" w:eastAsia="SymbolMT" w:hAnsi="SymbolMT"/>
              </w:rPr>
              <w:t>•</w:t>
            </w:r>
            <w:r w:rsidR="00901335">
              <w:rPr>
                <w:rFonts w:ascii="SymbolMT" w:eastAsia="SymbolMT" w:hAnsi="SymbolMT"/>
              </w:rPr>
              <w:t xml:space="preserve"> </w:t>
            </w:r>
            <w:r>
              <w:t xml:space="preserve">Notification Qualifier (identifies specific type of event of interest) </w:t>
            </w:r>
          </w:p>
          <w:p w14:paraId="4E66B816" w14:textId="4DC99784" w:rsidR="005F3515" w:rsidRDefault="008E7F9F" w:rsidP="00901335">
            <w:pPr>
              <w:jc w:val="left"/>
            </w:pPr>
            <w:r>
              <w:rPr>
                <w:rFonts w:ascii="SymbolMT" w:eastAsia="SymbolMT" w:hAnsi="SymbolMT"/>
              </w:rPr>
              <w:t>•</w:t>
            </w:r>
            <w:r w:rsidR="00901335">
              <w:rPr>
                <w:rFonts w:ascii="SymbolMT" w:eastAsia="SymbolMT" w:hAnsi="SymbolMT"/>
              </w:rPr>
              <w:t xml:space="preserve"> </w:t>
            </w:r>
            <w:r>
              <w:t xml:space="preserve">Request Status </w:t>
            </w:r>
          </w:p>
        </w:tc>
      </w:tr>
      <w:tr w:rsidR="005F3515" w14:paraId="2CCD1324" w14:textId="77777777">
        <w:trPr>
          <w:trHeight w:hRule="exact" w:val="470"/>
        </w:trPr>
        <w:tc>
          <w:tcPr>
            <w:tcW w:w="2012" w:type="dxa"/>
            <w:tcBorders>
              <w:top w:val="single" w:sz="4" w:space="0" w:color="000000"/>
              <w:left w:val="single" w:sz="3" w:space="0" w:color="000000"/>
              <w:bottom w:val="single" w:sz="3" w:space="0" w:color="000000"/>
              <w:right w:val="single" w:sz="4" w:space="0" w:color="000000"/>
            </w:tcBorders>
            <w:tcMar>
              <w:left w:w="0" w:type="dxa"/>
              <w:right w:w="0" w:type="dxa"/>
            </w:tcMar>
          </w:tcPr>
          <w:p w14:paraId="045F6B07" w14:textId="77777777" w:rsidR="005F3515" w:rsidRDefault="008E7F9F" w:rsidP="00684868">
            <w:r>
              <w:t xml:space="preserve">Outputs </w:t>
            </w:r>
          </w:p>
        </w:tc>
        <w:tc>
          <w:tcPr>
            <w:tcW w:w="7726" w:type="dxa"/>
            <w:tcBorders>
              <w:top w:val="single" w:sz="4" w:space="0" w:color="000000"/>
              <w:left w:val="single" w:sz="4" w:space="0" w:color="000000"/>
              <w:bottom w:val="single" w:sz="3" w:space="0" w:color="000000"/>
              <w:right w:val="single" w:sz="4" w:space="0" w:color="000000"/>
            </w:tcBorders>
            <w:tcMar>
              <w:left w:w="0" w:type="dxa"/>
              <w:right w:w="0" w:type="dxa"/>
            </w:tcMar>
          </w:tcPr>
          <w:p w14:paraId="5B998D42" w14:textId="77777777" w:rsidR="005F3515" w:rsidRDefault="008E7F9F" w:rsidP="00684868">
            <w:r>
              <w:t xml:space="preserve">Notification Request Identifier </w:t>
            </w:r>
          </w:p>
        </w:tc>
      </w:tr>
      <w:tr w:rsidR="005F3515" w14:paraId="6FF2C253" w14:textId="77777777">
        <w:trPr>
          <w:trHeight w:hRule="exact" w:val="404"/>
        </w:trPr>
        <w:tc>
          <w:tcPr>
            <w:tcW w:w="2012" w:type="dxa"/>
            <w:tcBorders>
              <w:top w:val="single" w:sz="3" w:space="0" w:color="000000"/>
              <w:left w:val="single" w:sz="3" w:space="0" w:color="000000"/>
              <w:bottom w:val="single" w:sz="4" w:space="0" w:color="000000"/>
              <w:right w:val="single" w:sz="4" w:space="0" w:color="000000"/>
            </w:tcBorders>
            <w:tcMar>
              <w:left w:w="0" w:type="dxa"/>
              <w:right w:w="0" w:type="dxa"/>
            </w:tcMar>
          </w:tcPr>
          <w:p w14:paraId="526410B6" w14:textId="77777777" w:rsidR="005F3515" w:rsidRDefault="008E7F9F" w:rsidP="00684868">
            <w:r>
              <w:t xml:space="preserve">Postconditions </w:t>
            </w:r>
          </w:p>
        </w:tc>
        <w:tc>
          <w:tcPr>
            <w:tcW w:w="7726" w:type="dxa"/>
            <w:tcBorders>
              <w:top w:val="single" w:sz="3" w:space="0" w:color="000000"/>
              <w:left w:val="single" w:sz="4" w:space="0" w:color="000000"/>
              <w:bottom w:val="single" w:sz="4" w:space="0" w:color="000000"/>
              <w:right w:val="single" w:sz="4" w:space="0" w:color="000000"/>
            </w:tcBorders>
            <w:tcMar>
              <w:left w:w="0" w:type="dxa"/>
              <w:right w:w="0" w:type="dxa"/>
            </w:tcMar>
          </w:tcPr>
          <w:p w14:paraId="63E1FEA4" w14:textId="77777777" w:rsidR="005F3515" w:rsidRDefault="005F3515" w:rsidP="00684868"/>
        </w:tc>
      </w:tr>
      <w:tr w:rsidR="005F3515" w14:paraId="179C8CEA" w14:textId="77777777" w:rsidTr="00591DAF">
        <w:trPr>
          <w:trHeight w:hRule="exact" w:val="2049"/>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4F15E7CE" w14:textId="77777777" w:rsidR="005F3515" w:rsidRDefault="008E7F9F" w:rsidP="00684868">
            <w:proofErr w:type="gramStart"/>
            <w:r>
              <w:t>Exception</w:t>
            </w:r>
            <w:proofErr w:type="gramEnd"/>
            <w:r>
              <w:t xml:space="preserve"> Conditions </w:t>
            </w:r>
          </w:p>
        </w:tc>
        <w:tc>
          <w:tcPr>
            <w:tcW w:w="7726" w:type="dxa"/>
            <w:tcBorders>
              <w:top w:val="single" w:sz="4" w:space="0" w:color="000000"/>
              <w:left w:val="single" w:sz="4" w:space="0" w:color="000000"/>
              <w:bottom w:val="single" w:sz="4" w:space="0" w:color="000000"/>
              <w:right w:val="single" w:sz="4" w:space="0" w:color="000000"/>
            </w:tcBorders>
            <w:tcMar>
              <w:left w:w="0" w:type="dxa"/>
              <w:right w:w="0" w:type="dxa"/>
            </w:tcMar>
          </w:tcPr>
          <w:p w14:paraId="5F915F33" w14:textId="0751F89E" w:rsidR="00901335" w:rsidRDefault="008E7F9F" w:rsidP="00901335">
            <w:pPr>
              <w:jc w:val="left"/>
            </w:pPr>
            <w:r w:rsidRPr="00591DAF">
              <w:t>•</w:t>
            </w:r>
            <w:r w:rsidR="00901335" w:rsidRPr="00591DAF">
              <w:t xml:space="preserve"> </w:t>
            </w:r>
            <w:r>
              <w:t xml:space="preserve">Policy Domain not known to the system </w:t>
            </w:r>
            <w:r>
              <w:br/>
            </w:r>
            <w:r w:rsidRPr="00591DAF">
              <w:t>•</w:t>
            </w:r>
            <w:r w:rsidR="00591DAF" w:rsidRPr="00591DAF">
              <w:t xml:space="preserve"> </w:t>
            </w:r>
            <w:r>
              <w:t xml:space="preserve">Entity Type not known to the system </w:t>
            </w:r>
            <w:r>
              <w:br/>
            </w:r>
            <w:r w:rsidRPr="00591DAF">
              <w:t>•</w:t>
            </w:r>
            <w:r w:rsidR="00591DAF" w:rsidRPr="00591DAF">
              <w:t xml:space="preserve"> </w:t>
            </w:r>
            <w:r>
              <w:t xml:space="preserve">Request Identifier not known to the system </w:t>
            </w:r>
          </w:p>
          <w:p w14:paraId="2030106B" w14:textId="77777777" w:rsidR="00591DAF" w:rsidRDefault="008E7F9F" w:rsidP="00901335">
            <w:pPr>
              <w:jc w:val="left"/>
            </w:pPr>
            <w:r w:rsidRPr="00591DAF">
              <w:t>•</w:t>
            </w:r>
            <w:r w:rsidR="00591DAF" w:rsidRPr="00591DAF">
              <w:t xml:space="preserve"> </w:t>
            </w:r>
            <w:r>
              <w:t xml:space="preserve">Identity Identifier not known to the system </w:t>
            </w:r>
          </w:p>
          <w:p w14:paraId="3C6A0396" w14:textId="590E7F4C" w:rsidR="00901335" w:rsidRDefault="008E7F9F" w:rsidP="00901335">
            <w:pPr>
              <w:jc w:val="left"/>
            </w:pPr>
            <w:r w:rsidRPr="00591DAF">
              <w:t>•</w:t>
            </w:r>
            <w:r w:rsidR="00591DAF" w:rsidRPr="00591DAF">
              <w:t xml:space="preserve"> U</w:t>
            </w:r>
            <w:r>
              <w:t xml:space="preserve">nrecognized / Invalid Notification Qualifier </w:t>
            </w:r>
          </w:p>
          <w:p w14:paraId="166ABB35" w14:textId="28B17FB4" w:rsidR="005F3515" w:rsidRDefault="008E7F9F" w:rsidP="00901335">
            <w:pPr>
              <w:jc w:val="left"/>
            </w:pPr>
            <w:r w:rsidRPr="00591DAF">
              <w:t>•</w:t>
            </w:r>
            <w:r w:rsidR="00591DAF" w:rsidRPr="00591DAF">
              <w:t xml:space="preserve"> </w:t>
            </w:r>
            <w:r>
              <w:t xml:space="preserve">Unrecognized status value </w:t>
            </w:r>
          </w:p>
        </w:tc>
      </w:tr>
      <w:tr w:rsidR="005F3515" w14:paraId="7AA6B3F3" w14:textId="77777777">
        <w:trPr>
          <w:trHeight w:hRule="exact" w:val="1236"/>
        </w:trPr>
        <w:tc>
          <w:tcPr>
            <w:tcW w:w="2012" w:type="dxa"/>
            <w:tcBorders>
              <w:top w:val="single" w:sz="4" w:space="0" w:color="000000"/>
              <w:left w:val="single" w:sz="3" w:space="0" w:color="000000"/>
              <w:bottom w:val="single" w:sz="4" w:space="0" w:color="000000"/>
              <w:right w:val="single" w:sz="4" w:space="0" w:color="000000"/>
            </w:tcBorders>
            <w:tcMar>
              <w:left w:w="0" w:type="dxa"/>
              <w:right w:w="0" w:type="dxa"/>
            </w:tcMar>
          </w:tcPr>
          <w:p w14:paraId="6BD6AA5F" w14:textId="2A4F0068" w:rsidR="005F3515" w:rsidRDefault="008E7F9F" w:rsidP="00591DAF">
            <w:pPr>
              <w:jc w:val="left"/>
            </w:pPr>
            <w:r>
              <w:t xml:space="preserve">Miscellaneous </w:t>
            </w:r>
            <w:r>
              <w:br/>
            </w:r>
            <w:r w:rsidR="00591DAF">
              <w:t>notes/aspects</w:t>
            </w:r>
            <w:r>
              <w:t xml:space="preserve"> </w:t>
            </w:r>
            <w:r>
              <w:br/>
              <w:t xml:space="preserve">left to Technical Specification </w:t>
            </w:r>
          </w:p>
        </w:tc>
        <w:tc>
          <w:tcPr>
            <w:tcW w:w="7726" w:type="dxa"/>
            <w:tcBorders>
              <w:top w:val="single" w:sz="4" w:space="0" w:color="000000"/>
              <w:left w:val="single" w:sz="4" w:space="0" w:color="000000"/>
              <w:bottom w:val="single" w:sz="4" w:space="0" w:color="000000"/>
              <w:right w:val="single" w:sz="4" w:space="0" w:color="000000"/>
            </w:tcBorders>
            <w:tcMar>
              <w:left w:w="0" w:type="dxa"/>
              <w:right w:w="0" w:type="dxa"/>
            </w:tcMar>
          </w:tcPr>
          <w:p w14:paraId="2552F5A6" w14:textId="77777777" w:rsidR="005F3515" w:rsidRDefault="008E7F9F" w:rsidP="00684868">
            <w:r>
              <w:t xml:space="preserve">This is effectively a subscription operation. This could be implemented using a publish-and-subscribe capability. </w:t>
            </w:r>
          </w:p>
        </w:tc>
      </w:tr>
    </w:tbl>
    <w:p w14:paraId="68525887" w14:textId="77777777" w:rsidR="005F3515" w:rsidRDefault="005F3515" w:rsidP="00684868"/>
    <w:p w14:paraId="538BEBA5" w14:textId="77777777" w:rsidR="005F3515" w:rsidRDefault="005F3515" w:rsidP="00684868"/>
    <w:p w14:paraId="39DBFEC5" w14:textId="77777777" w:rsidR="005F3515" w:rsidRDefault="005F3515" w:rsidP="00684868"/>
    <w:p w14:paraId="47C99FA3" w14:textId="77777777" w:rsidR="005F3515" w:rsidRDefault="005F3515" w:rsidP="00684868">
      <w:pPr>
        <w:sectPr w:rsidR="005F3515">
          <w:pgSz w:w="11906" w:h="16838"/>
          <w:pgMar w:top="682" w:right="1046" w:bottom="352" w:left="1040" w:header="720" w:footer="720" w:gutter="0"/>
          <w:cols w:space="720"/>
          <w:docGrid w:linePitch="360"/>
        </w:sectPr>
      </w:pPr>
    </w:p>
    <w:p w14:paraId="1CFE026A" w14:textId="77777777" w:rsidR="005F3515" w:rsidRDefault="005F3515" w:rsidP="00684868"/>
    <w:p w14:paraId="57AF59F3" w14:textId="6488795B" w:rsidR="005F3515" w:rsidRDefault="008E7F9F" w:rsidP="00591DAF">
      <w:pPr>
        <w:pStyle w:val="Titolo3"/>
      </w:pPr>
      <w:r>
        <w:t xml:space="preserve">Update Identity Notification Request </w:t>
      </w:r>
    </w:p>
    <w:tbl>
      <w:tblPr>
        <w:tblW w:w="0" w:type="auto"/>
        <w:tblInd w:w="4" w:type="dxa"/>
        <w:tblLayout w:type="fixed"/>
        <w:tblLook w:val="04A0" w:firstRow="1" w:lastRow="0" w:firstColumn="1" w:lastColumn="0" w:noHBand="0" w:noVBand="1"/>
      </w:tblPr>
      <w:tblGrid>
        <w:gridCol w:w="2088"/>
        <w:gridCol w:w="7650"/>
      </w:tblGrid>
      <w:tr w:rsidR="005F3515" w14:paraId="767056A3" w14:textId="77777777">
        <w:trPr>
          <w:trHeight w:hRule="exact" w:val="1232"/>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7D1A9704" w14:textId="77777777" w:rsidR="005F3515" w:rsidRDefault="008E7F9F" w:rsidP="00684868">
            <w:r>
              <w:t xml:space="preserve">Description </w:t>
            </w:r>
          </w:p>
        </w:tc>
        <w:tc>
          <w:tcPr>
            <w:tcW w:w="7650" w:type="dxa"/>
            <w:tcBorders>
              <w:top w:val="single" w:sz="4" w:space="0" w:color="000000"/>
              <w:left w:val="single" w:sz="3" w:space="0" w:color="000000"/>
              <w:bottom w:val="single" w:sz="3" w:space="0" w:color="000000"/>
              <w:right w:val="single" w:sz="4" w:space="0" w:color="000000"/>
            </w:tcBorders>
            <w:tcMar>
              <w:left w:w="0" w:type="dxa"/>
              <w:right w:w="0" w:type="dxa"/>
            </w:tcMar>
          </w:tcPr>
          <w:p w14:paraId="00206932" w14:textId="22B3FF04" w:rsidR="005F3515" w:rsidRDefault="008E7F9F" w:rsidP="00684868">
            <w:r>
              <w:t xml:space="preserve">The service consumer provides an update to a previously submitted request to be notified if the IS becomes aware of any changes to information for a specific Identity (properties, status or entity links) or identities of a specific type and/or domain combination. This includes cancellation of the request </w:t>
            </w:r>
          </w:p>
        </w:tc>
      </w:tr>
      <w:tr w:rsidR="005F3515" w14:paraId="0562F3FA" w14:textId="77777777">
        <w:trPr>
          <w:trHeight w:hRule="exact" w:val="800"/>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4EB8A340" w14:textId="77777777" w:rsidR="005F3515" w:rsidRDefault="008E7F9F" w:rsidP="00684868">
            <w:r>
              <w:t xml:space="preserve">Precondition </w:t>
            </w:r>
          </w:p>
        </w:tc>
        <w:tc>
          <w:tcPr>
            <w:tcW w:w="7650" w:type="dxa"/>
            <w:tcBorders>
              <w:top w:val="single" w:sz="3" w:space="0" w:color="000000"/>
              <w:left w:val="single" w:sz="3" w:space="0" w:color="000000"/>
              <w:bottom w:val="single" w:sz="4" w:space="0" w:color="000000"/>
              <w:right w:val="single" w:sz="4" w:space="0" w:color="000000"/>
            </w:tcBorders>
            <w:tcMar>
              <w:left w:w="0" w:type="dxa"/>
              <w:right w:w="0" w:type="dxa"/>
            </w:tcMar>
          </w:tcPr>
          <w:p w14:paraId="1C5BB607" w14:textId="77777777" w:rsidR="005F3515" w:rsidRDefault="008E7F9F" w:rsidP="00684868">
            <w:r>
              <w:t xml:space="preserve">Where specified, the Identity exists in the specified domain. Where entered, Policy Domain and Entity Types are supported. </w:t>
            </w:r>
          </w:p>
        </w:tc>
      </w:tr>
      <w:tr w:rsidR="005F3515" w14:paraId="2F06451C" w14:textId="77777777" w:rsidTr="008E4C22">
        <w:trPr>
          <w:trHeight w:hRule="exact" w:val="2109"/>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40367199" w14:textId="77777777" w:rsidR="005F3515" w:rsidRDefault="008E7F9F" w:rsidP="00684868">
            <w:r>
              <w:t xml:space="preserve">Inputs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03B0C1C5" w14:textId="50707971" w:rsidR="005F3515" w:rsidRDefault="008E7F9F" w:rsidP="00591DAF">
            <w:pPr>
              <w:jc w:val="left"/>
            </w:pPr>
            <w:r>
              <w:t xml:space="preserve">Notification Request Identifier </w:t>
            </w:r>
            <w:r>
              <w:br/>
              <w:t xml:space="preserve">Subscriber identification and/or destination </w:t>
            </w:r>
            <w:r>
              <w:br/>
              <w:t xml:space="preserve">One or more of: </w:t>
            </w:r>
            <w:r>
              <w:br/>
            </w:r>
            <w:r>
              <w:rPr>
                <w:rFonts w:ascii="SymbolMT" w:eastAsia="SymbolMT" w:hAnsi="SymbolMT"/>
              </w:rPr>
              <w:t>•</w:t>
            </w:r>
            <w:r w:rsidR="005A728B">
              <w:rPr>
                <w:rFonts w:ascii="SymbolMT" w:eastAsia="SymbolMT" w:hAnsi="SymbolMT"/>
              </w:rPr>
              <w:t xml:space="preserve"> </w:t>
            </w:r>
            <w:r>
              <w:t xml:space="preserve">Policy Domain Identifier / Version Id </w:t>
            </w:r>
            <w:r>
              <w:br/>
            </w:r>
            <w:r>
              <w:rPr>
                <w:rFonts w:ascii="SymbolMT" w:eastAsia="SymbolMT" w:hAnsi="SymbolMT"/>
              </w:rPr>
              <w:t>•</w:t>
            </w:r>
            <w:r w:rsidR="005A728B">
              <w:rPr>
                <w:rFonts w:ascii="SymbolMT" w:eastAsia="SymbolMT" w:hAnsi="SymbolMT"/>
              </w:rPr>
              <w:t xml:space="preserve"> </w:t>
            </w:r>
            <w:r>
              <w:t xml:space="preserve">Entity Type Identifier / Version Id </w:t>
            </w:r>
            <w:r>
              <w:br/>
            </w:r>
            <w:r>
              <w:rPr>
                <w:rFonts w:ascii="SymbolMT" w:eastAsia="SymbolMT" w:hAnsi="SymbolMT"/>
              </w:rPr>
              <w:t>•</w:t>
            </w:r>
            <w:r w:rsidR="005A728B">
              <w:rPr>
                <w:rFonts w:ascii="SymbolMT" w:eastAsia="SymbolMT" w:hAnsi="SymbolMT"/>
              </w:rPr>
              <w:t xml:space="preserve"> </w:t>
            </w:r>
            <w:r>
              <w:t xml:space="preserve">Identity Instance Identifier </w:t>
            </w:r>
            <w:r>
              <w:br/>
            </w:r>
            <w:r>
              <w:rPr>
                <w:rFonts w:ascii="SymbolMT" w:eastAsia="SymbolMT" w:hAnsi="SymbolMT"/>
              </w:rPr>
              <w:t>•</w:t>
            </w:r>
            <w:r w:rsidR="005A728B">
              <w:rPr>
                <w:rFonts w:ascii="SymbolMT" w:eastAsia="SymbolMT" w:hAnsi="SymbolMT"/>
              </w:rPr>
              <w:t xml:space="preserve"> </w:t>
            </w:r>
            <w:r>
              <w:t xml:space="preserve">Notification Qualifier (identifies </w:t>
            </w:r>
            <w:r w:rsidR="008E4C22">
              <w:t xml:space="preserve">a </w:t>
            </w:r>
            <w:r>
              <w:t xml:space="preserve">specific type of event of interest) </w:t>
            </w:r>
          </w:p>
        </w:tc>
      </w:tr>
      <w:tr w:rsidR="005F3515" w14:paraId="0600D970" w14:textId="77777777">
        <w:trPr>
          <w:trHeight w:hRule="exact" w:val="800"/>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1E9612E6" w14:textId="77777777" w:rsidR="005F3515" w:rsidRDefault="008E7F9F" w:rsidP="00684868">
            <w:r>
              <w:t xml:space="preserve">Outputs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7E5FBF38" w14:textId="77777777" w:rsidR="005F3515" w:rsidRDefault="008E7F9F" w:rsidP="00684868">
            <w:r>
              <w:t xml:space="preserve">Acknowledgement of request. </w:t>
            </w:r>
          </w:p>
          <w:p w14:paraId="3A37B3FE" w14:textId="77777777" w:rsidR="005F3515" w:rsidRDefault="008E7F9F" w:rsidP="00684868">
            <w:r>
              <w:t xml:space="preserve">(Potentially a series of asynchronous update notifications) </w:t>
            </w:r>
          </w:p>
        </w:tc>
      </w:tr>
      <w:tr w:rsidR="005F3515" w14:paraId="35449918" w14:textId="77777777">
        <w:trPr>
          <w:trHeight w:hRule="exact" w:val="526"/>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69A26012" w14:textId="77777777" w:rsidR="005F3515" w:rsidRDefault="008E7F9F" w:rsidP="00684868">
            <w:r>
              <w:t xml:space="preserve">Postconditions </w:t>
            </w:r>
          </w:p>
        </w:tc>
        <w:tc>
          <w:tcPr>
            <w:tcW w:w="7650" w:type="dxa"/>
            <w:tcBorders>
              <w:top w:val="single" w:sz="4" w:space="0" w:color="000000"/>
              <w:left w:val="single" w:sz="3" w:space="0" w:color="000000"/>
              <w:bottom w:val="single" w:sz="3" w:space="0" w:color="000000"/>
              <w:right w:val="single" w:sz="4" w:space="0" w:color="000000"/>
            </w:tcBorders>
            <w:tcMar>
              <w:left w:w="0" w:type="dxa"/>
              <w:right w:w="0" w:type="dxa"/>
            </w:tcMar>
          </w:tcPr>
          <w:p w14:paraId="154C9032" w14:textId="77777777" w:rsidR="005F3515" w:rsidRDefault="008E7F9F" w:rsidP="00684868">
            <w:r>
              <w:t xml:space="preserve">Update applied as requested </w:t>
            </w:r>
          </w:p>
        </w:tc>
      </w:tr>
      <w:tr w:rsidR="005F3515" w14:paraId="7845F344" w14:textId="77777777" w:rsidTr="008E4C22">
        <w:trPr>
          <w:trHeight w:hRule="exact" w:val="1361"/>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23B1F9C6" w14:textId="77777777" w:rsidR="005F3515" w:rsidRDefault="008E7F9F" w:rsidP="00684868">
            <w:proofErr w:type="gramStart"/>
            <w:r>
              <w:t>Exception</w:t>
            </w:r>
            <w:proofErr w:type="gramEnd"/>
            <w:r>
              <w:t xml:space="preserve"> Conditions </w:t>
            </w:r>
          </w:p>
        </w:tc>
        <w:tc>
          <w:tcPr>
            <w:tcW w:w="7650" w:type="dxa"/>
            <w:tcBorders>
              <w:top w:val="single" w:sz="3" w:space="0" w:color="000000"/>
              <w:left w:val="single" w:sz="3" w:space="0" w:color="000000"/>
              <w:bottom w:val="single" w:sz="4" w:space="0" w:color="000000"/>
              <w:right w:val="single" w:sz="4" w:space="0" w:color="000000"/>
            </w:tcBorders>
            <w:tcMar>
              <w:left w:w="0" w:type="dxa"/>
              <w:right w:w="0" w:type="dxa"/>
            </w:tcMar>
          </w:tcPr>
          <w:p w14:paraId="7DC7E26A" w14:textId="65FBFE3C" w:rsidR="005F3515" w:rsidRDefault="008E7F9F" w:rsidP="005A728B">
            <w:pPr>
              <w:jc w:val="left"/>
            </w:pPr>
            <w:r>
              <w:rPr>
                <w:rFonts w:ascii="SymbolMT" w:eastAsia="SymbolMT" w:hAnsi="SymbolMT"/>
              </w:rPr>
              <w:t>•</w:t>
            </w:r>
            <w:r w:rsidR="005A728B">
              <w:rPr>
                <w:rFonts w:ascii="SymbolMT" w:eastAsia="SymbolMT" w:hAnsi="SymbolMT"/>
              </w:rPr>
              <w:t xml:space="preserve"> </w:t>
            </w:r>
            <w:r>
              <w:t xml:space="preserve">Policy Domain not known to the system </w:t>
            </w:r>
            <w:r>
              <w:br/>
            </w:r>
            <w:r>
              <w:rPr>
                <w:rFonts w:ascii="SymbolMT" w:eastAsia="SymbolMT" w:hAnsi="SymbolMT"/>
              </w:rPr>
              <w:t>•</w:t>
            </w:r>
            <w:r w:rsidR="005A728B">
              <w:rPr>
                <w:rFonts w:ascii="SymbolMT" w:eastAsia="SymbolMT" w:hAnsi="SymbolMT"/>
              </w:rPr>
              <w:t xml:space="preserve"> </w:t>
            </w:r>
            <w:r>
              <w:t xml:space="preserve">Entity Type not known to the system </w:t>
            </w:r>
            <w:r>
              <w:br/>
            </w:r>
            <w:r>
              <w:rPr>
                <w:rFonts w:ascii="SymbolMT" w:eastAsia="SymbolMT" w:hAnsi="SymbolMT"/>
              </w:rPr>
              <w:t>•</w:t>
            </w:r>
            <w:r w:rsidR="005A728B">
              <w:rPr>
                <w:rFonts w:ascii="SymbolMT" w:eastAsia="SymbolMT" w:hAnsi="SymbolMT"/>
              </w:rPr>
              <w:t xml:space="preserve"> </w:t>
            </w:r>
            <w:r>
              <w:t xml:space="preserve">Identity not known to the system </w:t>
            </w:r>
            <w:r>
              <w:br/>
            </w:r>
            <w:r>
              <w:rPr>
                <w:rFonts w:ascii="SymbolMT" w:eastAsia="SymbolMT" w:hAnsi="SymbolMT"/>
              </w:rPr>
              <w:t>•</w:t>
            </w:r>
            <w:r w:rsidR="005A728B">
              <w:rPr>
                <w:rFonts w:ascii="SymbolMT" w:eastAsia="SymbolMT" w:hAnsi="SymbolMT"/>
              </w:rPr>
              <w:t xml:space="preserve"> </w:t>
            </w:r>
            <w:r>
              <w:t xml:space="preserve">Unrecognized / Invalid Notification Qualifier </w:t>
            </w:r>
          </w:p>
        </w:tc>
      </w:tr>
      <w:tr w:rsidR="005F3515" w14:paraId="7DB52B5D" w14:textId="77777777">
        <w:trPr>
          <w:trHeight w:hRule="exact" w:val="1232"/>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2E927429" w14:textId="5A9507DD" w:rsidR="005F3515" w:rsidRDefault="008E7F9F" w:rsidP="00252A9A">
            <w:pPr>
              <w:jc w:val="left"/>
            </w:pPr>
            <w:r>
              <w:t xml:space="preserve">Miscellaneous </w:t>
            </w:r>
            <w:r>
              <w:br/>
            </w:r>
            <w:r w:rsidR="00252A9A">
              <w:t>notes/aspects</w:t>
            </w:r>
            <w:r>
              <w:t xml:space="preserve"> left to Technical </w:t>
            </w:r>
            <w:r>
              <w:br/>
              <w:t xml:space="preserve">Specification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437F177F" w14:textId="49800835" w:rsidR="005F3515" w:rsidRDefault="008E7F9F" w:rsidP="00684868">
            <w:r>
              <w:t xml:space="preserve">This is an update operation on </w:t>
            </w:r>
            <w:r w:rsidR="00252A9A">
              <w:t>an existing subscription</w:t>
            </w:r>
            <w:r>
              <w:t xml:space="preserve">. </w:t>
            </w:r>
          </w:p>
        </w:tc>
      </w:tr>
    </w:tbl>
    <w:p w14:paraId="2A4D92E3" w14:textId="77777777" w:rsidR="005F3515" w:rsidRDefault="005F3515" w:rsidP="00684868"/>
    <w:p w14:paraId="504BA561" w14:textId="77777777" w:rsidR="005F3515" w:rsidRDefault="005F3515" w:rsidP="00684868"/>
    <w:p w14:paraId="01146384" w14:textId="77777777" w:rsidR="005F3515" w:rsidRDefault="005F3515" w:rsidP="00684868"/>
    <w:p w14:paraId="063A7A4D" w14:textId="77777777" w:rsidR="005F3515" w:rsidRDefault="005F3515" w:rsidP="00684868">
      <w:pPr>
        <w:sectPr w:rsidR="005F3515">
          <w:pgSz w:w="11906" w:h="16838"/>
          <w:pgMar w:top="682" w:right="1046" w:bottom="352" w:left="1040" w:header="720" w:footer="720" w:gutter="0"/>
          <w:cols w:space="720"/>
          <w:docGrid w:linePitch="360"/>
        </w:sectPr>
      </w:pPr>
    </w:p>
    <w:p w14:paraId="0C728A0F" w14:textId="77777777" w:rsidR="005F3515" w:rsidRDefault="005F3515" w:rsidP="00684868"/>
    <w:p w14:paraId="21271542" w14:textId="421155B3" w:rsidR="005F3515" w:rsidRDefault="008E7F9F" w:rsidP="00252A9A">
      <w:pPr>
        <w:pStyle w:val="Titolo3"/>
      </w:pPr>
      <w:r>
        <w:t xml:space="preserve">Notify Identity Updates </w:t>
      </w:r>
    </w:p>
    <w:tbl>
      <w:tblPr>
        <w:tblW w:w="0" w:type="auto"/>
        <w:tblInd w:w="4" w:type="dxa"/>
        <w:tblLayout w:type="fixed"/>
        <w:tblLook w:val="04A0" w:firstRow="1" w:lastRow="0" w:firstColumn="1" w:lastColumn="0" w:noHBand="0" w:noVBand="1"/>
      </w:tblPr>
      <w:tblGrid>
        <w:gridCol w:w="2088"/>
        <w:gridCol w:w="7650"/>
      </w:tblGrid>
      <w:tr w:rsidR="005F3515" w14:paraId="4D288ECA" w14:textId="77777777">
        <w:trPr>
          <w:trHeight w:hRule="exact" w:val="1232"/>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73675B33" w14:textId="77777777" w:rsidR="005F3515" w:rsidRDefault="008E7F9F" w:rsidP="00684868">
            <w:r>
              <w:t xml:space="preserve">Description </w:t>
            </w:r>
          </w:p>
        </w:tc>
        <w:tc>
          <w:tcPr>
            <w:tcW w:w="7650" w:type="dxa"/>
            <w:tcBorders>
              <w:top w:val="single" w:sz="4" w:space="0" w:color="000000"/>
              <w:left w:val="single" w:sz="3" w:space="0" w:color="000000"/>
              <w:bottom w:val="single" w:sz="3" w:space="0" w:color="000000"/>
              <w:right w:val="single" w:sz="4" w:space="0" w:color="000000"/>
            </w:tcBorders>
            <w:tcMar>
              <w:left w:w="0" w:type="dxa"/>
              <w:right w:w="0" w:type="dxa"/>
            </w:tcMar>
          </w:tcPr>
          <w:p w14:paraId="5F2297DB" w14:textId="23949839" w:rsidR="005F3515" w:rsidRDefault="008E7F9F" w:rsidP="00684868">
            <w:r>
              <w:t xml:space="preserve">The service produces a notification of an update that has been made to any information relating to a specific identity or identities within a Policy Domain and/or Entity Type (previously notified </w:t>
            </w:r>
            <w:r w:rsidR="00D143EA">
              <w:t>via</w:t>
            </w:r>
            <w:r>
              <w:t xml:space="preserve"> a </w:t>
            </w:r>
            <w:r w:rsidR="00EB6539">
              <w:t>"</w:t>
            </w:r>
            <w:r>
              <w:t>Request Update Notifications</w:t>
            </w:r>
            <w:r w:rsidR="00EB6539">
              <w:t>"</w:t>
            </w:r>
            <w:r>
              <w:t xml:space="preserve"> request). </w:t>
            </w:r>
          </w:p>
        </w:tc>
      </w:tr>
      <w:tr w:rsidR="005F3515" w14:paraId="629B4B4C" w14:textId="77777777">
        <w:trPr>
          <w:trHeight w:hRule="exact" w:val="1076"/>
        </w:trPr>
        <w:tc>
          <w:tcPr>
            <w:tcW w:w="2088" w:type="dxa"/>
            <w:tcBorders>
              <w:top w:val="single" w:sz="3" w:space="0" w:color="000000"/>
              <w:left w:val="single" w:sz="3" w:space="0" w:color="000000"/>
              <w:bottom w:val="single" w:sz="4" w:space="0" w:color="000000"/>
              <w:right w:val="single" w:sz="3" w:space="0" w:color="000000"/>
            </w:tcBorders>
            <w:tcMar>
              <w:left w:w="0" w:type="dxa"/>
              <w:right w:w="0" w:type="dxa"/>
            </w:tcMar>
          </w:tcPr>
          <w:p w14:paraId="27FABA3E" w14:textId="77777777" w:rsidR="005F3515" w:rsidRDefault="008E7F9F" w:rsidP="00684868">
            <w:r>
              <w:t xml:space="preserve">Precondition </w:t>
            </w:r>
          </w:p>
        </w:tc>
        <w:tc>
          <w:tcPr>
            <w:tcW w:w="7650" w:type="dxa"/>
            <w:tcBorders>
              <w:top w:val="single" w:sz="3" w:space="0" w:color="000000"/>
              <w:left w:val="single" w:sz="3" w:space="0" w:color="000000"/>
              <w:bottom w:val="single" w:sz="4" w:space="0" w:color="000000"/>
              <w:right w:val="single" w:sz="4" w:space="0" w:color="000000"/>
            </w:tcBorders>
            <w:tcMar>
              <w:left w:w="0" w:type="dxa"/>
              <w:right w:w="0" w:type="dxa"/>
            </w:tcMar>
          </w:tcPr>
          <w:p w14:paraId="58C7B4B6" w14:textId="2E117AC3" w:rsidR="005F3515" w:rsidRDefault="008E7F9F" w:rsidP="00684868">
            <w:r>
              <w:t xml:space="preserve">The IS has become aware of an update to information relating to a specific Entity. </w:t>
            </w:r>
          </w:p>
          <w:p w14:paraId="006CA24E" w14:textId="25DCCF7F" w:rsidR="005F3515" w:rsidRDefault="008E7F9F" w:rsidP="00684868">
            <w:r>
              <w:t xml:space="preserve">A previous </w:t>
            </w:r>
            <w:r w:rsidR="00EB6539">
              <w:t>"</w:t>
            </w:r>
            <w:r>
              <w:t>Request Update Notifications</w:t>
            </w:r>
            <w:r w:rsidR="00EB6539">
              <w:t>"</w:t>
            </w:r>
            <w:r>
              <w:t xml:space="preserve"> request has been received. </w:t>
            </w:r>
          </w:p>
        </w:tc>
      </w:tr>
      <w:tr w:rsidR="005F3515" w14:paraId="11502187" w14:textId="77777777">
        <w:trPr>
          <w:trHeight w:hRule="exact" w:val="410"/>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7AA48EF4" w14:textId="77777777" w:rsidR="005F3515" w:rsidRDefault="008E7F9F" w:rsidP="00684868">
            <w:r>
              <w:t xml:space="preserve">Inputs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160D24F9" w14:textId="77777777" w:rsidR="005F3515" w:rsidRDefault="008E7F9F" w:rsidP="00684868">
            <w:r>
              <w:t xml:space="preserve">None </w:t>
            </w:r>
          </w:p>
        </w:tc>
      </w:tr>
      <w:tr w:rsidR="005F3515" w14:paraId="53958539" w14:textId="77777777">
        <w:trPr>
          <w:trHeight w:hRule="exact" w:val="404"/>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4A22ECF1" w14:textId="77777777" w:rsidR="005F3515" w:rsidRDefault="008E7F9F" w:rsidP="00684868">
            <w:r>
              <w:t xml:space="preserve">Outputs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38E8BC88" w14:textId="4E7C0D12" w:rsidR="005F3515" w:rsidRDefault="008E7F9F" w:rsidP="00684868">
            <w:r>
              <w:t>Identifier, status</w:t>
            </w:r>
            <w:r w:rsidR="00C261F2">
              <w:t>,</w:t>
            </w:r>
            <w:r>
              <w:t xml:space="preserve"> and all property values of the Identity </w:t>
            </w:r>
          </w:p>
        </w:tc>
      </w:tr>
      <w:tr w:rsidR="005F3515" w14:paraId="5DA2A25B" w14:textId="77777777">
        <w:trPr>
          <w:trHeight w:hRule="exact" w:val="406"/>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2A24B10D" w14:textId="77777777" w:rsidR="005F3515" w:rsidRDefault="008E7F9F" w:rsidP="00684868">
            <w:r>
              <w:t xml:space="preserve">Postconditions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5CA9154A" w14:textId="77777777" w:rsidR="005F3515" w:rsidRDefault="008E7F9F" w:rsidP="00684868">
            <w:r>
              <w:t xml:space="preserve">None </w:t>
            </w:r>
          </w:p>
        </w:tc>
      </w:tr>
      <w:tr w:rsidR="005F3515" w14:paraId="4FDB293A" w14:textId="77777777">
        <w:trPr>
          <w:trHeight w:hRule="exact" w:val="684"/>
        </w:trPr>
        <w:tc>
          <w:tcPr>
            <w:tcW w:w="2088" w:type="dxa"/>
            <w:tcBorders>
              <w:top w:val="single" w:sz="4" w:space="0" w:color="000000"/>
              <w:left w:val="single" w:sz="3" w:space="0" w:color="000000"/>
              <w:bottom w:val="single" w:sz="4" w:space="0" w:color="000000"/>
              <w:right w:val="single" w:sz="3" w:space="0" w:color="000000"/>
            </w:tcBorders>
            <w:tcMar>
              <w:left w:w="0" w:type="dxa"/>
              <w:right w:w="0" w:type="dxa"/>
            </w:tcMar>
          </w:tcPr>
          <w:p w14:paraId="433B5B2B" w14:textId="77777777" w:rsidR="005F3515" w:rsidRDefault="008E7F9F" w:rsidP="00684868">
            <w:proofErr w:type="gramStart"/>
            <w:r>
              <w:t>Exception</w:t>
            </w:r>
            <w:proofErr w:type="gramEnd"/>
            <w:r>
              <w:t xml:space="preserve"> Conditions </w:t>
            </w:r>
          </w:p>
        </w:tc>
        <w:tc>
          <w:tcPr>
            <w:tcW w:w="7650" w:type="dxa"/>
            <w:tcBorders>
              <w:top w:val="single" w:sz="4" w:space="0" w:color="000000"/>
              <w:left w:val="single" w:sz="3" w:space="0" w:color="000000"/>
              <w:bottom w:val="single" w:sz="4" w:space="0" w:color="000000"/>
              <w:right w:val="single" w:sz="4" w:space="0" w:color="000000"/>
            </w:tcBorders>
            <w:tcMar>
              <w:left w:w="0" w:type="dxa"/>
              <w:right w:w="0" w:type="dxa"/>
            </w:tcMar>
          </w:tcPr>
          <w:p w14:paraId="57255FDB" w14:textId="77777777" w:rsidR="005F3515" w:rsidRDefault="005F3515" w:rsidP="00684868"/>
        </w:tc>
      </w:tr>
      <w:tr w:rsidR="005F3515" w14:paraId="4435359A" w14:textId="77777777">
        <w:trPr>
          <w:trHeight w:hRule="exact" w:val="1232"/>
        </w:trPr>
        <w:tc>
          <w:tcPr>
            <w:tcW w:w="2088" w:type="dxa"/>
            <w:tcBorders>
              <w:top w:val="single" w:sz="4" w:space="0" w:color="000000"/>
              <w:left w:val="single" w:sz="3" w:space="0" w:color="000000"/>
              <w:bottom w:val="single" w:sz="3" w:space="0" w:color="000000"/>
              <w:right w:val="single" w:sz="3" w:space="0" w:color="000000"/>
            </w:tcBorders>
            <w:tcMar>
              <w:left w:w="0" w:type="dxa"/>
              <w:right w:w="0" w:type="dxa"/>
            </w:tcMar>
          </w:tcPr>
          <w:p w14:paraId="25C979A7" w14:textId="4755446C" w:rsidR="005F3515" w:rsidRDefault="008E7F9F" w:rsidP="00252A9A">
            <w:pPr>
              <w:jc w:val="left"/>
            </w:pPr>
            <w:r>
              <w:t xml:space="preserve">Miscellaneous </w:t>
            </w:r>
            <w:r>
              <w:br/>
            </w:r>
            <w:r w:rsidR="00252A9A">
              <w:t>notes/aspects</w:t>
            </w:r>
            <w:r>
              <w:t xml:space="preserve"> left to Technical </w:t>
            </w:r>
            <w:r>
              <w:br/>
              <w:t xml:space="preserve">Specification </w:t>
            </w:r>
          </w:p>
        </w:tc>
        <w:tc>
          <w:tcPr>
            <w:tcW w:w="7650" w:type="dxa"/>
            <w:tcBorders>
              <w:top w:val="single" w:sz="4" w:space="0" w:color="000000"/>
              <w:left w:val="single" w:sz="3" w:space="0" w:color="000000"/>
              <w:bottom w:val="single" w:sz="3" w:space="0" w:color="000000"/>
              <w:right w:val="single" w:sz="4" w:space="0" w:color="000000"/>
            </w:tcBorders>
            <w:tcMar>
              <w:left w:w="0" w:type="dxa"/>
              <w:right w:w="0" w:type="dxa"/>
            </w:tcMar>
          </w:tcPr>
          <w:p w14:paraId="3D4CBE81" w14:textId="77777777" w:rsidR="005F3515" w:rsidRDefault="008E7F9F" w:rsidP="00684868">
            <w:r>
              <w:t xml:space="preserve">This is effectively a publication operation resulting from an earlier subscription operation. This could be implemented using a publish-and-subscribe capability. </w:t>
            </w:r>
          </w:p>
        </w:tc>
      </w:tr>
    </w:tbl>
    <w:p w14:paraId="48562D83" w14:textId="77777777" w:rsidR="005F3515" w:rsidRDefault="005F3515" w:rsidP="00684868"/>
    <w:p w14:paraId="00751287" w14:textId="77777777" w:rsidR="005F3515" w:rsidRDefault="005F3515" w:rsidP="00684868"/>
    <w:p w14:paraId="26546FAE" w14:textId="77777777" w:rsidR="005F3515" w:rsidRDefault="005F3515" w:rsidP="00684868"/>
    <w:p w14:paraId="104D2741" w14:textId="77777777" w:rsidR="005F3515" w:rsidRDefault="005F3515" w:rsidP="00684868">
      <w:pPr>
        <w:sectPr w:rsidR="005F3515">
          <w:pgSz w:w="11906" w:h="16838"/>
          <w:pgMar w:top="682" w:right="1046" w:bottom="352" w:left="1040" w:header="720" w:footer="720" w:gutter="0"/>
          <w:cols w:space="720"/>
          <w:docGrid w:linePitch="360"/>
        </w:sectPr>
      </w:pPr>
    </w:p>
    <w:p w14:paraId="7AE79AB3" w14:textId="77777777" w:rsidR="005F3515" w:rsidRDefault="005F3515" w:rsidP="00684868"/>
    <w:p w14:paraId="69D2A5F9" w14:textId="653AA29F" w:rsidR="00035041" w:rsidRDefault="008E7F9F" w:rsidP="00035041">
      <w:pPr>
        <w:pStyle w:val="Titolo1"/>
      </w:pPr>
      <w:r>
        <w:t xml:space="preserve">Glossary </w:t>
      </w:r>
    </w:p>
    <w:p w14:paraId="5D6F8E33" w14:textId="7BFFD58C" w:rsidR="005F3515" w:rsidRDefault="008E7F9F" w:rsidP="00684868">
      <w:r>
        <w:t>Citation of terms specific to this functional specification</w:t>
      </w:r>
    </w:p>
    <w:tbl>
      <w:tblPr>
        <w:tblW w:w="0" w:type="auto"/>
        <w:tblInd w:w="27" w:type="dxa"/>
        <w:tblLayout w:type="fixed"/>
        <w:tblLook w:val="04A0" w:firstRow="1" w:lastRow="0" w:firstColumn="1" w:lastColumn="0" w:noHBand="0" w:noVBand="1"/>
      </w:tblPr>
      <w:tblGrid>
        <w:gridCol w:w="1962"/>
        <w:gridCol w:w="7750"/>
      </w:tblGrid>
      <w:tr w:rsidR="005F3515" w:rsidRPr="00C261F2" w14:paraId="0192C6C0" w14:textId="77777777">
        <w:trPr>
          <w:trHeight w:hRule="exact" w:val="406"/>
        </w:trPr>
        <w:tc>
          <w:tcPr>
            <w:tcW w:w="1962" w:type="dxa"/>
            <w:tcBorders>
              <w:top w:val="single" w:sz="3" w:space="0" w:color="000000"/>
              <w:left w:val="single" w:sz="3" w:space="0" w:color="000000"/>
              <w:bottom w:val="single" w:sz="4" w:space="0" w:color="000000"/>
              <w:right w:val="single" w:sz="4" w:space="0" w:color="000000"/>
            </w:tcBorders>
            <w:shd w:val="clear" w:color="auto" w:fill="D8D9D8"/>
            <w:tcMar>
              <w:left w:w="0" w:type="dxa"/>
              <w:right w:w="0" w:type="dxa"/>
            </w:tcMar>
          </w:tcPr>
          <w:p w14:paraId="1BAF20A8" w14:textId="77777777" w:rsidR="005F3515" w:rsidRPr="00C261F2" w:rsidRDefault="008E7F9F" w:rsidP="00684868">
            <w:pPr>
              <w:rPr>
                <w:b/>
                <w:bCs/>
              </w:rPr>
            </w:pPr>
            <w:r w:rsidRPr="00C261F2">
              <w:rPr>
                <w:b/>
                <w:bCs/>
              </w:rPr>
              <w:t xml:space="preserve">Term </w:t>
            </w:r>
          </w:p>
        </w:tc>
        <w:tc>
          <w:tcPr>
            <w:tcW w:w="7750" w:type="dxa"/>
            <w:tcBorders>
              <w:top w:val="single" w:sz="3" w:space="0" w:color="000000"/>
              <w:left w:val="single" w:sz="4" w:space="0" w:color="000000"/>
              <w:bottom w:val="single" w:sz="4" w:space="0" w:color="000000"/>
              <w:right w:val="single" w:sz="4" w:space="0" w:color="000000"/>
            </w:tcBorders>
            <w:shd w:val="clear" w:color="auto" w:fill="D8D9D8"/>
            <w:tcMar>
              <w:left w:w="0" w:type="dxa"/>
              <w:right w:w="0" w:type="dxa"/>
            </w:tcMar>
          </w:tcPr>
          <w:p w14:paraId="2884969D" w14:textId="77777777" w:rsidR="005F3515" w:rsidRPr="00C261F2" w:rsidRDefault="008E7F9F" w:rsidP="00035041">
            <w:pPr>
              <w:jc w:val="left"/>
              <w:rPr>
                <w:b/>
                <w:bCs/>
              </w:rPr>
            </w:pPr>
            <w:r w:rsidRPr="00C261F2">
              <w:rPr>
                <w:b/>
                <w:bCs/>
              </w:rPr>
              <w:t xml:space="preserve">Definition </w:t>
            </w:r>
          </w:p>
        </w:tc>
      </w:tr>
      <w:tr w:rsidR="005F3515" w14:paraId="28CDC04D" w14:textId="77777777">
        <w:trPr>
          <w:trHeight w:hRule="exact" w:val="404"/>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76DF72B0" w14:textId="77777777" w:rsidR="005F3515" w:rsidRDefault="008E7F9F" w:rsidP="00684868">
            <w:r>
              <w:t xml:space="preserve">CIS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753FB9F4" w14:textId="77777777" w:rsidR="005F3515" w:rsidRDefault="008E7F9F" w:rsidP="00035041">
            <w:pPr>
              <w:jc w:val="left"/>
            </w:pPr>
            <w:r>
              <w:t xml:space="preserve">Clinical Information Systems </w:t>
            </w:r>
          </w:p>
        </w:tc>
      </w:tr>
      <w:tr w:rsidR="005F3515" w14:paraId="100213B5" w14:textId="77777777">
        <w:trPr>
          <w:trHeight w:hRule="exact" w:val="408"/>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78570AC8" w14:textId="77777777" w:rsidR="005F3515" w:rsidRDefault="008E7F9F" w:rsidP="00684868">
            <w:r>
              <w:t xml:space="preserve">HIS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3E459F6E" w14:textId="77777777" w:rsidR="005F3515" w:rsidRDefault="008E7F9F" w:rsidP="00035041">
            <w:pPr>
              <w:jc w:val="left"/>
            </w:pPr>
            <w:r>
              <w:t xml:space="preserve">Hospital Information Systems </w:t>
            </w:r>
          </w:p>
        </w:tc>
      </w:tr>
      <w:tr w:rsidR="005F3515" w14:paraId="2F740558" w14:textId="77777777" w:rsidTr="003F6765">
        <w:trPr>
          <w:trHeight w:hRule="exact" w:val="842"/>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3ABACAF0" w14:textId="43A6BECE" w:rsidR="005F3515" w:rsidRDefault="008E7F9F" w:rsidP="00684868">
            <w:r>
              <w:t xml:space="preserve">IS (as </w:t>
            </w:r>
            <w:r w:rsidR="00D86B14">
              <w:t xml:space="preserve">an </w:t>
            </w:r>
            <w:r>
              <w:t xml:space="preserve">instance)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2B083E44" w14:textId="77777777" w:rsidR="005F3515" w:rsidRDefault="008E7F9F" w:rsidP="00035041">
            <w:pPr>
              <w:jc w:val="left"/>
            </w:pPr>
            <w:r>
              <w:t xml:space="preserve">Identification and Cross-Reference Service that operates in a single domain </w:t>
            </w:r>
          </w:p>
          <w:p w14:paraId="764991D0" w14:textId="77777777" w:rsidR="005F3515" w:rsidRDefault="008E7F9F" w:rsidP="00035041">
            <w:pPr>
              <w:jc w:val="left"/>
            </w:pPr>
            <w:r>
              <w:t xml:space="preserve">only. </w:t>
            </w:r>
          </w:p>
          <w:p w14:paraId="0962D437" w14:textId="3CDA74C7" w:rsidR="005F3515" w:rsidRDefault="005F3515" w:rsidP="003F6765">
            <w:pPr>
              <w:ind w:left="0"/>
              <w:jc w:val="left"/>
            </w:pPr>
          </w:p>
        </w:tc>
      </w:tr>
      <w:tr w:rsidR="005F3515" w14:paraId="61D5D9DF" w14:textId="77777777">
        <w:trPr>
          <w:trHeight w:hRule="exact" w:val="1238"/>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10FDBFC3" w14:textId="109700AC" w:rsidR="005F3515" w:rsidRDefault="008E7F9F" w:rsidP="00684868">
            <w:r>
              <w:t xml:space="preserve">IS ID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71B2578E" w14:textId="347F9860" w:rsidR="005F3515" w:rsidRDefault="008E7F9F" w:rsidP="00035041">
            <w:pPr>
              <w:jc w:val="left"/>
            </w:pPr>
            <w:r>
              <w:t xml:space="preserve">This is an identifier for a </w:t>
            </w:r>
            <w:r w:rsidR="00C261F2">
              <w:t>Real-World</w:t>
            </w:r>
            <w:r>
              <w:t xml:space="preserve"> Entity that is guaranteed to be unique across an instance of an IS (i.e. across all Policy Domains covered by the instance). This may be generated by the IS implementation and is only used internally by the Service. </w:t>
            </w:r>
          </w:p>
        </w:tc>
      </w:tr>
      <w:tr w:rsidR="005F3515" w14:paraId="348D316B" w14:textId="77777777">
        <w:trPr>
          <w:trHeight w:hRule="exact" w:val="956"/>
        </w:trPr>
        <w:tc>
          <w:tcPr>
            <w:tcW w:w="1962" w:type="dxa"/>
            <w:tcBorders>
              <w:top w:val="single" w:sz="4" w:space="0" w:color="000000"/>
              <w:left w:val="single" w:sz="3" w:space="0" w:color="000000"/>
              <w:bottom w:val="single" w:sz="3" w:space="0" w:color="000000"/>
              <w:right w:val="single" w:sz="4" w:space="0" w:color="000000"/>
            </w:tcBorders>
            <w:tcMar>
              <w:left w:w="0" w:type="dxa"/>
              <w:right w:w="0" w:type="dxa"/>
            </w:tcMar>
          </w:tcPr>
          <w:p w14:paraId="64142071" w14:textId="77777777" w:rsidR="005F3515" w:rsidRDefault="008E7F9F" w:rsidP="00684868">
            <w:r>
              <w:t xml:space="preserve">Entity </w:t>
            </w:r>
          </w:p>
        </w:tc>
        <w:tc>
          <w:tcPr>
            <w:tcW w:w="7750" w:type="dxa"/>
            <w:tcBorders>
              <w:top w:val="single" w:sz="4" w:space="0" w:color="000000"/>
              <w:left w:val="single" w:sz="4" w:space="0" w:color="000000"/>
              <w:bottom w:val="single" w:sz="3" w:space="0" w:color="000000"/>
              <w:right w:val="single" w:sz="4" w:space="0" w:color="000000"/>
            </w:tcBorders>
            <w:tcMar>
              <w:left w:w="0" w:type="dxa"/>
              <w:right w:w="0" w:type="dxa"/>
            </w:tcMar>
          </w:tcPr>
          <w:p w14:paraId="732D867C" w14:textId="509F754B" w:rsidR="005F3515" w:rsidRDefault="008E7F9F" w:rsidP="00035041">
            <w:pPr>
              <w:jc w:val="left"/>
            </w:pPr>
            <w:r>
              <w:t xml:space="preserve">The software representation of a </w:t>
            </w:r>
            <w:r w:rsidR="00C261F2">
              <w:t>Real-World</w:t>
            </w:r>
            <w:r>
              <w:t xml:space="preserve"> Entity (RWE). An Entity registered in a IS Instance must have an identifier, so it</w:t>
            </w:r>
            <w:r w:rsidR="00C57847">
              <w:t>'</w:t>
            </w:r>
            <w:r>
              <w:t xml:space="preserve">s frequently referred as an Identity Instance or Identity in this standard </w:t>
            </w:r>
          </w:p>
        </w:tc>
      </w:tr>
      <w:tr w:rsidR="005F3515" w14:paraId="048D657D" w14:textId="77777777">
        <w:trPr>
          <w:trHeight w:hRule="exact" w:val="2060"/>
        </w:trPr>
        <w:tc>
          <w:tcPr>
            <w:tcW w:w="1962" w:type="dxa"/>
            <w:tcBorders>
              <w:top w:val="single" w:sz="3" w:space="0" w:color="000000"/>
              <w:left w:val="single" w:sz="3" w:space="0" w:color="000000"/>
              <w:bottom w:val="single" w:sz="4" w:space="0" w:color="000000"/>
              <w:right w:val="single" w:sz="4" w:space="0" w:color="000000"/>
            </w:tcBorders>
            <w:tcMar>
              <w:left w:w="0" w:type="dxa"/>
              <w:right w:w="0" w:type="dxa"/>
            </w:tcMar>
          </w:tcPr>
          <w:p w14:paraId="27AD9EC7" w14:textId="77777777" w:rsidR="005F3515" w:rsidRDefault="008E7F9F" w:rsidP="00684868">
            <w:r>
              <w:t xml:space="preserve">Entity Concept </w:t>
            </w:r>
          </w:p>
        </w:tc>
        <w:tc>
          <w:tcPr>
            <w:tcW w:w="7750" w:type="dxa"/>
            <w:tcBorders>
              <w:top w:val="single" w:sz="3" w:space="0" w:color="000000"/>
              <w:left w:val="single" w:sz="4" w:space="0" w:color="000000"/>
              <w:bottom w:val="single" w:sz="4" w:space="0" w:color="000000"/>
              <w:right w:val="single" w:sz="4" w:space="0" w:color="000000"/>
            </w:tcBorders>
            <w:tcMar>
              <w:left w:w="0" w:type="dxa"/>
              <w:right w:w="0" w:type="dxa"/>
            </w:tcMar>
          </w:tcPr>
          <w:p w14:paraId="4AB10804" w14:textId="5F508428" w:rsidR="005F3515" w:rsidRDefault="008E7F9F" w:rsidP="00035041">
            <w:pPr>
              <w:jc w:val="left"/>
            </w:pPr>
            <w:r>
              <w:t xml:space="preserve">This specifies a semantic concept or </w:t>
            </w:r>
            <w:r w:rsidR="00EB6539">
              <w:t>"</w:t>
            </w:r>
            <w:r>
              <w:t>category of information</w:t>
            </w:r>
            <w:r w:rsidR="00EB6539">
              <w:t>"</w:t>
            </w:r>
            <w:r>
              <w:t xml:space="preserve"> that may be supported in an IS. This can be defined at various levels and even customized for a specific organization (subject to interoperability concerns). The purpose of the Entity Concept in IS </w:t>
            </w:r>
            <w:proofErr w:type="spellStart"/>
            <w:r>
              <w:t>is</w:t>
            </w:r>
            <w:proofErr w:type="spellEnd"/>
            <w:r>
              <w:t xml:space="preserve"> to have the capability to specify a semantic relationship between different representations (Entity Types) of the same basic underlying concept. </w:t>
            </w:r>
            <w:proofErr w:type="gramStart"/>
            <w:r>
              <w:t>So</w:t>
            </w:r>
            <w:proofErr w:type="gramEnd"/>
            <w:r>
              <w:t xml:space="preserve"> an Entity Concept can be classified by different Entity Types. </w:t>
            </w:r>
          </w:p>
        </w:tc>
      </w:tr>
      <w:tr w:rsidR="005F3515" w14:paraId="5F9E37A4" w14:textId="77777777">
        <w:trPr>
          <w:trHeight w:hRule="exact" w:val="958"/>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3F7B0C54" w14:textId="77777777" w:rsidR="005F3515" w:rsidRDefault="008E7F9F" w:rsidP="00684868">
            <w:r>
              <w:t xml:space="preserve">Entity Type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6E94DAE3" w14:textId="04669F61" w:rsidR="005F3515" w:rsidRDefault="008E7F9F" w:rsidP="00035041">
            <w:pPr>
              <w:jc w:val="left"/>
            </w:pPr>
            <w:r>
              <w:t xml:space="preserve">This identifies a specific </w:t>
            </w:r>
            <w:r w:rsidR="00EB6539">
              <w:t>"</w:t>
            </w:r>
            <w:r>
              <w:t>type</w:t>
            </w:r>
            <w:r w:rsidR="00EB6539">
              <w:t>"</w:t>
            </w:r>
            <w:r>
              <w:t xml:space="preserve"> of entity that an IS supports at the level of a specific information model or schema (aka Semantic Signifier), e.g.  RIM Person, RIM Living Subject etc. </w:t>
            </w:r>
          </w:p>
        </w:tc>
      </w:tr>
      <w:tr w:rsidR="005F3515" w14:paraId="0CCAF794" w14:textId="77777777">
        <w:trPr>
          <w:trHeight w:hRule="exact" w:val="682"/>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53C96E1C" w14:textId="77777777" w:rsidR="005F3515" w:rsidRDefault="008E7F9F" w:rsidP="00684868">
            <w:r>
              <w:t xml:space="preserve">Identifier (Id)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719218B6" w14:textId="77777777" w:rsidR="005F3515" w:rsidRDefault="008E7F9F" w:rsidP="00035041">
            <w:pPr>
              <w:jc w:val="left"/>
            </w:pPr>
            <w:r>
              <w:t xml:space="preserve">A value within a Domain that is associated with an object – an Entity, a Source, etc. - and uniquely identifies it within the scope of a Policy Domain. </w:t>
            </w:r>
          </w:p>
        </w:tc>
      </w:tr>
      <w:tr w:rsidR="005F3515" w14:paraId="67DC7AD7" w14:textId="77777777" w:rsidTr="00C01C1E">
        <w:trPr>
          <w:trHeight w:hRule="exact" w:val="764"/>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6188AD2C" w14:textId="77777777" w:rsidR="005F3515" w:rsidRDefault="008E7F9F" w:rsidP="00684868">
            <w:r>
              <w:t xml:space="preserve">Identity Instance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53686AF7" w14:textId="0CD67BA7" w:rsidR="005F3515" w:rsidRDefault="008E7F9F" w:rsidP="00035041">
            <w:pPr>
              <w:jc w:val="left"/>
            </w:pPr>
            <w:r>
              <w:t xml:space="preserve">Represents the actual instance of an Entity in an IS instance. These are always of a specific </w:t>
            </w:r>
            <w:proofErr w:type="spellStart"/>
            <w:r w:rsidR="003427FF">
              <w:t>EntityType</w:t>
            </w:r>
            <w:proofErr w:type="spellEnd"/>
            <w:r w:rsidR="003427FF">
              <w:t xml:space="preserve"> and</w:t>
            </w:r>
            <w:r>
              <w:t xml:space="preserve"> are scoped within a specific </w:t>
            </w:r>
            <w:proofErr w:type="spellStart"/>
            <w:r>
              <w:t>PolicyDomain</w:t>
            </w:r>
            <w:proofErr w:type="spellEnd"/>
            <w:r>
              <w:t xml:space="preserve">. </w:t>
            </w:r>
          </w:p>
        </w:tc>
      </w:tr>
      <w:tr w:rsidR="005F3515" w14:paraId="6DA44D35" w14:textId="77777777">
        <w:trPr>
          <w:trHeight w:hRule="exact" w:val="3010"/>
        </w:trPr>
        <w:tc>
          <w:tcPr>
            <w:tcW w:w="1962" w:type="dxa"/>
            <w:tcBorders>
              <w:top w:val="single" w:sz="4" w:space="0" w:color="000000"/>
              <w:left w:val="single" w:sz="3" w:space="0" w:color="000000"/>
              <w:bottom w:val="single" w:sz="3" w:space="0" w:color="000000"/>
              <w:right w:val="single" w:sz="4" w:space="0" w:color="000000"/>
            </w:tcBorders>
            <w:tcMar>
              <w:left w:w="0" w:type="dxa"/>
              <w:right w:w="0" w:type="dxa"/>
            </w:tcMar>
          </w:tcPr>
          <w:p w14:paraId="106186A4" w14:textId="77777777" w:rsidR="005F3515" w:rsidRDefault="008E7F9F" w:rsidP="00684868">
            <w:r>
              <w:t xml:space="preserve">Policy Domain </w:t>
            </w:r>
          </w:p>
        </w:tc>
        <w:tc>
          <w:tcPr>
            <w:tcW w:w="7750" w:type="dxa"/>
            <w:tcBorders>
              <w:top w:val="single" w:sz="4" w:space="0" w:color="000000"/>
              <w:left w:val="single" w:sz="4" w:space="0" w:color="000000"/>
              <w:bottom w:val="single" w:sz="3" w:space="0" w:color="000000"/>
              <w:right w:val="single" w:sz="4" w:space="0" w:color="000000"/>
            </w:tcBorders>
            <w:tcMar>
              <w:left w:w="0" w:type="dxa"/>
              <w:right w:w="0" w:type="dxa"/>
            </w:tcMar>
          </w:tcPr>
          <w:p w14:paraId="0876F0B6" w14:textId="56448761" w:rsidR="005F3515" w:rsidRDefault="008E7F9F" w:rsidP="00035041">
            <w:pPr>
              <w:jc w:val="left"/>
            </w:pPr>
            <w:r>
              <w:t>A ‘Policy Domain</w:t>
            </w:r>
            <w:r w:rsidR="00C57847">
              <w:t>'</w:t>
            </w:r>
            <w:r>
              <w:t xml:space="preserve"> is a set of legal, organizational, ethical, social, psychological, </w:t>
            </w:r>
            <w:r w:rsidR="003427FF">
              <w:t xml:space="preserve">and </w:t>
            </w:r>
            <w:r>
              <w:t xml:space="preserve">technical impacts on a system. In our context can be, as an example, a </w:t>
            </w:r>
            <w:r w:rsidR="003427FF">
              <w:t>Jurisdictional</w:t>
            </w:r>
            <w:r>
              <w:t xml:space="preserve"> Domain (e.g. a Local Health Authority) </w:t>
            </w:r>
          </w:p>
          <w:p w14:paraId="34719F6B" w14:textId="5E9E4EDB" w:rsidR="00B0357F" w:rsidRDefault="008E7F9F" w:rsidP="00035041">
            <w:pPr>
              <w:jc w:val="left"/>
            </w:pPr>
            <w:r>
              <w:t>Within this specification, this identifies a sphere of control of entity identifiers. This could be legal (e.g.</w:t>
            </w:r>
            <w:r w:rsidR="004A3BF7">
              <w:t>, government-issued identifiers), organizational (e.g., department, enterprise, cross-enterprise), geographical (e.g., regional, national, state),</w:t>
            </w:r>
            <w:r>
              <w:t xml:space="preserve"> or even specific to one computer system. This describes the </w:t>
            </w:r>
            <w:proofErr w:type="spellStart"/>
            <w:r>
              <w:t>PolicyDomain</w:t>
            </w:r>
            <w:proofErr w:type="spellEnd"/>
            <w:r>
              <w:t xml:space="preserve"> from a </w:t>
            </w:r>
            <w:r w:rsidR="00EB6539">
              <w:t>"</w:t>
            </w:r>
            <w:r>
              <w:t>usage</w:t>
            </w:r>
            <w:r w:rsidR="00EB6539">
              <w:t>"</w:t>
            </w:r>
            <w:r>
              <w:t xml:space="preserve"> perspective rather than an </w:t>
            </w:r>
            <w:r w:rsidR="00EB6539">
              <w:t>"</w:t>
            </w:r>
            <w:r>
              <w:t>assigning authority</w:t>
            </w:r>
            <w:r w:rsidR="00EB6539">
              <w:t>"</w:t>
            </w:r>
            <w:r>
              <w:t xml:space="preserve"> perspective</w:t>
            </w:r>
            <w:r w:rsidR="006109CE">
              <w:t xml:space="preserve">, as is typically used </w:t>
            </w:r>
            <w:r>
              <w:t xml:space="preserve">in HL7 for Jurisdictional Domains. </w:t>
            </w:r>
          </w:p>
          <w:p w14:paraId="55FD3342" w14:textId="27DB9DC5" w:rsidR="005F3515" w:rsidRDefault="001F4A96" w:rsidP="00035041">
            <w:pPr>
              <w:jc w:val="left"/>
            </w:pPr>
            <w:r>
              <w:t xml:space="preserve">Identities must be unique within a </w:t>
            </w:r>
            <w:proofErr w:type="spellStart"/>
            <w:r w:rsidR="00DE193A">
              <w:t>PolicyDomain</w:t>
            </w:r>
            <w:proofErr w:type="spellEnd"/>
            <w:r>
              <w:t xml:space="preserve">. </w:t>
            </w:r>
          </w:p>
        </w:tc>
      </w:tr>
      <w:tr w:rsidR="005F3515" w14:paraId="753E41CC" w14:textId="77777777">
        <w:trPr>
          <w:trHeight w:hRule="exact" w:val="956"/>
        </w:trPr>
        <w:tc>
          <w:tcPr>
            <w:tcW w:w="1962" w:type="dxa"/>
            <w:tcBorders>
              <w:top w:val="single" w:sz="3" w:space="0" w:color="000000"/>
              <w:left w:val="single" w:sz="3" w:space="0" w:color="000000"/>
              <w:bottom w:val="single" w:sz="4" w:space="0" w:color="000000"/>
              <w:right w:val="single" w:sz="4" w:space="0" w:color="000000"/>
            </w:tcBorders>
            <w:tcMar>
              <w:left w:w="0" w:type="dxa"/>
              <w:right w:w="0" w:type="dxa"/>
            </w:tcMar>
          </w:tcPr>
          <w:p w14:paraId="17C4B5A5" w14:textId="77777777" w:rsidR="005F3515" w:rsidRDefault="008E7F9F" w:rsidP="002437FF">
            <w:pPr>
              <w:jc w:val="left"/>
            </w:pPr>
            <w:r>
              <w:t xml:space="preserve">MPI / EMPI </w:t>
            </w:r>
          </w:p>
        </w:tc>
        <w:tc>
          <w:tcPr>
            <w:tcW w:w="7750" w:type="dxa"/>
            <w:tcBorders>
              <w:top w:val="single" w:sz="3" w:space="0" w:color="000000"/>
              <w:left w:val="single" w:sz="4" w:space="0" w:color="000000"/>
              <w:bottom w:val="single" w:sz="4" w:space="0" w:color="000000"/>
              <w:right w:val="single" w:sz="4" w:space="0" w:color="000000"/>
            </w:tcBorders>
            <w:tcMar>
              <w:left w:w="0" w:type="dxa"/>
              <w:right w:w="0" w:type="dxa"/>
            </w:tcMar>
          </w:tcPr>
          <w:p w14:paraId="707936F5" w14:textId="6794E1C6" w:rsidR="005F3515" w:rsidRDefault="008E7F9F" w:rsidP="00AA611D">
            <w:pPr>
              <w:jc w:val="left"/>
            </w:pPr>
            <w:r>
              <w:t xml:space="preserve">(Enterprise) Master Patient Index. An application system that provides capabilities to find and cross-reference patients. MPIs will </w:t>
            </w:r>
            <w:r w:rsidR="005862A2">
              <w:t>likely be the most common system for providing</w:t>
            </w:r>
            <w:r>
              <w:t xml:space="preserve"> IS interfaces. </w:t>
            </w:r>
          </w:p>
        </w:tc>
      </w:tr>
      <w:tr w:rsidR="005F3515" w14:paraId="33730911" w14:textId="77777777">
        <w:trPr>
          <w:trHeight w:hRule="exact" w:val="1234"/>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706F256B" w14:textId="77777777" w:rsidR="005F3515" w:rsidRDefault="008E7F9F" w:rsidP="002437FF">
            <w:pPr>
              <w:jc w:val="left"/>
            </w:pPr>
            <w:r>
              <w:lastRenderedPageBreak/>
              <w:t xml:space="preserve">Property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72FB72E1" w14:textId="5C092B54" w:rsidR="005F3515" w:rsidRDefault="008E7F9F" w:rsidP="00AA611D">
            <w:pPr>
              <w:jc w:val="left"/>
            </w:pPr>
            <w:r>
              <w:t xml:space="preserve">Aka Trait. This is a characteristic or attribute of an Entity that an IS may use individually or in groups to identify Entities. An example would be </w:t>
            </w:r>
            <w:r w:rsidR="00EB6539">
              <w:t>"</w:t>
            </w:r>
            <w:r>
              <w:t>name</w:t>
            </w:r>
            <w:r w:rsidR="00EB6539">
              <w:t>"</w:t>
            </w:r>
            <w:r>
              <w:t xml:space="preserve"> for a person. There is no guarantee of uniqueness for individual properties unless they are explicitly defined as the </w:t>
            </w:r>
            <w:r w:rsidR="00EB6539">
              <w:t>"</w:t>
            </w:r>
            <w:r>
              <w:t>Identifier</w:t>
            </w:r>
            <w:r w:rsidR="00EB6539">
              <w:t>"</w:t>
            </w:r>
            <w:r>
              <w:t xml:space="preserve">. </w:t>
            </w:r>
          </w:p>
        </w:tc>
      </w:tr>
      <w:tr w:rsidR="005F3515" w14:paraId="36E293E1" w14:textId="77777777">
        <w:trPr>
          <w:trHeight w:hRule="exact" w:val="1510"/>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5F2F973B" w14:textId="77777777" w:rsidR="005F3515" w:rsidRDefault="008E7F9F" w:rsidP="002437FF">
            <w:pPr>
              <w:jc w:val="left"/>
            </w:pPr>
            <w:r>
              <w:t xml:space="preserve">Real World </w:t>
            </w:r>
            <w:r>
              <w:br/>
              <w:t xml:space="preserve">Entity (RWE)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3FC9AC44" w14:textId="59680B05" w:rsidR="005F3515" w:rsidRDefault="008E7F9F" w:rsidP="00AA611D">
            <w:pPr>
              <w:jc w:val="left"/>
            </w:pPr>
            <w:r>
              <w:t>Represents an actual thing itself, e.g.</w:t>
            </w:r>
            <w:r w:rsidR="005862A2">
              <w:t>, the actual Person, the actual Device,</w:t>
            </w:r>
            <w:r>
              <w:t xml:space="preserve"> etc.</w:t>
            </w:r>
            <w:r w:rsidR="006109CE">
              <w:t xml:space="preserve"> </w:t>
            </w:r>
            <w:r>
              <w:t>Must</w:t>
            </w:r>
            <w:r w:rsidR="005862A2">
              <w:t xml:space="preserve"> </w:t>
            </w:r>
            <w:r>
              <w:t xml:space="preserve">be noted that this specification takes no position about the physical </w:t>
            </w:r>
            <w:r w:rsidR="00EB6539">
              <w:t>"</w:t>
            </w:r>
            <w:r>
              <w:t>reality</w:t>
            </w:r>
            <w:r w:rsidR="00EB6539">
              <w:t>"</w:t>
            </w:r>
            <w:r>
              <w:t xml:space="preserve"> of an RWE. </w:t>
            </w:r>
            <w:r w:rsidR="003260B1">
              <w:t>So,</w:t>
            </w:r>
            <w:r>
              <w:t xml:space="preserve"> an RWE can be a result of a relationship or a consequence of a performative utterance, a model</w:t>
            </w:r>
            <w:r w:rsidR="00DE193A">
              <w:t>,</w:t>
            </w:r>
            <w:r>
              <w:t xml:space="preserve"> and so on. An RWE can be </w:t>
            </w:r>
            <w:r w:rsidR="003260B1">
              <w:t>any</w:t>
            </w:r>
            <w:r>
              <w:t xml:space="preserve"> identifiable object that an IS instance can manage </w:t>
            </w:r>
          </w:p>
        </w:tc>
      </w:tr>
      <w:tr w:rsidR="005F3515" w14:paraId="15573869" w14:textId="77777777">
        <w:trPr>
          <w:trHeight w:hRule="exact" w:val="408"/>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2D4FFD26" w14:textId="77777777" w:rsidR="005F3515" w:rsidRDefault="008E7F9F" w:rsidP="002437FF">
            <w:pPr>
              <w:jc w:val="left"/>
            </w:pPr>
            <w:r>
              <w:t xml:space="preserve">RIS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70AF6F8C" w14:textId="77777777" w:rsidR="005F3515" w:rsidRDefault="008E7F9F" w:rsidP="00AA611D">
            <w:pPr>
              <w:jc w:val="left"/>
            </w:pPr>
            <w:r>
              <w:t xml:space="preserve">Radiology Information System </w:t>
            </w:r>
          </w:p>
        </w:tc>
      </w:tr>
      <w:tr w:rsidR="005F3515" w14:paraId="30748B19" w14:textId="77777777">
        <w:trPr>
          <w:trHeight w:hRule="exact" w:val="1236"/>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4E1BD302" w14:textId="77777777" w:rsidR="005F3515" w:rsidRDefault="008E7F9F" w:rsidP="002437FF">
            <w:pPr>
              <w:jc w:val="left"/>
            </w:pPr>
            <w:r>
              <w:t xml:space="preserve">Semantic </w:t>
            </w:r>
            <w:r>
              <w:br/>
              <w:t xml:space="preserve">Signifier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1C7ADCC7" w14:textId="593157E8" w:rsidR="005F3515" w:rsidRDefault="008E7F9F" w:rsidP="00AA611D">
            <w:pPr>
              <w:jc w:val="left"/>
            </w:pPr>
            <w:r>
              <w:t xml:space="preserve">This represents a constrained information model (and potentially an associated set of validation instructions) for the </w:t>
            </w:r>
            <w:r w:rsidR="006109CE">
              <w:t>I</w:t>
            </w:r>
            <w:r>
              <w:t xml:space="preserve">S properties. It defines the structure and </w:t>
            </w:r>
            <w:r w:rsidR="00AA611D">
              <w:t>how</w:t>
            </w:r>
            <w:r>
              <w:t xml:space="preserve"> that structure should be validated.</w:t>
            </w:r>
            <w:r w:rsidR="008A56DA">
              <w:t xml:space="preserve"> </w:t>
            </w:r>
            <w:r w:rsidR="00F82D9B">
              <w:t xml:space="preserve">Semantic </w:t>
            </w:r>
            <w:r w:rsidR="00F82D9B">
              <w:br/>
              <w:t xml:space="preserve">Signifier </w:t>
            </w:r>
            <w:r w:rsidR="00946744">
              <w:t xml:space="preserve">can be </w:t>
            </w:r>
            <w:r w:rsidR="00F82D9B">
              <w:t>a</w:t>
            </w:r>
            <w:r w:rsidR="008A56DA">
              <w:t xml:space="preserve"> Resource in a </w:t>
            </w:r>
            <w:r w:rsidR="00661757">
              <w:t>REST-based</w:t>
            </w:r>
            <w:r w:rsidR="008A56DA">
              <w:t xml:space="preserve"> specification</w:t>
            </w:r>
            <w:r w:rsidR="00661757">
              <w:t>, such</w:t>
            </w:r>
            <w:r w:rsidR="008A56DA">
              <w:t xml:space="preserve"> as HL7 FHIR</w:t>
            </w:r>
          </w:p>
        </w:tc>
      </w:tr>
      <w:tr w:rsidR="005F3515" w14:paraId="1D7640FD" w14:textId="77777777">
        <w:trPr>
          <w:trHeight w:hRule="exact" w:val="956"/>
        </w:trPr>
        <w:tc>
          <w:tcPr>
            <w:tcW w:w="1962" w:type="dxa"/>
            <w:tcBorders>
              <w:top w:val="single" w:sz="4" w:space="0" w:color="000000"/>
              <w:left w:val="single" w:sz="3" w:space="0" w:color="000000"/>
              <w:bottom w:val="single" w:sz="3" w:space="0" w:color="000000"/>
              <w:right w:val="single" w:sz="4" w:space="0" w:color="000000"/>
            </w:tcBorders>
            <w:tcMar>
              <w:left w:w="0" w:type="dxa"/>
              <w:right w:w="0" w:type="dxa"/>
            </w:tcMar>
          </w:tcPr>
          <w:p w14:paraId="0208F888" w14:textId="77777777" w:rsidR="005F3515" w:rsidRDefault="008E7F9F" w:rsidP="002437FF">
            <w:pPr>
              <w:jc w:val="left"/>
            </w:pPr>
            <w:r>
              <w:t xml:space="preserve">Service Metadata </w:t>
            </w:r>
          </w:p>
        </w:tc>
        <w:tc>
          <w:tcPr>
            <w:tcW w:w="7750" w:type="dxa"/>
            <w:tcBorders>
              <w:top w:val="single" w:sz="4" w:space="0" w:color="000000"/>
              <w:left w:val="single" w:sz="4" w:space="0" w:color="000000"/>
              <w:bottom w:val="single" w:sz="3" w:space="0" w:color="000000"/>
              <w:right w:val="single" w:sz="4" w:space="0" w:color="000000"/>
            </w:tcBorders>
            <w:tcMar>
              <w:left w:w="0" w:type="dxa"/>
              <w:right w:w="0" w:type="dxa"/>
            </w:tcMar>
          </w:tcPr>
          <w:p w14:paraId="2D332098" w14:textId="452B1DB4" w:rsidR="005F3515" w:rsidRDefault="008E7F9F" w:rsidP="00AA611D">
            <w:pPr>
              <w:jc w:val="left"/>
            </w:pPr>
            <w:r>
              <w:t xml:space="preserve">This </w:t>
            </w:r>
            <w:r w:rsidR="00D86B14">
              <w:t>set of data items delineates</w:t>
            </w:r>
            <w:r>
              <w:t xml:space="preserve"> the scope and coverage of </w:t>
            </w:r>
            <w:r w:rsidR="006109CE">
              <w:t>I</w:t>
            </w:r>
            <w:r>
              <w:t xml:space="preserve">S. This includes identifying the </w:t>
            </w:r>
            <w:proofErr w:type="spellStart"/>
            <w:r>
              <w:t>PolicyDomains</w:t>
            </w:r>
            <w:proofErr w:type="spellEnd"/>
            <w:r>
              <w:t>, Class Definitions</w:t>
            </w:r>
            <w:r w:rsidR="006109CE">
              <w:t>,</w:t>
            </w:r>
            <w:r>
              <w:t xml:space="preserve"> and Semantic Signifiers that an IS supports.</w:t>
            </w:r>
          </w:p>
        </w:tc>
      </w:tr>
      <w:tr w:rsidR="005F3515" w14:paraId="5AD1E51F" w14:textId="77777777">
        <w:trPr>
          <w:trHeight w:hRule="exact" w:val="680"/>
        </w:trPr>
        <w:tc>
          <w:tcPr>
            <w:tcW w:w="1962" w:type="dxa"/>
            <w:tcBorders>
              <w:top w:val="single" w:sz="3" w:space="0" w:color="000000"/>
              <w:left w:val="single" w:sz="3" w:space="0" w:color="000000"/>
              <w:bottom w:val="single" w:sz="4" w:space="0" w:color="000000"/>
              <w:right w:val="single" w:sz="4" w:space="0" w:color="000000"/>
            </w:tcBorders>
            <w:tcMar>
              <w:left w:w="0" w:type="dxa"/>
              <w:right w:w="0" w:type="dxa"/>
            </w:tcMar>
          </w:tcPr>
          <w:p w14:paraId="5CA7E540" w14:textId="77777777" w:rsidR="005F3515" w:rsidRDefault="008E7F9F" w:rsidP="002437FF">
            <w:pPr>
              <w:jc w:val="left"/>
            </w:pPr>
            <w:r>
              <w:t xml:space="preserve">Source </w:t>
            </w:r>
          </w:p>
        </w:tc>
        <w:tc>
          <w:tcPr>
            <w:tcW w:w="7750" w:type="dxa"/>
            <w:tcBorders>
              <w:top w:val="single" w:sz="3" w:space="0" w:color="000000"/>
              <w:left w:val="single" w:sz="4" w:space="0" w:color="000000"/>
              <w:bottom w:val="single" w:sz="4" w:space="0" w:color="000000"/>
              <w:right w:val="single" w:sz="4" w:space="0" w:color="000000"/>
            </w:tcBorders>
            <w:tcMar>
              <w:left w:w="0" w:type="dxa"/>
              <w:right w:w="0" w:type="dxa"/>
            </w:tcMar>
          </w:tcPr>
          <w:p w14:paraId="3012C30F" w14:textId="2C6B2D65" w:rsidR="005F3515" w:rsidRDefault="008E7F9F" w:rsidP="00AA611D">
            <w:pPr>
              <w:jc w:val="left"/>
            </w:pPr>
            <w:r>
              <w:t xml:space="preserve">The originator of a request </w:t>
            </w:r>
            <w:proofErr w:type="gramStart"/>
            <w:r>
              <w:t>to</w:t>
            </w:r>
            <w:proofErr w:type="gramEnd"/>
            <w:r>
              <w:t xml:space="preserve"> IS, which may be a system or organization. The Source may allocate its own </w:t>
            </w:r>
            <w:r w:rsidR="00EB6539">
              <w:t>"</w:t>
            </w:r>
            <w:r>
              <w:t>local</w:t>
            </w:r>
            <w:r w:rsidR="00EB6539">
              <w:t>"</w:t>
            </w:r>
            <w:r>
              <w:t xml:space="preserve"> identifier for entities. </w:t>
            </w:r>
          </w:p>
        </w:tc>
      </w:tr>
      <w:tr w:rsidR="005F3515" w14:paraId="39940ED5" w14:textId="77777777">
        <w:trPr>
          <w:trHeight w:hRule="exact" w:val="408"/>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414FCBD3" w14:textId="77777777" w:rsidR="005F3515" w:rsidRDefault="008E7F9F" w:rsidP="002437FF">
            <w:pPr>
              <w:jc w:val="left"/>
            </w:pPr>
            <w:r>
              <w:t xml:space="preserve">Trait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2D4B3745" w14:textId="2AC9057B" w:rsidR="005F3515" w:rsidRDefault="008E7F9F" w:rsidP="00AA611D">
            <w:pPr>
              <w:jc w:val="left"/>
            </w:pPr>
            <w:r>
              <w:t xml:space="preserve">See </w:t>
            </w:r>
            <w:r w:rsidR="00EB6539">
              <w:t>"</w:t>
            </w:r>
            <w:r>
              <w:t>Property</w:t>
            </w:r>
            <w:r w:rsidR="00EB6539">
              <w:t>"</w:t>
            </w:r>
            <w:r>
              <w:t xml:space="preserve"> </w:t>
            </w:r>
          </w:p>
        </w:tc>
      </w:tr>
      <w:tr w:rsidR="005F3515" w14:paraId="48EDC876" w14:textId="77777777">
        <w:trPr>
          <w:trHeight w:hRule="exact" w:val="682"/>
        </w:trPr>
        <w:tc>
          <w:tcPr>
            <w:tcW w:w="1962" w:type="dxa"/>
            <w:tcBorders>
              <w:top w:val="single" w:sz="4" w:space="0" w:color="000000"/>
              <w:left w:val="single" w:sz="3" w:space="0" w:color="000000"/>
              <w:bottom w:val="single" w:sz="4" w:space="0" w:color="000000"/>
              <w:right w:val="single" w:sz="4" w:space="0" w:color="000000"/>
            </w:tcBorders>
            <w:tcMar>
              <w:left w:w="0" w:type="dxa"/>
              <w:right w:w="0" w:type="dxa"/>
            </w:tcMar>
          </w:tcPr>
          <w:p w14:paraId="0009E723" w14:textId="4D8889F7" w:rsidR="005F3515" w:rsidRDefault="008E7F9F" w:rsidP="002437FF">
            <w:pPr>
              <w:jc w:val="left"/>
            </w:pPr>
            <w:r>
              <w:t>XIS</w:t>
            </w:r>
            <w:r w:rsidR="003260B1">
              <w:t xml:space="preserve"> </w:t>
            </w:r>
            <w:r>
              <w:t xml:space="preserve">(as </w:t>
            </w:r>
            <w:r w:rsidR="00D86B14">
              <w:t xml:space="preserve">an </w:t>
            </w:r>
            <w:r>
              <w:t xml:space="preserve">instance) </w:t>
            </w:r>
          </w:p>
        </w:tc>
        <w:tc>
          <w:tcPr>
            <w:tcW w:w="7750" w:type="dxa"/>
            <w:tcBorders>
              <w:top w:val="single" w:sz="4" w:space="0" w:color="000000"/>
              <w:left w:val="single" w:sz="4" w:space="0" w:color="000000"/>
              <w:bottom w:val="single" w:sz="4" w:space="0" w:color="000000"/>
              <w:right w:val="single" w:sz="4" w:space="0" w:color="000000"/>
            </w:tcBorders>
            <w:tcMar>
              <w:left w:w="0" w:type="dxa"/>
              <w:right w:w="0" w:type="dxa"/>
            </w:tcMar>
          </w:tcPr>
          <w:p w14:paraId="16F4D075" w14:textId="1B4BA063" w:rsidR="005F3515" w:rsidRDefault="008E4C22" w:rsidP="00AA611D">
            <w:pPr>
              <w:jc w:val="left"/>
            </w:pPr>
            <w:r>
              <w:t xml:space="preserve">An </w:t>
            </w:r>
            <w:r w:rsidR="008E7F9F">
              <w:t xml:space="preserve">IS where multiple Policy domains are recognized and managed </w:t>
            </w:r>
          </w:p>
        </w:tc>
      </w:tr>
    </w:tbl>
    <w:p w14:paraId="65302196" w14:textId="77777777" w:rsidR="005F3515" w:rsidRDefault="005F3515" w:rsidP="003260B1"/>
    <w:sectPr w:rsidR="005F3515" w:rsidSect="00034616">
      <w:pgSz w:w="12240" w:h="15840"/>
      <w:pgMar w:top="634" w:right="1020" w:bottom="350" w:left="10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E1F2" w14:textId="77777777" w:rsidR="0055798D" w:rsidRDefault="0055798D" w:rsidP="005463A7">
      <w:pPr>
        <w:spacing w:before="0" w:line="240" w:lineRule="auto"/>
      </w:pPr>
      <w:r>
        <w:separator/>
      </w:r>
    </w:p>
  </w:endnote>
  <w:endnote w:type="continuationSeparator" w:id="0">
    <w:p w14:paraId="5140F2E3" w14:textId="77777777" w:rsidR="0055798D" w:rsidRDefault="0055798D" w:rsidP="005463A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
    <w:altName w:val="Times New Roman"/>
    <w:panose1 w:val="00000000000000000000"/>
    <w:charset w:val="00"/>
    <w:family w:val="roman"/>
    <w:notTrueType/>
    <w:pitch w:val="default"/>
  </w:font>
  <w:font w:name="CambriaMath">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NewPS">
    <w:altName w:val="Courier New"/>
    <w:panose1 w:val="00000000000000000000"/>
    <w:charset w:val="00"/>
    <w:family w:val="roman"/>
    <w:notTrueType/>
    <w:pitch w:val="default"/>
  </w:font>
  <w:font w:name="CourierNewPSMT">
    <w:altName w:val="Courier New"/>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EA916" w14:textId="77777777" w:rsidR="0055798D" w:rsidRDefault="0055798D" w:rsidP="005463A7">
      <w:pPr>
        <w:spacing w:before="0" w:line="240" w:lineRule="auto"/>
      </w:pPr>
      <w:r>
        <w:separator/>
      </w:r>
    </w:p>
  </w:footnote>
  <w:footnote w:type="continuationSeparator" w:id="0">
    <w:p w14:paraId="2C3F3103" w14:textId="77777777" w:rsidR="0055798D" w:rsidRDefault="0055798D" w:rsidP="005463A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BEB4FA0"/>
    <w:multiLevelType w:val="hybridMultilevel"/>
    <w:tmpl w:val="C46AAC0A"/>
    <w:lvl w:ilvl="0" w:tplc="04100001">
      <w:start w:val="1"/>
      <w:numFmt w:val="bullet"/>
      <w:lvlText w:val=""/>
      <w:lvlJc w:val="left"/>
      <w:pPr>
        <w:ind w:left="748" w:hanging="360"/>
      </w:pPr>
      <w:rPr>
        <w:rFonts w:ascii="Symbol" w:hAnsi="Symbol" w:hint="default"/>
      </w:rPr>
    </w:lvl>
    <w:lvl w:ilvl="1" w:tplc="04100003" w:tentative="1">
      <w:start w:val="1"/>
      <w:numFmt w:val="bullet"/>
      <w:lvlText w:val="o"/>
      <w:lvlJc w:val="left"/>
      <w:pPr>
        <w:ind w:left="1468" w:hanging="360"/>
      </w:pPr>
      <w:rPr>
        <w:rFonts w:ascii="Courier New" w:hAnsi="Courier New" w:cs="Courier New" w:hint="default"/>
      </w:rPr>
    </w:lvl>
    <w:lvl w:ilvl="2" w:tplc="04100005" w:tentative="1">
      <w:start w:val="1"/>
      <w:numFmt w:val="bullet"/>
      <w:lvlText w:val=""/>
      <w:lvlJc w:val="left"/>
      <w:pPr>
        <w:ind w:left="2188" w:hanging="360"/>
      </w:pPr>
      <w:rPr>
        <w:rFonts w:ascii="Wingdings" w:hAnsi="Wingdings" w:hint="default"/>
      </w:rPr>
    </w:lvl>
    <w:lvl w:ilvl="3" w:tplc="04100001" w:tentative="1">
      <w:start w:val="1"/>
      <w:numFmt w:val="bullet"/>
      <w:lvlText w:val=""/>
      <w:lvlJc w:val="left"/>
      <w:pPr>
        <w:ind w:left="2908" w:hanging="360"/>
      </w:pPr>
      <w:rPr>
        <w:rFonts w:ascii="Symbol" w:hAnsi="Symbol" w:hint="default"/>
      </w:rPr>
    </w:lvl>
    <w:lvl w:ilvl="4" w:tplc="04100003" w:tentative="1">
      <w:start w:val="1"/>
      <w:numFmt w:val="bullet"/>
      <w:lvlText w:val="o"/>
      <w:lvlJc w:val="left"/>
      <w:pPr>
        <w:ind w:left="3628" w:hanging="360"/>
      </w:pPr>
      <w:rPr>
        <w:rFonts w:ascii="Courier New" w:hAnsi="Courier New" w:cs="Courier New" w:hint="default"/>
      </w:rPr>
    </w:lvl>
    <w:lvl w:ilvl="5" w:tplc="04100005" w:tentative="1">
      <w:start w:val="1"/>
      <w:numFmt w:val="bullet"/>
      <w:lvlText w:val=""/>
      <w:lvlJc w:val="left"/>
      <w:pPr>
        <w:ind w:left="4348" w:hanging="360"/>
      </w:pPr>
      <w:rPr>
        <w:rFonts w:ascii="Wingdings" w:hAnsi="Wingdings" w:hint="default"/>
      </w:rPr>
    </w:lvl>
    <w:lvl w:ilvl="6" w:tplc="04100001" w:tentative="1">
      <w:start w:val="1"/>
      <w:numFmt w:val="bullet"/>
      <w:lvlText w:val=""/>
      <w:lvlJc w:val="left"/>
      <w:pPr>
        <w:ind w:left="5068" w:hanging="360"/>
      </w:pPr>
      <w:rPr>
        <w:rFonts w:ascii="Symbol" w:hAnsi="Symbol" w:hint="default"/>
      </w:rPr>
    </w:lvl>
    <w:lvl w:ilvl="7" w:tplc="04100003" w:tentative="1">
      <w:start w:val="1"/>
      <w:numFmt w:val="bullet"/>
      <w:lvlText w:val="o"/>
      <w:lvlJc w:val="left"/>
      <w:pPr>
        <w:ind w:left="5788" w:hanging="360"/>
      </w:pPr>
      <w:rPr>
        <w:rFonts w:ascii="Courier New" w:hAnsi="Courier New" w:cs="Courier New" w:hint="default"/>
      </w:rPr>
    </w:lvl>
    <w:lvl w:ilvl="8" w:tplc="04100005" w:tentative="1">
      <w:start w:val="1"/>
      <w:numFmt w:val="bullet"/>
      <w:lvlText w:val=""/>
      <w:lvlJc w:val="left"/>
      <w:pPr>
        <w:ind w:left="6508" w:hanging="360"/>
      </w:pPr>
      <w:rPr>
        <w:rFonts w:ascii="Wingdings" w:hAnsi="Wingdings" w:hint="default"/>
      </w:rPr>
    </w:lvl>
  </w:abstractNum>
  <w:abstractNum w:abstractNumId="10" w15:restartNumberingAfterBreak="0">
    <w:nsid w:val="5BD82FCA"/>
    <w:multiLevelType w:val="multilevel"/>
    <w:tmpl w:val="9468C5C0"/>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1" w15:restartNumberingAfterBreak="0">
    <w:nsid w:val="67305C13"/>
    <w:multiLevelType w:val="hybridMultilevel"/>
    <w:tmpl w:val="26D28F9C"/>
    <w:lvl w:ilvl="0" w:tplc="04100001">
      <w:start w:val="1"/>
      <w:numFmt w:val="bullet"/>
      <w:lvlText w:val=""/>
      <w:lvlJc w:val="left"/>
      <w:pPr>
        <w:ind w:left="748" w:hanging="360"/>
      </w:pPr>
      <w:rPr>
        <w:rFonts w:ascii="Symbol" w:hAnsi="Symbol" w:hint="default"/>
      </w:rPr>
    </w:lvl>
    <w:lvl w:ilvl="1" w:tplc="04100003" w:tentative="1">
      <w:start w:val="1"/>
      <w:numFmt w:val="bullet"/>
      <w:lvlText w:val="o"/>
      <w:lvlJc w:val="left"/>
      <w:pPr>
        <w:ind w:left="1468" w:hanging="360"/>
      </w:pPr>
      <w:rPr>
        <w:rFonts w:ascii="Courier New" w:hAnsi="Courier New" w:cs="Courier New" w:hint="default"/>
      </w:rPr>
    </w:lvl>
    <w:lvl w:ilvl="2" w:tplc="04100005" w:tentative="1">
      <w:start w:val="1"/>
      <w:numFmt w:val="bullet"/>
      <w:lvlText w:val=""/>
      <w:lvlJc w:val="left"/>
      <w:pPr>
        <w:ind w:left="2188" w:hanging="360"/>
      </w:pPr>
      <w:rPr>
        <w:rFonts w:ascii="Wingdings" w:hAnsi="Wingdings" w:hint="default"/>
      </w:rPr>
    </w:lvl>
    <w:lvl w:ilvl="3" w:tplc="04100001" w:tentative="1">
      <w:start w:val="1"/>
      <w:numFmt w:val="bullet"/>
      <w:lvlText w:val=""/>
      <w:lvlJc w:val="left"/>
      <w:pPr>
        <w:ind w:left="2908" w:hanging="360"/>
      </w:pPr>
      <w:rPr>
        <w:rFonts w:ascii="Symbol" w:hAnsi="Symbol" w:hint="default"/>
      </w:rPr>
    </w:lvl>
    <w:lvl w:ilvl="4" w:tplc="04100003" w:tentative="1">
      <w:start w:val="1"/>
      <w:numFmt w:val="bullet"/>
      <w:lvlText w:val="o"/>
      <w:lvlJc w:val="left"/>
      <w:pPr>
        <w:ind w:left="3628" w:hanging="360"/>
      </w:pPr>
      <w:rPr>
        <w:rFonts w:ascii="Courier New" w:hAnsi="Courier New" w:cs="Courier New" w:hint="default"/>
      </w:rPr>
    </w:lvl>
    <w:lvl w:ilvl="5" w:tplc="04100005" w:tentative="1">
      <w:start w:val="1"/>
      <w:numFmt w:val="bullet"/>
      <w:lvlText w:val=""/>
      <w:lvlJc w:val="left"/>
      <w:pPr>
        <w:ind w:left="4348" w:hanging="360"/>
      </w:pPr>
      <w:rPr>
        <w:rFonts w:ascii="Wingdings" w:hAnsi="Wingdings" w:hint="default"/>
      </w:rPr>
    </w:lvl>
    <w:lvl w:ilvl="6" w:tplc="04100001" w:tentative="1">
      <w:start w:val="1"/>
      <w:numFmt w:val="bullet"/>
      <w:lvlText w:val=""/>
      <w:lvlJc w:val="left"/>
      <w:pPr>
        <w:ind w:left="5068" w:hanging="360"/>
      </w:pPr>
      <w:rPr>
        <w:rFonts w:ascii="Symbol" w:hAnsi="Symbol" w:hint="default"/>
      </w:rPr>
    </w:lvl>
    <w:lvl w:ilvl="7" w:tplc="04100003" w:tentative="1">
      <w:start w:val="1"/>
      <w:numFmt w:val="bullet"/>
      <w:lvlText w:val="o"/>
      <w:lvlJc w:val="left"/>
      <w:pPr>
        <w:ind w:left="5788" w:hanging="360"/>
      </w:pPr>
      <w:rPr>
        <w:rFonts w:ascii="Courier New" w:hAnsi="Courier New" w:cs="Courier New" w:hint="default"/>
      </w:rPr>
    </w:lvl>
    <w:lvl w:ilvl="8" w:tplc="04100005" w:tentative="1">
      <w:start w:val="1"/>
      <w:numFmt w:val="bullet"/>
      <w:lvlText w:val=""/>
      <w:lvlJc w:val="left"/>
      <w:pPr>
        <w:ind w:left="6508" w:hanging="360"/>
      </w:pPr>
      <w:rPr>
        <w:rFonts w:ascii="Wingdings" w:hAnsi="Wingdings" w:hint="default"/>
      </w:rPr>
    </w:lvl>
  </w:abstractNum>
  <w:abstractNum w:abstractNumId="12" w15:restartNumberingAfterBreak="0">
    <w:nsid w:val="728E7D43"/>
    <w:multiLevelType w:val="hybridMultilevel"/>
    <w:tmpl w:val="6E762E48"/>
    <w:lvl w:ilvl="0" w:tplc="04100001">
      <w:start w:val="1"/>
      <w:numFmt w:val="bullet"/>
      <w:lvlText w:val=""/>
      <w:lvlJc w:val="left"/>
      <w:pPr>
        <w:ind w:left="748" w:hanging="360"/>
      </w:pPr>
      <w:rPr>
        <w:rFonts w:ascii="Symbol" w:hAnsi="Symbol" w:hint="default"/>
      </w:rPr>
    </w:lvl>
    <w:lvl w:ilvl="1" w:tplc="04100003" w:tentative="1">
      <w:start w:val="1"/>
      <w:numFmt w:val="bullet"/>
      <w:lvlText w:val="o"/>
      <w:lvlJc w:val="left"/>
      <w:pPr>
        <w:ind w:left="1468" w:hanging="360"/>
      </w:pPr>
      <w:rPr>
        <w:rFonts w:ascii="Courier New" w:hAnsi="Courier New" w:cs="Courier New" w:hint="default"/>
      </w:rPr>
    </w:lvl>
    <w:lvl w:ilvl="2" w:tplc="04100005" w:tentative="1">
      <w:start w:val="1"/>
      <w:numFmt w:val="bullet"/>
      <w:lvlText w:val=""/>
      <w:lvlJc w:val="left"/>
      <w:pPr>
        <w:ind w:left="2188" w:hanging="360"/>
      </w:pPr>
      <w:rPr>
        <w:rFonts w:ascii="Wingdings" w:hAnsi="Wingdings" w:hint="default"/>
      </w:rPr>
    </w:lvl>
    <w:lvl w:ilvl="3" w:tplc="04100001" w:tentative="1">
      <w:start w:val="1"/>
      <w:numFmt w:val="bullet"/>
      <w:lvlText w:val=""/>
      <w:lvlJc w:val="left"/>
      <w:pPr>
        <w:ind w:left="2908" w:hanging="360"/>
      </w:pPr>
      <w:rPr>
        <w:rFonts w:ascii="Symbol" w:hAnsi="Symbol" w:hint="default"/>
      </w:rPr>
    </w:lvl>
    <w:lvl w:ilvl="4" w:tplc="04100003" w:tentative="1">
      <w:start w:val="1"/>
      <w:numFmt w:val="bullet"/>
      <w:lvlText w:val="o"/>
      <w:lvlJc w:val="left"/>
      <w:pPr>
        <w:ind w:left="3628" w:hanging="360"/>
      </w:pPr>
      <w:rPr>
        <w:rFonts w:ascii="Courier New" w:hAnsi="Courier New" w:cs="Courier New" w:hint="default"/>
      </w:rPr>
    </w:lvl>
    <w:lvl w:ilvl="5" w:tplc="04100005" w:tentative="1">
      <w:start w:val="1"/>
      <w:numFmt w:val="bullet"/>
      <w:lvlText w:val=""/>
      <w:lvlJc w:val="left"/>
      <w:pPr>
        <w:ind w:left="4348" w:hanging="360"/>
      </w:pPr>
      <w:rPr>
        <w:rFonts w:ascii="Wingdings" w:hAnsi="Wingdings" w:hint="default"/>
      </w:rPr>
    </w:lvl>
    <w:lvl w:ilvl="6" w:tplc="04100001" w:tentative="1">
      <w:start w:val="1"/>
      <w:numFmt w:val="bullet"/>
      <w:lvlText w:val=""/>
      <w:lvlJc w:val="left"/>
      <w:pPr>
        <w:ind w:left="5068" w:hanging="360"/>
      </w:pPr>
      <w:rPr>
        <w:rFonts w:ascii="Symbol" w:hAnsi="Symbol" w:hint="default"/>
      </w:rPr>
    </w:lvl>
    <w:lvl w:ilvl="7" w:tplc="04100003" w:tentative="1">
      <w:start w:val="1"/>
      <w:numFmt w:val="bullet"/>
      <w:lvlText w:val="o"/>
      <w:lvlJc w:val="left"/>
      <w:pPr>
        <w:ind w:left="5788" w:hanging="360"/>
      </w:pPr>
      <w:rPr>
        <w:rFonts w:ascii="Courier New" w:hAnsi="Courier New" w:cs="Courier New" w:hint="default"/>
      </w:rPr>
    </w:lvl>
    <w:lvl w:ilvl="8" w:tplc="04100005" w:tentative="1">
      <w:start w:val="1"/>
      <w:numFmt w:val="bullet"/>
      <w:lvlText w:val=""/>
      <w:lvlJc w:val="left"/>
      <w:pPr>
        <w:ind w:left="6508" w:hanging="360"/>
      </w:pPr>
      <w:rPr>
        <w:rFonts w:ascii="Wingdings" w:hAnsi="Wingdings" w:hint="default"/>
      </w:rPr>
    </w:lvl>
  </w:abstractNum>
  <w:num w:numId="1" w16cid:durableId="839388026">
    <w:abstractNumId w:val="8"/>
  </w:num>
  <w:num w:numId="2" w16cid:durableId="145519217">
    <w:abstractNumId w:val="6"/>
  </w:num>
  <w:num w:numId="3" w16cid:durableId="1438057398">
    <w:abstractNumId w:val="5"/>
  </w:num>
  <w:num w:numId="4" w16cid:durableId="559294530">
    <w:abstractNumId w:val="4"/>
  </w:num>
  <w:num w:numId="5" w16cid:durableId="248077575">
    <w:abstractNumId w:val="7"/>
  </w:num>
  <w:num w:numId="6" w16cid:durableId="2035418182">
    <w:abstractNumId w:val="3"/>
  </w:num>
  <w:num w:numId="7" w16cid:durableId="1451164324">
    <w:abstractNumId w:val="2"/>
  </w:num>
  <w:num w:numId="8" w16cid:durableId="909340174">
    <w:abstractNumId w:val="1"/>
  </w:num>
  <w:num w:numId="9" w16cid:durableId="1359548986">
    <w:abstractNumId w:val="0"/>
  </w:num>
  <w:num w:numId="10" w16cid:durableId="1307122257">
    <w:abstractNumId w:val="10"/>
  </w:num>
  <w:num w:numId="11" w16cid:durableId="159976715">
    <w:abstractNumId w:val="9"/>
  </w:num>
  <w:num w:numId="12" w16cid:durableId="1684043289">
    <w:abstractNumId w:val="12"/>
  </w:num>
  <w:num w:numId="13" w16cid:durableId="19293404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61"/>
    <w:rsid w:val="000104E8"/>
    <w:rsid w:val="00014656"/>
    <w:rsid w:val="00017A6D"/>
    <w:rsid w:val="000235D4"/>
    <w:rsid w:val="00034616"/>
    <w:rsid w:val="00035041"/>
    <w:rsid w:val="00035407"/>
    <w:rsid w:val="0004037E"/>
    <w:rsid w:val="00043764"/>
    <w:rsid w:val="00043B01"/>
    <w:rsid w:val="000469AB"/>
    <w:rsid w:val="00050BCA"/>
    <w:rsid w:val="00056D87"/>
    <w:rsid w:val="0006063C"/>
    <w:rsid w:val="00064F22"/>
    <w:rsid w:val="000816BD"/>
    <w:rsid w:val="000866D8"/>
    <w:rsid w:val="0009625C"/>
    <w:rsid w:val="000B3361"/>
    <w:rsid w:val="000B7E8F"/>
    <w:rsid w:val="000C23B4"/>
    <w:rsid w:val="000D08CD"/>
    <w:rsid w:val="000D0959"/>
    <w:rsid w:val="000D15AD"/>
    <w:rsid w:val="000E240F"/>
    <w:rsid w:val="001152DB"/>
    <w:rsid w:val="00117AFF"/>
    <w:rsid w:val="00142911"/>
    <w:rsid w:val="0015074B"/>
    <w:rsid w:val="00163967"/>
    <w:rsid w:val="00172DDC"/>
    <w:rsid w:val="001810AD"/>
    <w:rsid w:val="001815C6"/>
    <w:rsid w:val="00181E92"/>
    <w:rsid w:val="00187551"/>
    <w:rsid w:val="00191A9A"/>
    <w:rsid w:val="001A28D4"/>
    <w:rsid w:val="001B59DD"/>
    <w:rsid w:val="001B6561"/>
    <w:rsid w:val="001B77BC"/>
    <w:rsid w:val="001B7C9C"/>
    <w:rsid w:val="001C3AA7"/>
    <w:rsid w:val="001D2BDA"/>
    <w:rsid w:val="001D44D7"/>
    <w:rsid w:val="001D7604"/>
    <w:rsid w:val="001E699C"/>
    <w:rsid w:val="001F2D4C"/>
    <w:rsid w:val="001F4A96"/>
    <w:rsid w:val="001F5EAA"/>
    <w:rsid w:val="001F6054"/>
    <w:rsid w:val="00226776"/>
    <w:rsid w:val="00232EA2"/>
    <w:rsid w:val="00234E48"/>
    <w:rsid w:val="002368BA"/>
    <w:rsid w:val="002437FF"/>
    <w:rsid w:val="002445EA"/>
    <w:rsid w:val="00252A9A"/>
    <w:rsid w:val="0027400E"/>
    <w:rsid w:val="00277E9A"/>
    <w:rsid w:val="002862D5"/>
    <w:rsid w:val="0029145D"/>
    <w:rsid w:val="00294C9E"/>
    <w:rsid w:val="0029639D"/>
    <w:rsid w:val="002A171C"/>
    <w:rsid w:val="002B0618"/>
    <w:rsid w:val="002B11CF"/>
    <w:rsid w:val="002B6C8F"/>
    <w:rsid w:val="002C1716"/>
    <w:rsid w:val="002C6EC0"/>
    <w:rsid w:val="002D0400"/>
    <w:rsid w:val="002D2858"/>
    <w:rsid w:val="002D3FA0"/>
    <w:rsid w:val="002E38CF"/>
    <w:rsid w:val="002F1B36"/>
    <w:rsid w:val="0031386C"/>
    <w:rsid w:val="00314F10"/>
    <w:rsid w:val="00316DAC"/>
    <w:rsid w:val="003260B1"/>
    <w:rsid w:val="00326F90"/>
    <w:rsid w:val="00337830"/>
    <w:rsid w:val="003427FF"/>
    <w:rsid w:val="00345ECC"/>
    <w:rsid w:val="00355159"/>
    <w:rsid w:val="0036536A"/>
    <w:rsid w:val="00375245"/>
    <w:rsid w:val="00377052"/>
    <w:rsid w:val="00386597"/>
    <w:rsid w:val="00391EEE"/>
    <w:rsid w:val="0039602F"/>
    <w:rsid w:val="003A4198"/>
    <w:rsid w:val="003C178C"/>
    <w:rsid w:val="003C4A45"/>
    <w:rsid w:val="003D6CA3"/>
    <w:rsid w:val="003E0E4D"/>
    <w:rsid w:val="003E2CF5"/>
    <w:rsid w:val="003F3187"/>
    <w:rsid w:val="003F6765"/>
    <w:rsid w:val="003F67E2"/>
    <w:rsid w:val="004037C2"/>
    <w:rsid w:val="00406E00"/>
    <w:rsid w:val="0041020F"/>
    <w:rsid w:val="00420491"/>
    <w:rsid w:val="00422540"/>
    <w:rsid w:val="004236B2"/>
    <w:rsid w:val="00424094"/>
    <w:rsid w:val="0042778C"/>
    <w:rsid w:val="00432C5D"/>
    <w:rsid w:val="00443AF7"/>
    <w:rsid w:val="004546B0"/>
    <w:rsid w:val="004664F8"/>
    <w:rsid w:val="00475C98"/>
    <w:rsid w:val="00477100"/>
    <w:rsid w:val="00480BD4"/>
    <w:rsid w:val="004A3BF7"/>
    <w:rsid w:val="004A6D59"/>
    <w:rsid w:val="004A7B1D"/>
    <w:rsid w:val="004B6918"/>
    <w:rsid w:val="004C7D30"/>
    <w:rsid w:val="004E1F1E"/>
    <w:rsid w:val="004F15B0"/>
    <w:rsid w:val="00535905"/>
    <w:rsid w:val="00542B88"/>
    <w:rsid w:val="005463A7"/>
    <w:rsid w:val="00554D91"/>
    <w:rsid w:val="00557515"/>
    <w:rsid w:val="0055798D"/>
    <w:rsid w:val="00573FE2"/>
    <w:rsid w:val="0058302B"/>
    <w:rsid w:val="00584BC8"/>
    <w:rsid w:val="005862A2"/>
    <w:rsid w:val="00587EC9"/>
    <w:rsid w:val="00591DAF"/>
    <w:rsid w:val="005A728B"/>
    <w:rsid w:val="005D4214"/>
    <w:rsid w:val="005E010A"/>
    <w:rsid w:val="005E024A"/>
    <w:rsid w:val="005E3F2B"/>
    <w:rsid w:val="005E4597"/>
    <w:rsid w:val="005F3515"/>
    <w:rsid w:val="005F380D"/>
    <w:rsid w:val="005F543B"/>
    <w:rsid w:val="0060083E"/>
    <w:rsid w:val="00600B7A"/>
    <w:rsid w:val="006015D5"/>
    <w:rsid w:val="00607B00"/>
    <w:rsid w:val="006109CE"/>
    <w:rsid w:val="006148F9"/>
    <w:rsid w:val="006252EB"/>
    <w:rsid w:val="0062759D"/>
    <w:rsid w:val="00630506"/>
    <w:rsid w:val="00642815"/>
    <w:rsid w:val="00643AB2"/>
    <w:rsid w:val="00655CF8"/>
    <w:rsid w:val="00661757"/>
    <w:rsid w:val="00665339"/>
    <w:rsid w:val="00670CEE"/>
    <w:rsid w:val="00676969"/>
    <w:rsid w:val="00677545"/>
    <w:rsid w:val="00684339"/>
    <w:rsid w:val="00684868"/>
    <w:rsid w:val="006923CB"/>
    <w:rsid w:val="00695E6D"/>
    <w:rsid w:val="006A18E2"/>
    <w:rsid w:val="006A3712"/>
    <w:rsid w:val="006A5CC2"/>
    <w:rsid w:val="006A620C"/>
    <w:rsid w:val="006B4053"/>
    <w:rsid w:val="006C1048"/>
    <w:rsid w:val="006D5419"/>
    <w:rsid w:val="006E3D1E"/>
    <w:rsid w:val="00701529"/>
    <w:rsid w:val="00707412"/>
    <w:rsid w:val="00724638"/>
    <w:rsid w:val="00725CFC"/>
    <w:rsid w:val="00727CE4"/>
    <w:rsid w:val="00730670"/>
    <w:rsid w:val="00733CC0"/>
    <w:rsid w:val="00736627"/>
    <w:rsid w:val="00754306"/>
    <w:rsid w:val="00754D81"/>
    <w:rsid w:val="0075788D"/>
    <w:rsid w:val="00762A53"/>
    <w:rsid w:val="00762F04"/>
    <w:rsid w:val="00763CF6"/>
    <w:rsid w:val="007652F9"/>
    <w:rsid w:val="007674CD"/>
    <w:rsid w:val="0077115A"/>
    <w:rsid w:val="007939F3"/>
    <w:rsid w:val="00794DFA"/>
    <w:rsid w:val="0079576A"/>
    <w:rsid w:val="00795C73"/>
    <w:rsid w:val="007A0DCB"/>
    <w:rsid w:val="007A31EC"/>
    <w:rsid w:val="007A7F6D"/>
    <w:rsid w:val="007C065E"/>
    <w:rsid w:val="007F70BD"/>
    <w:rsid w:val="00804DA7"/>
    <w:rsid w:val="00833EB4"/>
    <w:rsid w:val="00834A38"/>
    <w:rsid w:val="00834BB1"/>
    <w:rsid w:val="008352C0"/>
    <w:rsid w:val="00837691"/>
    <w:rsid w:val="00847F11"/>
    <w:rsid w:val="008540DF"/>
    <w:rsid w:val="00861DAE"/>
    <w:rsid w:val="0089087C"/>
    <w:rsid w:val="00895F3E"/>
    <w:rsid w:val="00896029"/>
    <w:rsid w:val="008A2443"/>
    <w:rsid w:val="008A56DA"/>
    <w:rsid w:val="008A790E"/>
    <w:rsid w:val="008B270E"/>
    <w:rsid w:val="008B4B96"/>
    <w:rsid w:val="008D3F9C"/>
    <w:rsid w:val="008D648E"/>
    <w:rsid w:val="008E4C22"/>
    <w:rsid w:val="008E6958"/>
    <w:rsid w:val="008E7F9F"/>
    <w:rsid w:val="008F172B"/>
    <w:rsid w:val="008F5147"/>
    <w:rsid w:val="008F5766"/>
    <w:rsid w:val="00901335"/>
    <w:rsid w:val="00905C69"/>
    <w:rsid w:val="00914C3C"/>
    <w:rsid w:val="00922B21"/>
    <w:rsid w:val="0092554E"/>
    <w:rsid w:val="00927E58"/>
    <w:rsid w:val="00946744"/>
    <w:rsid w:val="009476CE"/>
    <w:rsid w:val="00956F84"/>
    <w:rsid w:val="00960BF7"/>
    <w:rsid w:val="009700DA"/>
    <w:rsid w:val="00970404"/>
    <w:rsid w:val="00991906"/>
    <w:rsid w:val="00995593"/>
    <w:rsid w:val="009A4141"/>
    <w:rsid w:val="009A56ED"/>
    <w:rsid w:val="009D54DB"/>
    <w:rsid w:val="009E3670"/>
    <w:rsid w:val="009F23F8"/>
    <w:rsid w:val="009F3203"/>
    <w:rsid w:val="00A05403"/>
    <w:rsid w:val="00A072F2"/>
    <w:rsid w:val="00A204E7"/>
    <w:rsid w:val="00A20F04"/>
    <w:rsid w:val="00A25EED"/>
    <w:rsid w:val="00A27EB1"/>
    <w:rsid w:val="00A40A6F"/>
    <w:rsid w:val="00A44429"/>
    <w:rsid w:val="00A54595"/>
    <w:rsid w:val="00A57838"/>
    <w:rsid w:val="00A9450D"/>
    <w:rsid w:val="00A94C4C"/>
    <w:rsid w:val="00AA1D8D"/>
    <w:rsid w:val="00AA5954"/>
    <w:rsid w:val="00AA611D"/>
    <w:rsid w:val="00AC3442"/>
    <w:rsid w:val="00AC428F"/>
    <w:rsid w:val="00AD034D"/>
    <w:rsid w:val="00AE075E"/>
    <w:rsid w:val="00AF18A7"/>
    <w:rsid w:val="00AF3F18"/>
    <w:rsid w:val="00AF652C"/>
    <w:rsid w:val="00B00797"/>
    <w:rsid w:val="00B01779"/>
    <w:rsid w:val="00B0357F"/>
    <w:rsid w:val="00B11E67"/>
    <w:rsid w:val="00B1246B"/>
    <w:rsid w:val="00B27968"/>
    <w:rsid w:val="00B338B9"/>
    <w:rsid w:val="00B33A0B"/>
    <w:rsid w:val="00B357BE"/>
    <w:rsid w:val="00B47730"/>
    <w:rsid w:val="00B71385"/>
    <w:rsid w:val="00B807D1"/>
    <w:rsid w:val="00B84FB6"/>
    <w:rsid w:val="00B93195"/>
    <w:rsid w:val="00BA0AB5"/>
    <w:rsid w:val="00BA16A7"/>
    <w:rsid w:val="00BA2C30"/>
    <w:rsid w:val="00BA447F"/>
    <w:rsid w:val="00BA5D8C"/>
    <w:rsid w:val="00BB162E"/>
    <w:rsid w:val="00BB2888"/>
    <w:rsid w:val="00BB6C1D"/>
    <w:rsid w:val="00BC6DC4"/>
    <w:rsid w:val="00BD097A"/>
    <w:rsid w:val="00BD5DB1"/>
    <w:rsid w:val="00BE452A"/>
    <w:rsid w:val="00BE5A08"/>
    <w:rsid w:val="00BE7AFE"/>
    <w:rsid w:val="00BF527E"/>
    <w:rsid w:val="00C00C67"/>
    <w:rsid w:val="00C01C1E"/>
    <w:rsid w:val="00C06DDA"/>
    <w:rsid w:val="00C11E62"/>
    <w:rsid w:val="00C15F25"/>
    <w:rsid w:val="00C261F2"/>
    <w:rsid w:val="00C57847"/>
    <w:rsid w:val="00C57E33"/>
    <w:rsid w:val="00C673F5"/>
    <w:rsid w:val="00C92E1D"/>
    <w:rsid w:val="00CB0664"/>
    <w:rsid w:val="00CC043E"/>
    <w:rsid w:val="00CC0A02"/>
    <w:rsid w:val="00CD01B1"/>
    <w:rsid w:val="00CE78CB"/>
    <w:rsid w:val="00CF2C1A"/>
    <w:rsid w:val="00CF5802"/>
    <w:rsid w:val="00CF6CD2"/>
    <w:rsid w:val="00D143EA"/>
    <w:rsid w:val="00D327A6"/>
    <w:rsid w:val="00D37330"/>
    <w:rsid w:val="00D41E72"/>
    <w:rsid w:val="00D552B4"/>
    <w:rsid w:val="00D56803"/>
    <w:rsid w:val="00D57548"/>
    <w:rsid w:val="00D57A30"/>
    <w:rsid w:val="00D73269"/>
    <w:rsid w:val="00D73AA9"/>
    <w:rsid w:val="00D75448"/>
    <w:rsid w:val="00D75F88"/>
    <w:rsid w:val="00D76B1D"/>
    <w:rsid w:val="00D82D80"/>
    <w:rsid w:val="00D86B14"/>
    <w:rsid w:val="00D9288F"/>
    <w:rsid w:val="00D95218"/>
    <w:rsid w:val="00DA48E3"/>
    <w:rsid w:val="00DD7506"/>
    <w:rsid w:val="00DE193A"/>
    <w:rsid w:val="00DE2710"/>
    <w:rsid w:val="00DE7444"/>
    <w:rsid w:val="00DF5FBE"/>
    <w:rsid w:val="00E001E1"/>
    <w:rsid w:val="00E012A2"/>
    <w:rsid w:val="00E05D7F"/>
    <w:rsid w:val="00E072BE"/>
    <w:rsid w:val="00E1221D"/>
    <w:rsid w:val="00E264FF"/>
    <w:rsid w:val="00E26EAF"/>
    <w:rsid w:val="00E27424"/>
    <w:rsid w:val="00E307AC"/>
    <w:rsid w:val="00E35353"/>
    <w:rsid w:val="00E476AD"/>
    <w:rsid w:val="00E50B14"/>
    <w:rsid w:val="00E751C5"/>
    <w:rsid w:val="00EB5B8A"/>
    <w:rsid w:val="00EB6539"/>
    <w:rsid w:val="00EF63AA"/>
    <w:rsid w:val="00F01A30"/>
    <w:rsid w:val="00F02A1B"/>
    <w:rsid w:val="00F047DC"/>
    <w:rsid w:val="00F06238"/>
    <w:rsid w:val="00F07804"/>
    <w:rsid w:val="00F257C2"/>
    <w:rsid w:val="00F42507"/>
    <w:rsid w:val="00F544A8"/>
    <w:rsid w:val="00F57A8C"/>
    <w:rsid w:val="00F65801"/>
    <w:rsid w:val="00F7110C"/>
    <w:rsid w:val="00F82D9B"/>
    <w:rsid w:val="00F83574"/>
    <w:rsid w:val="00F93203"/>
    <w:rsid w:val="00F96A92"/>
    <w:rsid w:val="00FA0E17"/>
    <w:rsid w:val="00FB6BDE"/>
    <w:rsid w:val="00FC693F"/>
    <w:rsid w:val="00FD101B"/>
    <w:rsid w:val="00FD653D"/>
    <w:rsid w:val="00FE5286"/>
    <w:rsid w:val="00FE707B"/>
    <w:rsid w:val="00FF7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E9AE765C-8A3F-463A-8419-A06DE586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84868"/>
    <w:pPr>
      <w:autoSpaceDE w:val="0"/>
      <w:autoSpaceDN w:val="0"/>
      <w:spacing w:before="50" w:after="0" w:line="245" w:lineRule="auto"/>
      <w:ind w:left="28" w:right="44"/>
      <w:jc w:val="both"/>
    </w:pPr>
    <w:rPr>
      <w:rFonts w:ascii="TimesNewRomanPSMT" w:eastAsia="TimesNewRomanPSMT" w:hAnsi="TimesNewRomanPSMT"/>
      <w:color w:val="000000"/>
      <w:sz w:val="24"/>
    </w:rPr>
  </w:style>
  <w:style w:type="paragraph" w:styleId="Titolo1">
    <w:name w:val="heading 1"/>
    <w:basedOn w:val="Normale"/>
    <w:next w:val="Normale"/>
    <w:link w:val="Titolo1Carattere"/>
    <w:uiPriority w:val="9"/>
    <w:qFormat/>
    <w:rsid w:val="00834A38"/>
    <w:pPr>
      <w:keepNext/>
      <w:keepLines/>
      <w:numPr>
        <w:numId w:val="10"/>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numPr>
        <w:ilvl w:val="1"/>
        <w:numId w:val="10"/>
      </w:numPr>
      <w:spacing w:before="20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numPr>
        <w:ilvl w:val="2"/>
        <w:numId w:val="10"/>
      </w:numPr>
      <w:spacing w:before="20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unhideWhenUsed/>
    <w:qFormat/>
    <w:rsid w:val="007A0DCB"/>
    <w:pPr>
      <w:keepNext/>
      <w:keepLines/>
      <w:numPr>
        <w:ilvl w:val="3"/>
        <w:numId w:val="10"/>
      </w:numPr>
      <w:spacing w:before="120" w:after="120"/>
      <w:ind w:left="862" w:right="45" w:hanging="862"/>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unhideWhenUsed/>
    <w:qFormat/>
    <w:rsid w:val="00763CF6"/>
    <w:pPr>
      <w:keepNext/>
      <w:keepLines/>
      <w:numPr>
        <w:ilvl w:val="4"/>
        <w:numId w:val="10"/>
      </w:numPr>
      <w:spacing w:before="200"/>
      <w:outlineLvl w:val="4"/>
    </w:pPr>
    <w:rPr>
      <w:rFonts w:asciiTheme="majorHAnsi" w:eastAsiaTheme="majorEastAsia" w:hAnsiTheme="majorHAnsi" w:cstheme="majorBidi"/>
      <w:b/>
      <w:bCs/>
      <w:i/>
      <w:iCs/>
      <w:color w:val="1F497D" w:themeColor="text2"/>
      <w:sz w:val="22"/>
      <w:szCs w:val="20"/>
    </w:rPr>
  </w:style>
  <w:style w:type="paragraph" w:styleId="Titolo6">
    <w:name w:val="heading 6"/>
    <w:basedOn w:val="Normale"/>
    <w:next w:val="Normale"/>
    <w:link w:val="Titolo6Carattere"/>
    <w:uiPriority w:val="9"/>
    <w:semiHidden/>
    <w:unhideWhenUsed/>
    <w:qFormat/>
    <w:rsid w:val="00FC693F"/>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numPr>
        <w:ilvl w:val="6"/>
        <w:numId w:val="10"/>
      </w:numPr>
      <w:spacing w:before="20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numPr>
        <w:ilvl w:val="7"/>
        <w:numId w:val="10"/>
      </w:numPr>
      <w:spacing w:before="20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numPr>
        <w:ilvl w:val="8"/>
        <w:numId w:val="10"/>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834A38"/>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ind w:left="28"/>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rsid w:val="007A0DCB"/>
    <w:rPr>
      <w:rFonts w:asciiTheme="majorHAnsi" w:eastAsiaTheme="majorEastAsia" w:hAnsiTheme="majorHAnsi" w:cstheme="majorBidi"/>
      <w:b/>
      <w:bCs/>
      <w:i/>
      <w:iCs/>
      <w:color w:val="4F81BD" w:themeColor="accent1"/>
      <w:sz w:val="24"/>
    </w:rPr>
  </w:style>
  <w:style w:type="character" w:customStyle="1" w:styleId="Titolo5Carattere">
    <w:name w:val="Titolo 5 Carattere"/>
    <w:basedOn w:val="Carpredefinitoparagrafo"/>
    <w:link w:val="Titolo5"/>
    <w:uiPriority w:val="9"/>
    <w:rsid w:val="00763CF6"/>
    <w:rPr>
      <w:rFonts w:asciiTheme="majorHAnsi" w:eastAsiaTheme="majorEastAsia" w:hAnsiTheme="majorHAnsi" w:cstheme="majorBidi"/>
      <w:b/>
      <w:bCs/>
      <w:i/>
      <w:iCs/>
      <w:color w:val="1F497D" w:themeColor="text2"/>
      <w:szCs w:val="20"/>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stonotaapidipagina">
    <w:name w:val="footnote text"/>
    <w:basedOn w:val="Normale"/>
    <w:link w:val="TestonotaapidipaginaCarattere"/>
    <w:uiPriority w:val="99"/>
    <w:semiHidden/>
    <w:unhideWhenUsed/>
    <w:rsid w:val="005463A7"/>
    <w:pPr>
      <w:spacing w:before="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463A7"/>
    <w:rPr>
      <w:rFonts w:ascii="TimesNewRomanPSMT" w:eastAsia="TimesNewRomanPSMT" w:hAnsi="TimesNewRomanPSMT"/>
      <w:color w:val="000000"/>
      <w:sz w:val="20"/>
      <w:szCs w:val="20"/>
    </w:rPr>
  </w:style>
  <w:style w:type="character" w:styleId="Rimandonotaapidipagina">
    <w:name w:val="footnote reference"/>
    <w:basedOn w:val="Carpredefinitoparagrafo"/>
    <w:uiPriority w:val="99"/>
    <w:semiHidden/>
    <w:unhideWhenUsed/>
    <w:rsid w:val="005463A7"/>
    <w:rPr>
      <w:vertAlign w:val="superscript"/>
    </w:rPr>
  </w:style>
  <w:style w:type="paragraph" w:customStyle="1" w:styleId="Code">
    <w:name w:val="Code"/>
    <w:basedOn w:val="Normale"/>
    <w:link w:val="CodeCarattere"/>
    <w:qFormat/>
    <w:rsid w:val="00554D91"/>
    <w:pPr>
      <w:pBdr>
        <w:top w:val="single" w:sz="4" w:space="1" w:color="auto"/>
        <w:left w:val="single" w:sz="4" w:space="4" w:color="auto"/>
        <w:bottom w:val="single" w:sz="4" w:space="1" w:color="auto"/>
        <w:right w:val="single" w:sz="4" w:space="4" w:color="auto"/>
      </w:pBdr>
    </w:pPr>
    <w:rPr>
      <w:rFonts w:ascii="Courier New" w:hAnsi="Courier New" w:cs="Courier New"/>
      <w:b/>
      <w:bCs/>
      <w:sz w:val="20"/>
      <w:szCs w:val="18"/>
      <w:lang w:val="it-IT"/>
    </w:rPr>
  </w:style>
  <w:style w:type="character" w:customStyle="1" w:styleId="CodeCarattere">
    <w:name w:val="Code Carattere"/>
    <w:basedOn w:val="Carpredefinitoparagrafo"/>
    <w:link w:val="Code"/>
    <w:rsid w:val="00554D91"/>
    <w:rPr>
      <w:rFonts w:ascii="Courier New" w:eastAsia="TimesNewRomanPSMT" w:hAnsi="Courier New" w:cs="Courier New"/>
      <w:b/>
      <w:bCs/>
      <w:color w:val="000000"/>
      <w:sz w:val="20"/>
      <w:szCs w:val="1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4994</TotalTime>
  <Pages>38</Pages>
  <Words>12187</Words>
  <Characters>68857</Characters>
  <Application>Microsoft Office Word</Application>
  <DocSecurity>0</DocSecurity>
  <Lines>1721</Lines>
  <Paragraphs>976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Lotti Stefano</cp:lastModifiedBy>
  <cp:revision>348</cp:revision>
  <dcterms:created xsi:type="dcterms:W3CDTF">2025-12-08T11:29:00Z</dcterms:created>
  <dcterms:modified xsi:type="dcterms:W3CDTF">2026-01-27T08:29:00Z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641fbcc0-6ee6-4729-bcf0-5888c320a62d</vt:lpwstr>
  </property>
</Properties>
</file>