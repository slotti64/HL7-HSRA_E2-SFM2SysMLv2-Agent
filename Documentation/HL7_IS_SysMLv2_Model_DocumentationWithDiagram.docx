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C2093" w14:textId="77777777" w:rsidR="00246F77" w:rsidRDefault="00246F77"/>
    <w:p w14:paraId="7E9A6D75" w14:textId="77777777" w:rsidR="00246F77" w:rsidRDefault="00246F77"/>
    <w:p w14:paraId="05661B57" w14:textId="77777777" w:rsidR="00246F77" w:rsidRDefault="0030200B">
      <w:pPr>
        <w:pStyle w:val="Titolo"/>
        <w:jc w:val="center"/>
      </w:pPr>
      <w:r>
        <w:t>HL7 Identification Service</w:t>
      </w:r>
    </w:p>
    <w:p w14:paraId="39339992" w14:textId="77777777" w:rsidR="00246F77" w:rsidRDefault="0030200B">
      <w:pPr>
        <w:pStyle w:val="Titolo1"/>
        <w:jc w:val="center"/>
      </w:pPr>
      <w:bookmarkStart w:id="0" w:name="_Toc223503353"/>
      <w:proofErr w:type="spellStart"/>
      <w:r>
        <w:t>SysML</w:t>
      </w:r>
      <w:proofErr w:type="spellEnd"/>
      <w:r>
        <w:t xml:space="preserve"> v2 Model Documentation</w:t>
      </w:r>
      <w:bookmarkEnd w:id="0"/>
    </w:p>
    <w:p w14:paraId="0B973C07" w14:textId="77777777" w:rsidR="00246F77" w:rsidRDefault="00246F77"/>
    <w:p w14:paraId="43E67EAE" w14:textId="77777777" w:rsidR="00246F77" w:rsidRDefault="0030200B">
      <w:pPr>
        <w:jc w:val="center"/>
      </w:pPr>
      <w:r>
        <w:rPr>
          <w:b/>
        </w:rPr>
        <w:t>Computation Independent Model (CIM) and Platform Independent Model (PIM)</w:t>
      </w:r>
      <w:r>
        <w:rPr>
          <w:b/>
        </w:rPr>
        <w:br/>
      </w:r>
      <w:r>
        <w:rPr>
          <w:b/>
        </w:rPr>
        <w:br/>
      </w:r>
      <w:r>
        <w:t>Source: HL7 V3 Identification Service (IS) Service Functional Model, Release 1</w:t>
      </w:r>
      <w:r>
        <w:br/>
        <w:t>Transformation: Automated SFM-to-SysMLv2 Pipeline</w:t>
      </w:r>
      <w:r>
        <w:br/>
        <w:t>Date: 2026-03-02</w:t>
      </w:r>
      <w:r>
        <w:br/>
        <w:t>Package: CIM_IS + PIM_IS</w:t>
      </w:r>
    </w:p>
    <w:p w14:paraId="7C96C481" w14:textId="77777777" w:rsidR="00246F77" w:rsidRDefault="0030200B">
      <w:r>
        <w:br w:type="page"/>
      </w:r>
    </w:p>
    <w:p w14:paraId="3EFD8D43" w14:textId="77777777" w:rsidR="00246F77" w:rsidRDefault="0030200B">
      <w:pPr>
        <w:pStyle w:val="Titolo1"/>
      </w:pPr>
      <w:bookmarkStart w:id="1" w:name="_Toc223503354"/>
      <w:r>
        <w:lastRenderedPageBreak/>
        <w:t>Table of Contents</w:t>
      </w:r>
      <w:bookmarkEnd w:id="1"/>
    </w:p>
    <w:p w14:paraId="522AF8A9" w14:textId="77777777" w:rsidR="00B87FDF" w:rsidRDefault="00B87FDF" w:rsidP="00B87FDF"/>
    <w:sdt>
      <w:sdtPr>
        <w:rPr>
          <w:rFonts w:ascii="Calibri" w:eastAsiaTheme="minorEastAsia" w:hAnsi="Calibri" w:cstheme="minorBidi"/>
          <w:b w:val="0"/>
          <w:bCs w:val="0"/>
          <w:color w:val="auto"/>
          <w:sz w:val="22"/>
          <w:szCs w:val="22"/>
          <w:lang w:val="it-IT"/>
        </w:rPr>
        <w:id w:val="815691066"/>
        <w:docPartObj>
          <w:docPartGallery w:val="Table of Contents"/>
          <w:docPartUnique/>
        </w:docPartObj>
      </w:sdtPr>
      <w:sdtEndPr>
        <w:rPr>
          <w:lang w:val="en-US"/>
        </w:rPr>
      </w:sdtEndPr>
      <w:sdtContent>
        <w:p w14:paraId="7CD2D2C5" w14:textId="3A80BE72" w:rsidR="00B87FDF" w:rsidRDefault="00B87FDF">
          <w:pPr>
            <w:pStyle w:val="Titolosommario"/>
          </w:pPr>
          <w:r>
            <w:rPr>
              <w:lang w:val="it-IT"/>
            </w:rPr>
            <w:t>Sommario</w:t>
          </w:r>
        </w:p>
        <w:p w14:paraId="01111D09" w14:textId="55FD7A40"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r>
            <w:fldChar w:fldCharType="begin"/>
          </w:r>
          <w:r>
            <w:instrText xml:space="preserve"> TOC \o "1-3" \h \z \u </w:instrText>
          </w:r>
          <w:r>
            <w:fldChar w:fldCharType="separate"/>
          </w:r>
          <w:hyperlink w:anchor="_Toc223503353" w:history="1">
            <w:r w:rsidRPr="00914F5E">
              <w:rPr>
                <w:rStyle w:val="Collegamentoipertestuale"/>
                <w:noProof/>
              </w:rPr>
              <w:t>SysML v2 Model Documentation</w:t>
            </w:r>
            <w:r>
              <w:rPr>
                <w:noProof/>
                <w:webHidden/>
              </w:rPr>
              <w:tab/>
            </w:r>
            <w:r>
              <w:rPr>
                <w:noProof/>
                <w:webHidden/>
              </w:rPr>
              <w:fldChar w:fldCharType="begin"/>
            </w:r>
            <w:r>
              <w:rPr>
                <w:noProof/>
                <w:webHidden/>
              </w:rPr>
              <w:instrText xml:space="preserve"> PAGEREF _Toc223503353 \h </w:instrText>
            </w:r>
            <w:r>
              <w:rPr>
                <w:noProof/>
                <w:webHidden/>
              </w:rPr>
            </w:r>
            <w:r>
              <w:rPr>
                <w:noProof/>
                <w:webHidden/>
              </w:rPr>
              <w:fldChar w:fldCharType="separate"/>
            </w:r>
            <w:r>
              <w:rPr>
                <w:noProof/>
                <w:webHidden/>
              </w:rPr>
              <w:t>1</w:t>
            </w:r>
            <w:r>
              <w:rPr>
                <w:noProof/>
                <w:webHidden/>
              </w:rPr>
              <w:fldChar w:fldCharType="end"/>
            </w:r>
          </w:hyperlink>
        </w:p>
        <w:p w14:paraId="08939A78" w14:textId="7305E72E"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354" w:history="1">
            <w:r w:rsidRPr="00914F5E">
              <w:rPr>
                <w:rStyle w:val="Collegamentoipertestuale"/>
                <w:noProof/>
              </w:rPr>
              <w:t>Table of Contents</w:t>
            </w:r>
            <w:r>
              <w:rPr>
                <w:noProof/>
                <w:webHidden/>
              </w:rPr>
              <w:tab/>
            </w:r>
            <w:r>
              <w:rPr>
                <w:noProof/>
                <w:webHidden/>
              </w:rPr>
              <w:fldChar w:fldCharType="begin"/>
            </w:r>
            <w:r>
              <w:rPr>
                <w:noProof/>
                <w:webHidden/>
              </w:rPr>
              <w:instrText xml:space="preserve"> PAGEREF _Toc223503354 \h </w:instrText>
            </w:r>
            <w:r>
              <w:rPr>
                <w:noProof/>
                <w:webHidden/>
              </w:rPr>
            </w:r>
            <w:r>
              <w:rPr>
                <w:noProof/>
                <w:webHidden/>
              </w:rPr>
              <w:fldChar w:fldCharType="separate"/>
            </w:r>
            <w:r>
              <w:rPr>
                <w:noProof/>
                <w:webHidden/>
              </w:rPr>
              <w:t>2</w:t>
            </w:r>
            <w:r>
              <w:rPr>
                <w:noProof/>
                <w:webHidden/>
              </w:rPr>
              <w:fldChar w:fldCharType="end"/>
            </w:r>
          </w:hyperlink>
        </w:p>
        <w:p w14:paraId="2199A9EA" w14:textId="69ED9010"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355" w:history="1">
            <w:r w:rsidRPr="00914F5E">
              <w:rPr>
                <w:rStyle w:val="Collegamentoipertestuale"/>
                <w:noProof/>
              </w:rPr>
              <w:t>1. Introduction</w:t>
            </w:r>
            <w:r>
              <w:rPr>
                <w:noProof/>
                <w:webHidden/>
              </w:rPr>
              <w:tab/>
            </w:r>
            <w:r>
              <w:rPr>
                <w:noProof/>
                <w:webHidden/>
              </w:rPr>
              <w:fldChar w:fldCharType="begin"/>
            </w:r>
            <w:r>
              <w:rPr>
                <w:noProof/>
                <w:webHidden/>
              </w:rPr>
              <w:instrText xml:space="preserve"> PAGEREF _Toc223503355 \h </w:instrText>
            </w:r>
            <w:r>
              <w:rPr>
                <w:noProof/>
                <w:webHidden/>
              </w:rPr>
            </w:r>
            <w:r>
              <w:rPr>
                <w:noProof/>
                <w:webHidden/>
              </w:rPr>
              <w:fldChar w:fldCharType="separate"/>
            </w:r>
            <w:r>
              <w:rPr>
                <w:noProof/>
                <w:webHidden/>
              </w:rPr>
              <w:t>6</w:t>
            </w:r>
            <w:r>
              <w:rPr>
                <w:noProof/>
                <w:webHidden/>
              </w:rPr>
              <w:fldChar w:fldCharType="end"/>
            </w:r>
          </w:hyperlink>
        </w:p>
        <w:p w14:paraId="1F183D74" w14:textId="346C4DFC"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56" w:history="1">
            <w:r w:rsidRPr="00914F5E">
              <w:rPr>
                <w:rStyle w:val="Collegamentoipertestuale"/>
                <w:noProof/>
              </w:rPr>
              <w:t>1.1 Document Conventions</w:t>
            </w:r>
            <w:r>
              <w:rPr>
                <w:noProof/>
                <w:webHidden/>
              </w:rPr>
              <w:tab/>
            </w:r>
            <w:r>
              <w:rPr>
                <w:noProof/>
                <w:webHidden/>
              </w:rPr>
              <w:fldChar w:fldCharType="begin"/>
            </w:r>
            <w:r>
              <w:rPr>
                <w:noProof/>
                <w:webHidden/>
              </w:rPr>
              <w:instrText xml:space="preserve"> PAGEREF _Toc223503356 \h </w:instrText>
            </w:r>
            <w:r>
              <w:rPr>
                <w:noProof/>
                <w:webHidden/>
              </w:rPr>
            </w:r>
            <w:r>
              <w:rPr>
                <w:noProof/>
                <w:webHidden/>
              </w:rPr>
              <w:fldChar w:fldCharType="separate"/>
            </w:r>
            <w:r>
              <w:rPr>
                <w:noProof/>
                <w:webHidden/>
              </w:rPr>
              <w:t>6</w:t>
            </w:r>
            <w:r>
              <w:rPr>
                <w:noProof/>
                <w:webHidden/>
              </w:rPr>
              <w:fldChar w:fldCharType="end"/>
            </w:r>
          </w:hyperlink>
        </w:p>
        <w:p w14:paraId="7FFA5940" w14:textId="0E669FE5"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357" w:history="1">
            <w:r w:rsidRPr="00914F5E">
              <w:rPr>
                <w:rStyle w:val="Collegamentoipertestuale"/>
                <w:noProof/>
              </w:rPr>
              <w:t>2. Model Overview</w:t>
            </w:r>
            <w:r>
              <w:rPr>
                <w:noProof/>
                <w:webHidden/>
              </w:rPr>
              <w:tab/>
            </w:r>
            <w:r>
              <w:rPr>
                <w:noProof/>
                <w:webHidden/>
              </w:rPr>
              <w:fldChar w:fldCharType="begin"/>
            </w:r>
            <w:r>
              <w:rPr>
                <w:noProof/>
                <w:webHidden/>
              </w:rPr>
              <w:instrText xml:space="preserve"> PAGEREF _Toc223503357 \h </w:instrText>
            </w:r>
            <w:r>
              <w:rPr>
                <w:noProof/>
                <w:webHidden/>
              </w:rPr>
            </w:r>
            <w:r>
              <w:rPr>
                <w:noProof/>
                <w:webHidden/>
              </w:rPr>
              <w:fldChar w:fldCharType="separate"/>
            </w:r>
            <w:r>
              <w:rPr>
                <w:noProof/>
                <w:webHidden/>
              </w:rPr>
              <w:t>7</w:t>
            </w:r>
            <w:r>
              <w:rPr>
                <w:noProof/>
                <w:webHidden/>
              </w:rPr>
              <w:fldChar w:fldCharType="end"/>
            </w:r>
          </w:hyperlink>
        </w:p>
        <w:p w14:paraId="423EE718" w14:textId="279AEA60"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58" w:history="1">
            <w:r w:rsidRPr="00914F5E">
              <w:rPr>
                <w:rStyle w:val="Collegamentoipertestuale"/>
                <w:noProof/>
              </w:rPr>
              <w:t>2.1 Package Hierarchy</w:t>
            </w:r>
            <w:r>
              <w:rPr>
                <w:noProof/>
                <w:webHidden/>
              </w:rPr>
              <w:tab/>
            </w:r>
            <w:r>
              <w:rPr>
                <w:noProof/>
                <w:webHidden/>
              </w:rPr>
              <w:fldChar w:fldCharType="begin"/>
            </w:r>
            <w:r>
              <w:rPr>
                <w:noProof/>
                <w:webHidden/>
              </w:rPr>
              <w:instrText xml:space="preserve"> PAGEREF _Toc223503358 \h </w:instrText>
            </w:r>
            <w:r>
              <w:rPr>
                <w:noProof/>
                <w:webHidden/>
              </w:rPr>
            </w:r>
            <w:r>
              <w:rPr>
                <w:noProof/>
                <w:webHidden/>
              </w:rPr>
              <w:fldChar w:fldCharType="separate"/>
            </w:r>
            <w:r>
              <w:rPr>
                <w:noProof/>
                <w:webHidden/>
              </w:rPr>
              <w:t>7</w:t>
            </w:r>
            <w:r>
              <w:rPr>
                <w:noProof/>
                <w:webHidden/>
              </w:rPr>
              <w:fldChar w:fldCharType="end"/>
            </w:r>
          </w:hyperlink>
        </w:p>
        <w:p w14:paraId="0234691A" w14:textId="0822D4A7"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59" w:history="1">
            <w:r w:rsidRPr="00914F5E">
              <w:rPr>
                <w:rStyle w:val="Collegamentoipertestuale"/>
                <w:noProof/>
              </w:rPr>
              <w:t>2.2 Model Statistics Summary</w:t>
            </w:r>
            <w:r>
              <w:rPr>
                <w:noProof/>
                <w:webHidden/>
              </w:rPr>
              <w:tab/>
            </w:r>
            <w:r>
              <w:rPr>
                <w:noProof/>
                <w:webHidden/>
              </w:rPr>
              <w:fldChar w:fldCharType="begin"/>
            </w:r>
            <w:r>
              <w:rPr>
                <w:noProof/>
                <w:webHidden/>
              </w:rPr>
              <w:instrText xml:space="preserve"> PAGEREF _Toc223503359 \h </w:instrText>
            </w:r>
            <w:r>
              <w:rPr>
                <w:noProof/>
                <w:webHidden/>
              </w:rPr>
            </w:r>
            <w:r>
              <w:rPr>
                <w:noProof/>
                <w:webHidden/>
              </w:rPr>
              <w:fldChar w:fldCharType="separate"/>
            </w:r>
            <w:r>
              <w:rPr>
                <w:noProof/>
                <w:webHidden/>
              </w:rPr>
              <w:t>8</w:t>
            </w:r>
            <w:r>
              <w:rPr>
                <w:noProof/>
                <w:webHidden/>
              </w:rPr>
              <w:fldChar w:fldCharType="end"/>
            </w:r>
          </w:hyperlink>
        </w:p>
        <w:p w14:paraId="2FB0B4B5" w14:textId="58D1D102"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360" w:history="1">
            <w:r w:rsidRPr="00914F5E">
              <w:rPr>
                <w:rStyle w:val="Collegamentoipertestuale"/>
                <w:noProof/>
              </w:rPr>
              <w:t>3. CIM: Business Domain Ontology</w:t>
            </w:r>
            <w:r>
              <w:rPr>
                <w:noProof/>
                <w:webHidden/>
              </w:rPr>
              <w:tab/>
            </w:r>
            <w:r>
              <w:rPr>
                <w:noProof/>
                <w:webHidden/>
              </w:rPr>
              <w:fldChar w:fldCharType="begin"/>
            </w:r>
            <w:r>
              <w:rPr>
                <w:noProof/>
                <w:webHidden/>
              </w:rPr>
              <w:instrText xml:space="preserve"> PAGEREF _Toc223503360 \h </w:instrText>
            </w:r>
            <w:r>
              <w:rPr>
                <w:noProof/>
                <w:webHidden/>
              </w:rPr>
            </w:r>
            <w:r>
              <w:rPr>
                <w:noProof/>
                <w:webHidden/>
              </w:rPr>
              <w:fldChar w:fldCharType="separate"/>
            </w:r>
            <w:r>
              <w:rPr>
                <w:noProof/>
                <w:webHidden/>
              </w:rPr>
              <w:t>9</w:t>
            </w:r>
            <w:r>
              <w:rPr>
                <w:noProof/>
                <w:webHidden/>
              </w:rPr>
              <w:fldChar w:fldCharType="end"/>
            </w:r>
          </w:hyperlink>
        </w:p>
        <w:p w14:paraId="29114851" w14:textId="754CB6B5"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61" w:history="1">
            <w:r w:rsidRPr="00914F5E">
              <w:rPr>
                <w:rStyle w:val="Collegamentoipertestuale"/>
                <w:noProof/>
              </w:rPr>
              <w:t>3.1 Enumerations</w:t>
            </w:r>
            <w:r>
              <w:rPr>
                <w:noProof/>
                <w:webHidden/>
              </w:rPr>
              <w:tab/>
            </w:r>
            <w:r>
              <w:rPr>
                <w:noProof/>
                <w:webHidden/>
              </w:rPr>
              <w:fldChar w:fldCharType="begin"/>
            </w:r>
            <w:r>
              <w:rPr>
                <w:noProof/>
                <w:webHidden/>
              </w:rPr>
              <w:instrText xml:space="preserve"> PAGEREF _Toc223503361 \h </w:instrText>
            </w:r>
            <w:r>
              <w:rPr>
                <w:noProof/>
                <w:webHidden/>
              </w:rPr>
            </w:r>
            <w:r>
              <w:rPr>
                <w:noProof/>
                <w:webHidden/>
              </w:rPr>
              <w:fldChar w:fldCharType="separate"/>
            </w:r>
            <w:r>
              <w:rPr>
                <w:noProof/>
                <w:webHidden/>
              </w:rPr>
              <w:t>9</w:t>
            </w:r>
            <w:r>
              <w:rPr>
                <w:noProof/>
                <w:webHidden/>
              </w:rPr>
              <w:fldChar w:fldCharType="end"/>
            </w:r>
          </w:hyperlink>
        </w:p>
        <w:p w14:paraId="17101DA0" w14:textId="71B5C03C"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62" w:history="1">
            <w:r w:rsidRPr="00914F5E">
              <w:rPr>
                <w:rStyle w:val="Collegamentoipertestuale"/>
                <w:noProof/>
              </w:rPr>
              <w:t>3.2 Attribute Definitions (Value Types)</w:t>
            </w:r>
            <w:r>
              <w:rPr>
                <w:noProof/>
                <w:webHidden/>
              </w:rPr>
              <w:tab/>
            </w:r>
            <w:r>
              <w:rPr>
                <w:noProof/>
                <w:webHidden/>
              </w:rPr>
              <w:fldChar w:fldCharType="begin"/>
            </w:r>
            <w:r>
              <w:rPr>
                <w:noProof/>
                <w:webHidden/>
              </w:rPr>
              <w:instrText xml:space="preserve"> PAGEREF _Toc223503362 \h </w:instrText>
            </w:r>
            <w:r>
              <w:rPr>
                <w:noProof/>
                <w:webHidden/>
              </w:rPr>
            </w:r>
            <w:r>
              <w:rPr>
                <w:noProof/>
                <w:webHidden/>
              </w:rPr>
              <w:fldChar w:fldCharType="separate"/>
            </w:r>
            <w:r>
              <w:rPr>
                <w:noProof/>
                <w:webHidden/>
              </w:rPr>
              <w:t>9</w:t>
            </w:r>
            <w:r>
              <w:rPr>
                <w:noProof/>
                <w:webHidden/>
              </w:rPr>
              <w:fldChar w:fldCharType="end"/>
            </w:r>
          </w:hyperlink>
        </w:p>
        <w:p w14:paraId="604D4091" w14:textId="679A2CB7"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63" w:history="1">
            <w:r w:rsidRPr="00914F5E">
              <w:rPr>
                <w:rStyle w:val="Collegamentoipertestuale"/>
                <w:noProof/>
              </w:rPr>
              <w:t>3.3 Domain Entities (Item Definitions)</w:t>
            </w:r>
            <w:r>
              <w:rPr>
                <w:noProof/>
                <w:webHidden/>
              </w:rPr>
              <w:tab/>
            </w:r>
            <w:r>
              <w:rPr>
                <w:noProof/>
                <w:webHidden/>
              </w:rPr>
              <w:fldChar w:fldCharType="begin"/>
            </w:r>
            <w:r>
              <w:rPr>
                <w:noProof/>
                <w:webHidden/>
              </w:rPr>
              <w:instrText xml:space="preserve"> PAGEREF _Toc223503363 \h </w:instrText>
            </w:r>
            <w:r>
              <w:rPr>
                <w:noProof/>
                <w:webHidden/>
              </w:rPr>
            </w:r>
            <w:r>
              <w:rPr>
                <w:noProof/>
                <w:webHidden/>
              </w:rPr>
              <w:fldChar w:fldCharType="separate"/>
            </w:r>
            <w:r>
              <w:rPr>
                <w:noProof/>
                <w:webHidden/>
              </w:rPr>
              <w:t>10</w:t>
            </w:r>
            <w:r>
              <w:rPr>
                <w:noProof/>
                <w:webHidden/>
              </w:rPr>
              <w:fldChar w:fldCharType="end"/>
            </w:r>
          </w:hyperlink>
        </w:p>
        <w:p w14:paraId="0EB2D26C" w14:textId="734DA272"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64" w:history="1">
            <w:r w:rsidRPr="00914F5E">
              <w:rPr>
                <w:rStyle w:val="Collegamentoipertestuale"/>
                <w:noProof/>
              </w:rPr>
              <w:t>3.4 Domain Associations (Connection Definitions)</w:t>
            </w:r>
            <w:r>
              <w:rPr>
                <w:noProof/>
                <w:webHidden/>
              </w:rPr>
              <w:tab/>
            </w:r>
            <w:r>
              <w:rPr>
                <w:noProof/>
                <w:webHidden/>
              </w:rPr>
              <w:fldChar w:fldCharType="begin"/>
            </w:r>
            <w:r>
              <w:rPr>
                <w:noProof/>
                <w:webHidden/>
              </w:rPr>
              <w:instrText xml:space="preserve"> PAGEREF _Toc223503364 \h </w:instrText>
            </w:r>
            <w:r>
              <w:rPr>
                <w:noProof/>
                <w:webHidden/>
              </w:rPr>
            </w:r>
            <w:r>
              <w:rPr>
                <w:noProof/>
                <w:webHidden/>
              </w:rPr>
              <w:fldChar w:fldCharType="separate"/>
            </w:r>
            <w:r>
              <w:rPr>
                <w:noProof/>
                <w:webHidden/>
              </w:rPr>
              <w:t>12</w:t>
            </w:r>
            <w:r>
              <w:rPr>
                <w:noProof/>
                <w:webHidden/>
              </w:rPr>
              <w:fldChar w:fldCharType="end"/>
            </w:r>
          </w:hyperlink>
        </w:p>
        <w:p w14:paraId="7D3F213E" w14:textId="23E0A503"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65" w:history="1">
            <w:r w:rsidRPr="00914F5E">
              <w:rPr>
                <w:rStyle w:val="Collegamentoipertestuale"/>
                <w:noProof/>
              </w:rPr>
              <w:t>3.4.1 Core Meta-Model Associations</w:t>
            </w:r>
            <w:r>
              <w:rPr>
                <w:noProof/>
                <w:webHidden/>
              </w:rPr>
              <w:tab/>
            </w:r>
            <w:r>
              <w:rPr>
                <w:noProof/>
                <w:webHidden/>
              </w:rPr>
              <w:fldChar w:fldCharType="begin"/>
            </w:r>
            <w:r>
              <w:rPr>
                <w:noProof/>
                <w:webHidden/>
              </w:rPr>
              <w:instrText xml:space="preserve"> PAGEREF _Toc223503365 \h </w:instrText>
            </w:r>
            <w:r>
              <w:rPr>
                <w:noProof/>
                <w:webHidden/>
              </w:rPr>
            </w:r>
            <w:r>
              <w:rPr>
                <w:noProof/>
                <w:webHidden/>
              </w:rPr>
              <w:fldChar w:fldCharType="separate"/>
            </w:r>
            <w:r>
              <w:rPr>
                <w:noProof/>
                <w:webHidden/>
              </w:rPr>
              <w:t>12</w:t>
            </w:r>
            <w:r>
              <w:rPr>
                <w:noProof/>
                <w:webHidden/>
              </w:rPr>
              <w:fldChar w:fldCharType="end"/>
            </w:r>
          </w:hyperlink>
        </w:p>
        <w:p w14:paraId="79EB4793" w14:textId="038BFE2B"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66" w:history="1">
            <w:r w:rsidRPr="00914F5E">
              <w:rPr>
                <w:rStyle w:val="Collegamentoipertestuale"/>
                <w:noProof/>
              </w:rPr>
              <w:t>3.4.2 Subscription Filter &amp; Service Metadata Associations</w:t>
            </w:r>
            <w:r>
              <w:rPr>
                <w:noProof/>
                <w:webHidden/>
              </w:rPr>
              <w:tab/>
            </w:r>
            <w:r>
              <w:rPr>
                <w:noProof/>
                <w:webHidden/>
              </w:rPr>
              <w:fldChar w:fldCharType="begin"/>
            </w:r>
            <w:r>
              <w:rPr>
                <w:noProof/>
                <w:webHidden/>
              </w:rPr>
              <w:instrText xml:space="preserve"> PAGEREF _Toc223503366 \h </w:instrText>
            </w:r>
            <w:r>
              <w:rPr>
                <w:noProof/>
                <w:webHidden/>
              </w:rPr>
            </w:r>
            <w:r>
              <w:rPr>
                <w:noProof/>
                <w:webHidden/>
              </w:rPr>
              <w:fldChar w:fldCharType="separate"/>
            </w:r>
            <w:r>
              <w:rPr>
                <w:noProof/>
                <w:webHidden/>
              </w:rPr>
              <w:t>13</w:t>
            </w:r>
            <w:r>
              <w:rPr>
                <w:noProof/>
                <w:webHidden/>
              </w:rPr>
              <w:fldChar w:fldCharType="end"/>
            </w:r>
          </w:hyperlink>
        </w:p>
        <w:p w14:paraId="5225BC93" w14:textId="700A17B2"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67" w:history="1">
            <w:r w:rsidRPr="00914F5E">
              <w:rPr>
                <w:rStyle w:val="Collegamentoipertestuale"/>
                <w:noProof/>
              </w:rPr>
              <w:t>3.5 Domain Model (Conceptual Instance)</w:t>
            </w:r>
            <w:r>
              <w:rPr>
                <w:noProof/>
                <w:webHidden/>
              </w:rPr>
              <w:tab/>
            </w:r>
            <w:r>
              <w:rPr>
                <w:noProof/>
                <w:webHidden/>
              </w:rPr>
              <w:fldChar w:fldCharType="begin"/>
            </w:r>
            <w:r>
              <w:rPr>
                <w:noProof/>
                <w:webHidden/>
              </w:rPr>
              <w:instrText xml:space="preserve"> PAGEREF _Toc223503367 \h </w:instrText>
            </w:r>
            <w:r>
              <w:rPr>
                <w:noProof/>
                <w:webHidden/>
              </w:rPr>
            </w:r>
            <w:r>
              <w:rPr>
                <w:noProof/>
                <w:webHidden/>
              </w:rPr>
              <w:fldChar w:fldCharType="separate"/>
            </w:r>
            <w:r>
              <w:rPr>
                <w:noProof/>
                <w:webHidden/>
              </w:rPr>
              <w:t>14</w:t>
            </w:r>
            <w:r>
              <w:rPr>
                <w:noProof/>
                <w:webHidden/>
              </w:rPr>
              <w:fldChar w:fldCharType="end"/>
            </w:r>
          </w:hyperlink>
        </w:p>
        <w:p w14:paraId="0CC03C15" w14:textId="701220E0"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368" w:history="1">
            <w:r w:rsidRPr="00914F5E">
              <w:rPr>
                <w:rStyle w:val="Collegamentoipertestuale"/>
                <w:noProof/>
              </w:rPr>
              <w:t>4. CIM: Stakeholder Model</w:t>
            </w:r>
            <w:r>
              <w:rPr>
                <w:noProof/>
                <w:webHidden/>
              </w:rPr>
              <w:tab/>
            </w:r>
            <w:r>
              <w:rPr>
                <w:noProof/>
                <w:webHidden/>
              </w:rPr>
              <w:fldChar w:fldCharType="begin"/>
            </w:r>
            <w:r>
              <w:rPr>
                <w:noProof/>
                <w:webHidden/>
              </w:rPr>
              <w:instrText xml:space="preserve"> PAGEREF _Toc223503368 \h </w:instrText>
            </w:r>
            <w:r>
              <w:rPr>
                <w:noProof/>
                <w:webHidden/>
              </w:rPr>
            </w:r>
            <w:r>
              <w:rPr>
                <w:noProof/>
                <w:webHidden/>
              </w:rPr>
              <w:fldChar w:fldCharType="separate"/>
            </w:r>
            <w:r>
              <w:rPr>
                <w:noProof/>
                <w:webHidden/>
              </w:rPr>
              <w:t>15</w:t>
            </w:r>
            <w:r>
              <w:rPr>
                <w:noProof/>
                <w:webHidden/>
              </w:rPr>
              <w:fldChar w:fldCharType="end"/>
            </w:r>
          </w:hyperlink>
        </w:p>
        <w:p w14:paraId="45CD9B97" w14:textId="22F07DCA"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69" w:history="1">
            <w:r w:rsidRPr="00914F5E">
              <w:rPr>
                <w:rStyle w:val="Collegamentoipertestuale"/>
                <w:noProof/>
              </w:rPr>
              <w:t>4.1 Primary Actors</w:t>
            </w:r>
            <w:r>
              <w:rPr>
                <w:noProof/>
                <w:webHidden/>
              </w:rPr>
              <w:tab/>
            </w:r>
            <w:r>
              <w:rPr>
                <w:noProof/>
                <w:webHidden/>
              </w:rPr>
              <w:fldChar w:fldCharType="begin"/>
            </w:r>
            <w:r>
              <w:rPr>
                <w:noProof/>
                <w:webHidden/>
              </w:rPr>
              <w:instrText xml:space="preserve"> PAGEREF _Toc223503369 \h </w:instrText>
            </w:r>
            <w:r>
              <w:rPr>
                <w:noProof/>
                <w:webHidden/>
              </w:rPr>
            </w:r>
            <w:r>
              <w:rPr>
                <w:noProof/>
                <w:webHidden/>
              </w:rPr>
              <w:fldChar w:fldCharType="separate"/>
            </w:r>
            <w:r>
              <w:rPr>
                <w:noProof/>
                <w:webHidden/>
              </w:rPr>
              <w:t>15</w:t>
            </w:r>
            <w:r>
              <w:rPr>
                <w:noProof/>
                <w:webHidden/>
              </w:rPr>
              <w:fldChar w:fldCharType="end"/>
            </w:r>
          </w:hyperlink>
        </w:p>
        <w:p w14:paraId="7BD6BEE7" w14:textId="1C61134F"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70" w:history="1">
            <w:r w:rsidRPr="00914F5E">
              <w:rPr>
                <w:rStyle w:val="Collegamentoipertestuale"/>
                <w:noProof/>
              </w:rPr>
              <w:t>4.2 Secondary Actors</w:t>
            </w:r>
            <w:r>
              <w:rPr>
                <w:noProof/>
                <w:webHidden/>
              </w:rPr>
              <w:tab/>
            </w:r>
            <w:r>
              <w:rPr>
                <w:noProof/>
                <w:webHidden/>
              </w:rPr>
              <w:fldChar w:fldCharType="begin"/>
            </w:r>
            <w:r>
              <w:rPr>
                <w:noProof/>
                <w:webHidden/>
              </w:rPr>
              <w:instrText xml:space="preserve"> PAGEREF _Toc223503370 \h </w:instrText>
            </w:r>
            <w:r>
              <w:rPr>
                <w:noProof/>
                <w:webHidden/>
              </w:rPr>
            </w:r>
            <w:r>
              <w:rPr>
                <w:noProof/>
                <w:webHidden/>
              </w:rPr>
              <w:fldChar w:fldCharType="separate"/>
            </w:r>
            <w:r>
              <w:rPr>
                <w:noProof/>
                <w:webHidden/>
              </w:rPr>
              <w:t>15</w:t>
            </w:r>
            <w:r>
              <w:rPr>
                <w:noProof/>
                <w:webHidden/>
              </w:rPr>
              <w:fldChar w:fldCharType="end"/>
            </w:r>
          </w:hyperlink>
        </w:p>
        <w:p w14:paraId="786695F5" w14:textId="3B5073A3"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371" w:history="1">
            <w:r w:rsidRPr="00914F5E">
              <w:rPr>
                <w:rStyle w:val="Collegamentoipertestuale"/>
                <w:noProof/>
              </w:rPr>
              <w:t>5. CIM: Business Capabilities (Use Cases)</w:t>
            </w:r>
            <w:r>
              <w:rPr>
                <w:noProof/>
                <w:webHidden/>
              </w:rPr>
              <w:tab/>
            </w:r>
            <w:r>
              <w:rPr>
                <w:noProof/>
                <w:webHidden/>
              </w:rPr>
              <w:fldChar w:fldCharType="begin"/>
            </w:r>
            <w:r>
              <w:rPr>
                <w:noProof/>
                <w:webHidden/>
              </w:rPr>
              <w:instrText xml:space="preserve"> PAGEREF _Toc223503371 \h </w:instrText>
            </w:r>
            <w:r>
              <w:rPr>
                <w:noProof/>
                <w:webHidden/>
              </w:rPr>
            </w:r>
            <w:r>
              <w:rPr>
                <w:noProof/>
                <w:webHidden/>
              </w:rPr>
              <w:fldChar w:fldCharType="separate"/>
            </w:r>
            <w:r>
              <w:rPr>
                <w:noProof/>
                <w:webHidden/>
              </w:rPr>
              <w:t>17</w:t>
            </w:r>
            <w:r>
              <w:rPr>
                <w:noProof/>
                <w:webHidden/>
              </w:rPr>
              <w:fldChar w:fldCharType="end"/>
            </w:r>
          </w:hyperlink>
        </w:p>
        <w:p w14:paraId="1293C387" w14:textId="41FBDA5D"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72" w:history="1">
            <w:r w:rsidRPr="00914F5E">
              <w:rPr>
                <w:rStyle w:val="Collegamentoipertestuale"/>
                <w:noProof/>
              </w:rPr>
              <w:t>5.1 Identity Management Capabilities (Section 4.3)</w:t>
            </w:r>
            <w:r>
              <w:rPr>
                <w:noProof/>
                <w:webHidden/>
              </w:rPr>
              <w:tab/>
            </w:r>
            <w:r>
              <w:rPr>
                <w:noProof/>
                <w:webHidden/>
              </w:rPr>
              <w:fldChar w:fldCharType="begin"/>
            </w:r>
            <w:r>
              <w:rPr>
                <w:noProof/>
                <w:webHidden/>
              </w:rPr>
              <w:instrText xml:space="preserve"> PAGEREF _Toc223503372 \h </w:instrText>
            </w:r>
            <w:r>
              <w:rPr>
                <w:noProof/>
                <w:webHidden/>
              </w:rPr>
            </w:r>
            <w:r>
              <w:rPr>
                <w:noProof/>
                <w:webHidden/>
              </w:rPr>
              <w:fldChar w:fldCharType="separate"/>
            </w:r>
            <w:r>
              <w:rPr>
                <w:noProof/>
                <w:webHidden/>
              </w:rPr>
              <w:t>17</w:t>
            </w:r>
            <w:r>
              <w:rPr>
                <w:noProof/>
                <w:webHidden/>
              </w:rPr>
              <w:fldChar w:fldCharType="end"/>
            </w:r>
          </w:hyperlink>
        </w:p>
        <w:p w14:paraId="49C0DEB2" w14:textId="53E169BA"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73" w:history="1">
            <w:r w:rsidRPr="00914F5E">
              <w:rPr>
                <w:rStyle w:val="Collegamentoipertestuale"/>
                <w:noProof/>
              </w:rPr>
              <w:t>5.2 Query Capabilities (Section 4.4)</w:t>
            </w:r>
            <w:r>
              <w:rPr>
                <w:noProof/>
                <w:webHidden/>
              </w:rPr>
              <w:tab/>
            </w:r>
            <w:r>
              <w:rPr>
                <w:noProof/>
                <w:webHidden/>
              </w:rPr>
              <w:fldChar w:fldCharType="begin"/>
            </w:r>
            <w:r>
              <w:rPr>
                <w:noProof/>
                <w:webHidden/>
              </w:rPr>
              <w:instrText xml:space="preserve"> PAGEREF _Toc223503373 \h </w:instrText>
            </w:r>
            <w:r>
              <w:rPr>
                <w:noProof/>
                <w:webHidden/>
              </w:rPr>
            </w:r>
            <w:r>
              <w:rPr>
                <w:noProof/>
                <w:webHidden/>
              </w:rPr>
              <w:fldChar w:fldCharType="separate"/>
            </w:r>
            <w:r>
              <w:rPr>
                <w:noProof/>
                <w:webHidden/>
              </w:rPr>
              <w:t>17</w:t>
            </w:r>
            <w:r>
              <w:rPr>
                <w:noProof/>
                <w:webHidden/>
              </w:rPr>
              <w:fldChar w:fldCharType="end"/>
            </w:r>
          </w:hyperlink>
        </w:p>
        <w:p w14:paraId="072C258A" w14:textId="20CA403C"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74" w:history="1">
            <w:r w:rsidRPr="00914F5E">
              <w:rPr>
                <w:rStyle w:val="Collegamentoipertestuale"/>
                <w:noProof/>
              </w:rPr>
              <w:t>5.3 Business Scenarios (Non-Normative)</w:t>
            </w:r>
            <w:r>
              <w:rPr>
                <w:noProof/>
                <w:webHidden/>
              </w:rPr>
              <w:tab/>
            </w:r>
            <w:r>
              <w:rPr>
                <w:noProof/>
                <w:webHidden/>
              </w:rPr>
              <w:fldChar w:fldCharType="begin"/>
            </w:r>
            <w:r>
              <w:rPr>
                <w:noProof/>
                <w:webHidden/>
              </w:rPr>
              <w:instrText xml:space="preserve"> PAGEREF _Toc223503374 \h </w:instrText>
            </w:r>
            <w:r>
              <w:rPr>
                <w:noProof/>
                <w:webHidden/>
              </w:rPr>
            </w:r>
            <w:r>
              <w:rPr>
                <w:noProof/>
                <w:webHidden/>
              </w:rPr>
              <w:fldChar w:fldCharType="separate"/>
            </w:r>
            <w:r>
              <w:rPr>
                <w:noProof/>
                <w:webHidden/>
              </w:rPr>
              <w:t>18</w:t>
            </w:r>
            <w:r>
              <w:rPr>
                <w:noProof/>
                <w:webHidden/>
              </w:rPr>
              <w:fldChar w:fldCharType="end"/>
            </w:r>
          </w:hyperlink>
        </w:p>
        <w:p w14:paraId="43A8CE90" w14:textId="7C05882F"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75" w:history="1">
            <w:r w:rsidRPr="00914F5E">
              <w:rPr>
                <w:rStyle w:val="Collegamentoipertestuale"/>
                <w:noProof/>
              </w:rPr>
              <w:t>5.3.1 Single-Domain Scenarios</w:t>
            </w:r>
            <w:r>
              <w:rPr>
                <w:noProof/>
                <w:webHidden/>
              </w:rPr>
              <w:tab/>
            </w:r>
            <w:r>
              <w:rPr>
                <w:noProof/>
                <w:webHidden/>
              </w:rPr>
              <w:fldChar w:fldCharType="begin"/>
            </w:r>
            <w:r>
              <w:rPr>
                <w:noProof/>
                <w:webHidden/>
              </w:rPr>
              <w:instrText xml:space="preserve"> PAGEREF _Toc223503375 \h </w:instrText>
            </w:r>
            <w:r>
              <w:rPr>
                <w:noProof/>
                <w:webHidden/>
              </w:rPr>
            </w:r>
            <w:r>
              <w:rPr>
                <w:noProof/>
                <w:webHidden/>
              </w:rPr>
              <w:fldChar w:fldCharType="separate"/>
            </w:r>
            <w:r>
              <w:rPr>
                <w:noProof/>
                <w:webHidden/>
              </w:rPr>
              <w:t>18</w:t>
            </w:r>
            <w:r>
              <w:rPr>
                <w:noProof/>
                <w:webHidden/>
              </w:rPr>
              <w:fldChar w:fldCharType="end"/>
            </w:r>
          </w:hyperlink>
        </w:p>
        <w:p w14:paraId="3E094354" w14:textId="5590E144"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76" w:history="1">
            <w:r w:rsidRPr="00914F5E">
              <w:rPr>
                <w:rStyle w:val="Collegamentoipertestuale"/>
                <w:noProof/>
              </w:rPr>
              <w:t>5.3.2 Multi-Domain Scenarios</w:t>
            </w:r>
            <w:r>
              <w:rPr>
                <w:noProof/>
                <w:webHidden/>
              </w:rPr>
              <w:tab/>
            </w:r>
            <w:r>
              <w:rPr>
                <w:noProof/>
                <w:webHidden/>
              </w:rPr>
              <w:fldChar w:fldCharType="begin"/>
            </w:r>
            <w:r>
              <w:rPr>
                <w:noProof/>
                <w:webHidden/>
              </w:rPr>
              <w:instrText xml:space="preserve"> PAGEREF _Toc223503376 \h </w:instrText>
            </w:r>
            <w:r>
              <w:rPr>
                <w:noProof/>
                <w:webHidden/>
              </w:rPr>
            </w:r>
            <w:r>
              <w:rPr>
                <w:noProof/>
                <w:webHidden/>
              </w:rPr>
              <w:fldChar w:fldCharType="separate"/>
            </w:r>
            <w:r>
              <w:rPr>
                <w:noProof/>
                <w:webHidden/>
              </w:rPr>
              <w:t>19</w:t>
            </w:r>
            <w:r>
              <w:rPr>
                <w:noProof/>
                <w:webHidden/>
              </w:rPr>
              <w:fldChar w:fldCharType="end"/>
            </w:r>
          </w:hyperlink>
        </w:p>
        <w:p w14:paraId="0468BF44" w14:textId="65C24429"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377" w:history="1">
            <w:r w:rsidRPr="00914F5E">
              <w:rPr>
                <w:rStyle w:val="Collegamentoipertestuale"/>
                <w:noProof/>
              </w:rPr>
              <w:t>6. CIM: Business Rules</w:t>
            </w:r>
            <w:r>
              <w:rPr>
                <w:noProof/>
                <w:webHidden/>
              </w:rPr>
              <w:tab/>
            </w:r>
            <w:r>
              <w:rPr>
                <w:noProof/>
                <w:webHidden/>
              </w:rPr>
              <w:fldChar w:fldCharType="begin"/>
            </w:r>
            <w:r>
              <w:rPr>
                <w:noProof/>
                <w:webHidden/>
              </w:rPr>
              <w:instrText xml:space="preserve"> PAGEREF _Toc223503377 \h </w:instrText>
            </w:r>
            <w:r>
              <w:rPr>
                <w:noProof/>
                <w:webHidden/>
              </w:rPr>
            </w:r>
            <w:r>
              <w:rPr>
                <w:noProof/>
                <w:webHidden/>
              </w:rPr>
              <w:fldChar w:fldCharType="separate"/>
            </w:r>
            <w:r>
              <w:rPr>
                <w:noProof/>
                <w:webHidden/>
              </w:rPr>
              <w:t>20</w:t>
            </w:r>
            <w:r>
              <w:rPr>
                <w:noProof/>
                <w:webHidden/>
              </w:rPr>
              <w:fldChar w:fldCharType="end"/>
            </w:r>
          </w:hyperlink>
        </w:p>
        <w:p w14:paraId="417E4DB3" w14:textId="53F9BFE0"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78" w:history="1">
            <w:r w:rsidRPr="00914F5E">
              <w:rPr>
                <w:rStyle w:val="Collegamentoipertestuale"/>
                <w:noProof/>
              </w:rPr>
              <w:t>6.x Identity Uniqueness &amp; Scope Rules</w:t>
            </w:r>
            <w:r>
              <w:rPr>
                <w:noProof/>
                <w:webHidden/>
              </w:rPr>
              <w:tab/>
            </w:r>
            <w:r>
              <w:rPr>
                <w:noProof/>
                <w:webHidden/>
              </w:rPr>
              <w:fldChar w:fldCharType="begin"/>
            </w:r>
            <w:r>
              <w:rPr>
                <w:noProof/>
                <w:webHidden/>
              </w:rPr>
              <w:instrText xml:space="preserve"> PAGEREF _Toc223503378 \h </w:instrText>
            </w:r>
            <w:r>
              <w:rPr>
                <w:noProof/>
                <w:webHidden/>
              </w:rPr>
            </w:r>
            <w:r>
              <w:rPr>
                <w:noProof/>
                <w:webHidden/>
              </w:rPr>
              <w:fldChar w:fldCharType="separate"/>
            </w:r>
            <w:r>
              <w:rPr>
                <w:noProof/>
                <w:webHidden/>
              </w:rPr>
              <w:t>20</w:t>
            </w:r>
            <w:r>
              <w:rPr>
                <w:noProof/>
                <w:webHidden/>
              </w:rPr>
              <w:fldChar w:fldCharType="end"/>
            </w:r>
          </w:hyperlink>
        </w:p>
        <w:p w14:paraId="25779622" w14:textId="34E1B821"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79" w:history="1">
            <w:r w:rsidRPr="00914F5E">
              <w:rPr>
                <w:rStyle w:val="Collegamentoipertestuale"/>
                <w:noProof/>
              </w:rPr>
              <w:t>6.x Entity Type &amp; Semantic Signifier Rules</w:t>
            </w:r>
            <w:r>
              <w:rPr>
                <w:noProof/>
                <w:webHidden/>
              </w:rPr>
              <w:tab/>
            </w:r>
            <w:r>
              <w:rPr>
                <w:noProof/>
                <w:webHidden/>
              </w:rPr>
              <w:fldChar w:fldCharType="begin"/>
            </w:r>
            <w:r>
              <w:rPr>
                <w:noProof/>
                <w:webHidden/>
              </w:rPr>
              <w:instrText xml:space="preserve"> PAGEREF _Toc223503379 \h </w:instrText>
            </w:r>
            <w:r>
              <w:rPr>
                <w:noProof/>
                <w:webHidden/>
              </w:rPr>
            </w:r>
            <w:r>
              <w:rPr>
                <w:noProof/>
                <w:webHidden/>
              </w:rPr>
              <w:fldChar w:fldCharType="separate"/>
            </w:r>
            <w:r>
              <w:rPr>
                <w:noProof/>
                <w:webHidden/>
              </w:rPr>
              <w:t>20</w:t>
            </w:r>
            <w:r>
              <w:rPr>
                <w:noProof/>
                <w:webHidden/>
              </w:rPr>
              <w:fldChar w:fldCharType="end"/>
            </w:r>
          </w:hyperlink>
        </w:p>
        <w:p w14:paraId="77C7627A" w14:textId="07D9820D"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80" w:history="1">
            <w:r w:rsidRPr="00914F5E">
              <w:rPr>
                <w:rStyle w:val="Collegamentoipertestuale"/>
                <w:noProof/>
              </w:rPr>
              <w:t>6.x Merge Rules</w:t>
            </w:r>
            <w:r>
              <w:rPr>
                <w:noProof/>
                <w:webHidden/>
              </w:rPr>
              <w:tab/>
            </w:r>
            <w:r>
              <w:rPr>
                <w:noProof/>
                <w:webHidden/>
              </w:rPr>
              <w:fldChar w:fldCharType="begin"/>
            </w:r>
            <w:r>
              <w:rPr>
                <w:noProof/>
                <w:webHidden/>
              </w:rPr>
              <w:instrText xml:space="preserve"> PAGEREF _Toc223503380 \h </w:instrText>
            </w:r>
            <w:r>
              <w:rPr>
                <w:noProof/>
                <w:webHidden/>
              </w:rPr>
            </w:r>
            <w:r>
              <w:rPr>
                <w:noProof/>
                <w:webHidden/>
              </w:rPr>
              <w:fldChar w:fldCharType="separate"/>
            </w:r>
            <w:r>
              <w:rPr>
                <w:noProof/>
                <w:webHidden/>
              </w:rPr>
              <w:t>20</w:t>
            </w:r>
            <w:r>
              <w:rPr>
                <w:noProof/>
                <w:webHidden/>
              </w:rPr>
              <w:fldChar w:fldCharType="end"/>
            </w:r>
          </w:hyperlink>
        </w:p>
        <w:p w14:paraId="3719D124" w14:textId="5AA340FD"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81" w:history="1">
            <w:r w:rsidRPr="00914F5E">
              <w:rPr>
                <w:rStyle w:val="Collegamentoipertestuale"/>
                <w:noProof/>
              </w:rPr>
              <w:t>6.x Link Rules</w:t>
            </w:r>
            <w:r>
              <w:rPr>
                <w:noProof/>
                <w:webHidden/>
              </w:rPr>
              <w:tab/>
            </w:r>
            <w:r>
              <w:rPr>
                <w:noProof/>
                <w:webHidden/>
              </w:rPr>
              <w:fldChar w:fldCharType="begin"/>
            </w:r>
            <w:r>
              <w:rPr>
                <w:noProof/>
                <w:webHidden/>
              </w:rPr>
              <w:instrText xml:space="preserve"> PAGEREF _Toc223503381 \h </w:instrText>
            </w:r>
            <w:r>
              <w:rPr>
                <w:noProof/>
                <w:webHidden/>
              </w:rPr>
            </w:r>
            <w:r>
              <w:rPr>
                <w:noProof/>
                <w:webHidden/>
              </w:rPr>
              <w:fldChar w:fldCharType="separate"/>
            </w:r>
            <w:r>
              <w:rPr>
                <w:noProof/>
                <w:webHidden/>
              </w:rPr>
              <w:t>21</w:t>
            </w:r>
            <w:r>
              <w:rPr>
                <w:noProof/>
                <w:webHidden/>
              </w:rPr>
              <w:fldChar w:fldCharType="end"/>
            </w:r>
          </w:hyperlink>
        </w:p>
        <w:p w14:paraId="74791E6D" w14:textId="781BD5D9"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82" w:history="1">
            <w:r w:rsidRPr="00914F5E">
              <w:rPr>
                <w:rStyle w:val="Collegamentoipertestuale"/>
                <w:noProof/>
              </w:rPr>
              <w:t>6.x Query &amp; Notification Rules</w:t>
            </w:r>
            <w:r>
              <w:rPr>
                <w:noProof/>
                <w:webHidden/>
              </w:rPr>
              <w:tab/>
            </w:r>
            <w:r>
              <w:rPr>
                <w:noProof/>
                <w:webHidden/>
              </w:rPr>
              <w:fldChar w:fldCharType="begin"/>
            </w:r>
            <w:r>
              <w:rPr>
                <w:noProof/>
                <w:webHidden/>
              </w:rPr>
              <w:instrText xml:space="preserve"> PAGEREF _Toc223503382 \h </w:instrText>
            </w:r>
            <w:r>
              <w:rPr>
                <w:noProof/>
                <w:webHidden/>
              </w:rPr>
            </w:r>
            <w:r>
              <w:rPr>
                <w:noProof/>
                <w:webHidden/>
              </w:rPr>
              <w:fldChar w:fldCharType="separate"/>
            </w:r>
            <w:r>
              <w:rPr>
                <w:noProof/>
                <w:webHidden/>
              </w:rPr>
              <w:t>21</w:t>
            </w:r>
            <w:r>
              <w:rPr>
                <w:noProof/>
                <w:webHidden/>
              </w:rPr>
              <w:fldChar w:fldCharType="end"/>
            </w:r>
          </w:hyperlink>
        </w:p>
        <w:p w14:paraId="65913F52" w14:textId="7F03D4F2"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383" w:history="1">
            <w:r w:rsidRPr="00914F5E">
              <w:rPr>
                <w:rStyle w:val="Collegamentoipertestuale"/>
                <w:noProof/>
              </w:rPr>
              <w:t>7. CIM: Requirements</w:t>
            </w:r>
            <w:r>
              <w:rPr>
                <w:noProof/>
                <w:webHidden/>
              </w:rPr>
              <w:tab/>
            </w:r>
            <w:r>
              <w:rPr>
                <w:noProof/>
                <w:webHidden/>
              </w:rPr>
              <w:fldChar w:fldCharType="begin"/>
            </w:r>
            <w:r>
              <w:rPr>
                <w:noProof/>
                <w:webHidden/>
              </w:rPr>
              <w:instrText xml:space="preserve"> PAGEREF _Toc223503383 \h </w:instrText>
            </w:r>
            <w:r>
              <w:rPr>
                <w:noProof/>
                <w:webHidden/>
              </w:rPr>
            </w:r>
            <w:r>
              <w:rPr>
                <w:noProof/>
                <w:webHidden/>
              </w:rPr>
              <w:fldChar w:fldCharType="separate"/>
            </w:r>
            <w:r>
              <w:rPr>
                <w:noProof/>
                <w:webHidden/>
              </w:rPr>
              <w:t>22</w:t>
            </w:r>
            <w:r>
              <w:rPr>
                <w:noProof/>
                <w:webHidden/>
              </w:rPr>
              <w:fldChar w:fldCharType="end"/>
            </w:r>
          </w:hyperlink>
        </w:p>
        <w:p w14:paraId="10371338" w14:textId="07B98006"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84" w:history="1">
            <w:r w:rsidRPr="00914F5E">
              <w:rPr>
                <w:rStyle w:val="Collegamentoipertestuale"/>
                <w:noProof/>
              </w:rPr>
              <w:t>7.1 Functional Requirements</w:t>
            </w:r>
            <w:r>
              <w:rPr>
                <w:noProof/>
                <w:webHidden/>
              </w:rPr>
              <w:tab/>
            </w:r>
            <w:r>
              <w:rPr>
                <w:noProof/>
                <w:webHidden/>
              </w:rPr>
              <w:fldChar w:fldCharType="begin"/>
            </w:r>
            <w:r>
              <w:rPr>
                <w:noProof/>
                <w:webHidden/>
              </w:rPr>
              <w:instrText xml:space="preserve"> PAGEREF _Toc223503384 \h </w:instrText>
            </w:r>
            <w:r>
              <w:rPr>
                <w:noProof/>
                <w:webHidden/>
              </w:rPr>
            </w:r>
            <w:r>
              <w:rPr>
                <w:noProof/>
                <w:webHidden/>
              </w:rPr>
              <w:fldChar w:fldCharType="separate"/>
            </w:r>
            <w:r>
              <w:rPr>
                <w:noProof/>
                <w:webHidden/>
              </w:rPr>
              <w:t>22</w:t>
            </w:r>
            <w:r>
              <w:rPr>
                <w:noProof/>
                <w:webHidden/>
              </w:rPr>
              <w:fldChar w:fldCharType="end"/>
            </w:r>
          </w:hyperlink>
        </w:p>
        <w:p w14:paraId="2BE90A6F" w14:textId="76FDBEB1"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85" w:history="1">
            <w:r w:rsidRPr="00914F5E">
              <w:rPr>
                <w:rStyle w:val="Collegamentoipertestuale"/>
                <w:noProof/>
              </w:rPr>
              <w:t>7.1.x Identity Registration &amp; Creation</w:t>
            </w:r>
            <w:r>
              <w:rPr>
                <w:noProof/>
                <w:webHidden/>
              </w:rPr>
              <w:tab/>
            </w:r>
            <w:r>
              <w:rPr>
                <w:noProof/>
                <w:webHidden/>
              </w:rPr>
              <w:fldChar w:fldCharType="begin"/>
            </w:r>
            <w:r>
              <w:rPr>
                <w:noProof/>
                <w:webHidden/>
              </w:rPr>
              <w:instrText xml:space="preserve"> PAGEREF _Toc223503385 \h </w:instrText>
            </w:r>
            <w:r>
              <w:rPr>
                <w:noProof/>
                <w:webHidden/>
              </w:rPr>
            </w:r>
            <w:r>
              <w:rPr>
                <w:noProof/>
                <w:webHidden/>
              </w:rPr>
              <w:fldChar w:fldCharType="separate"/>
            </w:r>
            <w:r>
              <w:rPr>
                <w:noProof/>
                <w:webHidden/>
              </w:rPr>
              <w:t>22</w:t>
            </w:r>
            <w:r>
              <w:rPr>
                <w:noProof/>
                <w:webHidden/>
              </w:rPr>
              <w:fldChar w:fldCharType="end"/>
            </w:r>
          </w:hyperlink>
        </w:p>
        <w:p w14:paraId="26421BEB" w14:textId="5B923A97"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86" w:history="1">
            <w:r w:rsidRPr="00914F5E">
              <w:rPr>
                <w:rStyle w:val="Collegamentoipertestuale"/>
                <w:noProof/>
              </w:rPr>
              <w:t>7.1.x Identity Update</w:t>
            </w:r>
            <w:r>
              <w:rPr>
                <w:noProof/>
                <w:webHidden/>
              </w:rPr>
              <w:tab/>
            </w:r>
            <w:r>
              <w:rPr>
                <w:noProof/>
                <w:webHidden/>
              </w:rPr>
              <w:fldChar w:fldCharType="begin"/>
            </w:r>
            <w:r>
              <w:rPr>
                <w:noProof/>
                <w:webHidden/>
              </w:rPr>
              <w:instrText xml:space="preserve"> PAGEREF _Toc223503386 \h </w:instrText>
            </w:r>
            <w:r>
              <w:rPr>
                <w:noProof/>
                <w:webHidden/>
              </w:rPr>
            </w:r>
            <w:r>
              <w:rPr>
                <w:noProof/>
                <w:webHidden/>
              </w:rPr>
              <w:fldChar w:fldCharType="separate"/>
            </w:r>
            <w:r>
              <w:rPr>
                <w:noProof/>
                <w:webHidden/>
              </w:rPr>
              <w:t>22</w:t>
            </w:r>
            <w:r>
              <w:rPr>
                <w:noProof/>
                <w:webHidden/>
              </w:rPr>
              <w:fldChar w:fldCharType="end"/>
            </w:r>
          </w:hyperlink>
        </w:p>
        <w:p w14:paraId="5135C6CF" w14:textId="5EB97873"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87" w:history="1">
            <w:r w:rsidRPr="00914F5E">
              <w:rPr>
                <w:rStyle w:val="Collegamentoipertestuale"/>
                <w:noProof/>
              </w:rPr>
              <w:t>7.1.x Merge &amp; Unmerge</w:t>
            </w:r>
            <w:r>
              <w:rPr>
                <w:noProof/>
                <w:webHidden/>
              </w:rPr>
              <w:tab/>
            </w:r>
            <w:r>
              <w:rPr>
                <w:noProof/>
                <w:webHidden/>
              </w:rPr>
              <w:fldChar w:fldCharType="begin"/>
            </w:r>
            <w:r>
              <w:rPr>
                <w:noProof/>
                <w:webHidden/>
              </w:rPr>
              <w:instrText xml:space="preserve"> PAGEREF _Toc223503387 \h </w:instrText>
            </w:r>
            <w:r>
              <w:rPr>
                <w:noProof/>
                <w:webHidden/>
              </w:rPr>
            </w:r>
            <w:r>
              <w:rPr>
                <w:noProof/>
                <w:webHidden/>
              </w:rPr>
              <w:fldChar w:fldCharType="separate"/>
            </w:r>
            <w:r>
              <w:rPr>
                <w:noProof/>
                <w:webHidden/>
              </w:rPr>
              <w:t>22</w:t>
            </w:r>
            <w:r>
              <w:rPr>
                <w:noProof/>
                <w:webHidden/>
              </w:rPr>
              <w:fldChar w:fldCharType="end"/>
            </w:r>
          </w:hyperlink>
        </w:p>
        <w:p w14:paraId="1718D522" w14:textId="46412034"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88" w:history="1">
            <w:r w:rsidRPr="00914F5E">
              <w:rPr>
                <w:rStyle w:val="Collegamentoipertestuale"/>
                <w:noProof/>
              </w:rPr>
              <w:t>7.1.x Link &amp; Unlink</w:t>
            </w:r>
            <w:r>
              <w:rPr>
                <w:noProof/>
                <w:webHidden/>
              </w:rPr>
              <w:tab/>
            </w:r>
            <w:r>
              <w:rPr>
                <w:noProof/>
                <w:webHidden/>
              </w:rPr>
              <w:fldChar w:fldCharType="begin"/>
            </w:r>
            <w:r>
              <w:rPr>
                <w:noProof/>
                <w:webHidden/>
              </w:rPr>
              <w:instrText xml:space="preserve"> PAGEREF _Toc223503388 \h </w:instrText>
            </w:r>
            <w:r>
              <w:rPr>
                <w:noProof/>
                <w:webHidden/>
              </w:rPr>
            </w:r>
            <w:r>
              <w:rPr>
                <w:noProof/>
                <w:webHidden/>
              </w:rPr>
              <w:fldChar w:fldCharType="separate"/>
            </w:r>
            <w:r>
              <w:rPr>
                <w:noProof/>
                <w:webHidden/>
              </w:rPr>
              <w:t>23</w:t>
            </w:r>
            <w:r>
              <w:rPr>
                <w:noProof/>
                <w:webHidden/>
              </w:rPr>
              <w:fldChar w:fldCharType="end"/>
            </w:r>
          </w:hyperlink>
        </w:p>
        <w:p w14:paraId="2EB53C57" w14:textId="1D5B6749"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89" w:history="1">
            <w:r w:rsidRPr="00914F5E">
              <w:rPr>
                <w:rStyle w:val="Collegamentoipertestuale"/>
                <w:noProof/>
              </w:rPr>
              <w:t>7.1.x Remove</w:t>
            </w:r>
            <w:r>
              <w:rPr>
                <w:noProof/>
                <w:webHidden/>
              </w:rPr>
              <w:tab/>
            </w:r>
            <w:r>
              <w:rPr>
                <w:noProof/>
                <w:webHidden/>
              </w:rPr>
              <w:fldChar w:fldCharType="begin"/>
            </w:r>
            <w:r>
              <w:rPr>
                <w:noProof/>
                <w:webHidden/>
              </w:rPr>
              <w:instrText xml:space="preserve"> PAGEREF _Toc223503389 \h </w:instrText>
            </w:r>
            <w:r>
              <w:rPr>
                <w:noProof/>
                <w:webHidden/>
              </w:rPr>
            </w:r>
            <w:r>
              <w:rPr>
                <w:noProof/>
                <w:webHidden/>
              </w:rPr>
              <w:fldChar w:fldCharType="separate"/>
            </w:r>
            <w:r>
              <w:rPr>
                <w:noProof/>
                <w:webHidden/>
              </w:rPr>
              <w:t>23</w:t>
            </w:r>
            <w:r>
              <w:rPr>
                <w:noProof/>
                <w:webHidden/>
              </w:rPr>
              <w:fldChar w:fldCharType="end"/>
            </w:r>
          </w:hyperlink>
        </w:p>
        <w:p w14:paraId="79D897EA" w14:textId="55A79FDC"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90" w:history="1">
            <w:r w:rsidRPr="00914F5E">
              <w:rPr>
                <w:rStyle w:val="Collegamentoipertestuale"/>
                <w:noProof/>
              </w:rPr>
              <w:t>7.1.x Query Operations</w:t>
            </w:r>
            <w:r>
              <w:rPr>
                <w:noProof/>
                <w:webHidden/>
              </w:rPr>
              <w:tab/>
            </w:r>
            <w:r>
              <w:rPr>
                <w:noProof/>
                <w:webHidden/>
              </w:rPr>
              <w:fldChar w:fldCharType="begin"/>
            </w:r>
            <w:r>
              <w:rPr>
                <w:noProof/>
                <w:webHidden/>
              </w:rPr>
              <w:instrText xml:space="preserve"> PAGEREF _Toc223503390 \h </w:instrText>
            </w:r>
            <w:r>
              <w:rPr>
                <w:noProof/>
                <w:webHidden/>
              </w:rPr>
            </w:r>
            <w:r>
              <w:rPr>
                <w:noProof/>
                <w:webHidden/>
              </w:rPr>
              <w:fldChar w:fldCharType="separate"/>
            </w:r>
            <w:r>
              <w:rPr>
                <w:noProof/>
                <w:webHidden/>
              </w:rPr>
              <w:t>23</w:t>
            </w:r>
            <w:r>
              <w:rPr>
                <w:noProof/>
                <w:webHidden/>
              </w:rPr>
              <w:fldChar w:fldCharType="end"/>
            </w:r>
          </w:hyperlink>
        </w:p>
        <w:p w14:paraId="0548E2B3" w14:textId="6B6BFC25"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91" w:history="1">
            <w:r w:rsidRPr="00914F5E">
              <w:rPr>
                <w:rStyle w:val="Collegamentoipertestuale"/>
                <w:noProof/>
              </w:rPr>
              <w:t>7.1.x Notification</w:t>
            </w:r>
            <w:r>
              <w:rPr>
                <w:noProof/>
                <w:webHidden/>
              </w:rPr>
              <w:tab/>
            </w:r>
            <w:r>
              <w:rPr>
                <w:noProof/>
                <w:webHidden/>
              </w:rPr>
              <w:fldChar w:fldCharType="begin"/>
            </w:r>
            <w:r>
              <w:rPr>
                <w:noProof/>
                <w:webHidden/>
              </w:rPr>
              <w:instrText xml:space="preserve"> PAGEREF _Toc223503391 \h </w:instrText>
            </w:r>
            <w:r>
              <w:rPr>
                <w:noProof/>
                <w:webHidden/>
              </w:rPr>
            </w:r>
            <w:r>
              <w:rPr>
                <w:noProof/>
                <w:webHidden/>
              </w:rPr>
              <w:fldChar w:fldCharType="separate"/>
            </w:r>
            <w:r>
              <w:rPr>
                <w:noProof/>
                <w:webHidden/>
              </w:rPr>
              <w:t>23</w:t>
            </w:r>
            <w:r>
              <w:rPr>
                <w:noProof/>
                <w:webHidden/>
              </w:rPr>
              <w:fldChar w:fldCharType="end"/>
            </w:r>
          </w:hyperlink>
        </w:p>
        <w:p w14:paraId="582D95B6" w14:textId="44D1F847"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392" w:history="1">
            <w:r w:rsidRPr="00914F5E">
              <w:rPr>
                <w:rStyle w:val="Collegamentoipertestuale"/>
                <w:noProof/>
              </w:rPr>
              <w:t>7.1.x Cross-Cutting</w:t>
            </w:r>
            <w:r>
              <w:rPr>
                <w:noProof/>
                <w:webHidden/>
              </w:rPr>
              <w:tab/>
            </w:r>
            <w:r>
              <w:rPr>
                <w:noProof/>
                <w:webHidden/>
              </w:rPr>
              <w:fldChar w:fldCharType="begin"/>
            </w:r>
            <w:r>
              <w:rPr>
                <w:noProof/>
                <w:webHidden/>
              </w:rPr>
              <w:instrText xml:space="preserve"> PAGEREF _Toc223503392 \h </w:instrText>
            </w:r>
            <w:r>
              <w:rPr>
                <w:noProof/>
                <w:webHidden/>
              </w:rPr>
            </w:r>
            <w:r>
              <w:rPr>
                <w:noProof/>
                <w:webHidden/>
              </w:rPr>
              <w:fldChar w:fldCharType="separate"/>
            </w:r>
            <w:r>
              <w:rPr>
                <w:noProof/>
                <w:webHidden/>
              </w:rPr>
              <w:t>23</w:t>
            </w:r>
            <w:r>
              <w:rPr>
                <w:noProof/>
                <w:webHidden/>
              </w:rPr>
              <w:fldChar w:fldCharType="end"/>
            </w:r>
          </w:hyperlink>
        </w:p>
        <w:p w14:paraId="67D55928" w14:textId="02EA6824"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93" w:history="1">
            <w:r w:rsidRPr="00914F5E">
              <w:rPr>
                <w:rStyle w:val="Collegamentoipertestuale"/>
                <w:noProof/>
              </w:rPr>
              <w:t>7.2 Quality Requirements</w:t>
            </w:r>
            <w:r>
              <w:rPr>
                <w:noProof/>
                <w:webHidden/>
              </w:rPr>
              <w:tab/>
            </w:r>
            <w:r>
              <w:rPr>
                <w:noProof/>
                <w:webHidden/>
              </w:rPr>
              <w:fldChar w:fldCharType="begin"/>
            </w:r>
            <w:r>
              <w:rPr>
                <w:noProof/>
                <w:webHidden/>
              </w:rPr>
              <w:instrText xml:space="preserve"> PAGEREF _Toc223503393 \h </w:instrText>
            </w:r>
            <w:r>
              <w:rPr>
                <w:noProof/>
                <w:webHidden/>
              </w:rPr>
            </w:r>
            <w:r>
              <w:rPr>
                <w:noProof/>
                <w:webHidden/>
              </w:rPr>
              <w:fldChar w:fldCharType="separate"/>
            </w:r>
            <w:r>
              <w:rPr>
                <w:noProof/>
                <w:webHidden/>
              </w:rPr>
              <w:t>24</w:t>
            </w:r>
            <w:r>
              <w:rPr>
                <w:noProof/>
                <w:webHidden/>
              </w:rPr>
              <w:fldChar w:fldCharType="end"/>
            </w:r>
          </w:hyperlink>
        </w:p>
        <w:p w14:paraId="7ECA3EE6" w14:textId="11D350DB"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94" w:history="1">
            <w:r w:rsidRPr="00914F5E">
              <w:rPr>
                <w:rStyle w:val="Collegamentoipertestuale"/>
                <w:noProof/>
              </w:rPr>
              <w:t>7.3 Compliance Requirements</w:t>
            </w:r>
            <w:r>
              <w:rPr>
                <w:noProof/>
                <w:webHidden/>
              </w:rPr>
              <w:tab/>
            </w:r>
            <w:r>
              <w:rPr>
                <w:noProof/>
                <w:webHidden/>
              </w:rPr>
              <w:fldChar w:fldCharType="begin"/>
            </w:r>
            <w:r>
              <w:rPr>
                <w:noProof/>
                <w:webHidden/>
              </w:rPr>
              <w:instrText xml:space="preserve"> PAGEREF _Toc223503394 \h </w:instrText>
            </w:r>
            <w:r>
              <w:rPr>
                <w:noProof/>
                <w:webHidden/>
              </w:rPr>
            </w:r>
            <w:r>
              <w:rPr>
                <w:noProof/>
                <w:webHidden/>
              </w:rPr>
              <w:fldChar w:fldCharType="separate"/>
            </w:r>
            <w:r>
              <w:rPr>
                <w:noProof/>
                <w:webHidden/>
              </w:rPr>
              <w:t>25</w:t>
            </w:r>
            <w:r>
              <w:rPr>
                <w:noProof/>
                <w:webHidden/>
              </w:rPr>
              <w:fldChar w:fldCharType="end"/>
            </w:r>
          </w:hyperlink>
        </w:p>
        <w:p w14:paraId="2FDC08EC" w14:textId="70CA63D9"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395" w:history="1">
            <w:r w:rsidRPr="00914F5E">
              <w:rPr>
                <w:rStyle w:val="Collegamentoipertestuale"/>
                <w:noProof/>
              </w:rPr>
              <w:t>8. CIM: Traceability</w:t>
            </w:r>
            <w:r>
              <w:rPr>
                <w:noProof/>
                <w:webHidden/>
              </w:rPr>
              <w:tab/>
            </w:r>
            <w:r>
              <w:rPr>
                <w:noProof/>
                <w:webHidden/>
              </w:rPr>
              <w:fldChar w:fldCharType="begin"/>
            </w:r>
            <w:r>
              <w:rPr>
                <w:noProof/>
                <w:webHidden/>
              </w:rPr>
              <w:instrText xml:space="preserve"> PAGEREF _Toc223503395 \h </w:instrText>
            </w:r>
            <w:r>
              <w:rPr>
                <w:noProof/>
                <w:webHidden/>
              </w:rPr>
            </w:r>
            <w:r>
              <w:rPr>
                <w:noProof/>
                <w:webHidden/>
              </w:rPr>
              <w:fldChar w:fldCharType="separate"/>
            </w:r>
            <w:r>
              <w:rPr>
                <w:noProof/>
                <w:webHidden/>
              </w:rPr>
              <w:t>26</w:t>
            </w:r>
            <w:r>
              <w:rPr>
                <w:noProof/>
                <w:webHidden/>
              </w:rPr>
              <w:fldChar w:fldCharType="end"/>
            </w:r>
          </w:hyperlink>
        </w:p>
        <w:p w14:paraId="274F19E1" w14:textId="11884BB6"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396" w:history="1">
            <w:r w:rsidRPr="00914F5E">
              <w:rPr>
                <w:rStyle w:val="Collegamentoipertestuale"/>
                <w:noProof/>
              </w:rPr>
              <w:t>9. PIM: Data Model</w:t>
            </w:r>
            <w:r>
              <w:rPr>
                <w:noProof/>
                <w:webHidden/>
              </w:rPr>
              <w:tab/>
            </w:r>
            <w:r>
              <w:rPr>
                <w:noProof/>
                <w:webHidden/>
              </w:rPr>
              <w:fldChar w:fldCharType="begin"/>
            </w:r>
            <w:r>
              <w:rPr>
                <w:noProof/>
                <w:webHidden/>
              </w:rPr>
              <w:instrText xml:space="preserve"> PAGEREF _Toc223503396 \h </w:instrText>
            </w:r>
            <w:r>
              <w:rPr>
                <w:noProof/>
                <w:webHidden/>
              </w:rPr>
            </w:r>
            <w:r>
              <w:rPr>
                <w:noProof/>
                <w:webHidden/>
              </w:rPr>
              <w:fldChar w:fldCharType="separate"/>
            </w:r>
            <w:r>
              <w:rPr>
                <w:noProof/>
                <w:webHidden/>
              </w:rPr>
              <w:t>27</w:t>
            </w:r>
            <w:r>
              <w:rPr>
                <w:noProof/>
                <w:webHidden/>
              </w:rPr>
              <w:fldChar w:fldCharType="end"/>
            </w:r>
          </w:hyperlink>
        </w:p>
        <w:p w14:paraId="20A0A5E8" w14:textId="420EF939"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97" w:history="1">
            <w:r w:rsidRPr="00914F5E">
              <w:rPr>
                <w:rStyle w:val="Collegamentoipertestuale"/>
                <w:noProof/>
              </w:rPr>
              <w:t>9.1 Domain Entity Types</w:t>
            </w:r>
            <w:r>
              <w:rPr>
                <w:noProof/>
                <w:webHidden/>
              </w:rPr>
              <w:tab/>
            </w:r>
            <w:r>
              <w:rPr>
                <w:noProof/>
                <w:webHidden/>
              </w:rPr>
              <w:fldChar w:fldCharType="begin"/>
            </w:r>
            <w:r>
              <w:rPr>
                <w:noProof/>
                <w:webHidden/>
              </w:rPr>
              <w:instrText xml:space="preserve"> PAGEREF _Toc223503397 \h </w:instrText>
            </w:r>
            <w:r>
              <w:rPr>
                <w:noProof/>
                <w:webHidden/>
              </w:rPr>
            </w:r>
            <w:r>
              <w:rPr>
                <w:noProof/>
                <w:webHidden/>
              </w:rPr>
              <w:fldChar w:fldCharType="separate"/>
            </w:r>
            <w:r>
              <w:rPr>
                <w:noProof/>
                <w:webHidden/>
              </w:rPr>
              <w:t>27</w:t>
            </w:r>
            <w:r>
              <w:rPr>
                <w:noProof/>
                <w:webHidden/>
              </w:rPr>
              <w:fldChar w:fldCharType="end"/>
            </w:r>
          </w:hyperlink>
        </w:p>
        <w:p w14:paraId="4E096E9A" w14:textId="533B6BAD"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398" w:history="1">
            <w:r w:rsidRPr="00914F5E">
              <w:rPr>
                <w:rStyle w:val="Collegamentoipertestuale"/>
                <w:noProof/>
              </w:rPr>
              <w:t>9.2 Request/Response Pairs</w:t>
            </w:r>
            <w:r>
              <w:rPr>
                <w:noProof/>
                <w:webHidden/>
              </w:rPr>
              <w:tab/>
            </w:r>
            <w:r>
              <w:rPr>
                <w:noProof/>
                <w:webHidden/>
              </w:rPr>
              <w:fldChar w:fldCharType="begin"/>
            </w:r>
            <w:r>
              <w:rPr>
                <w:noProof/>
                <w:webHidden/>
              </w:rPr>
              <w:instrText xml:space="preserve"> PAGEREF _Toc223503398 \h </w:instrText>
            </w:r>
            <w:r>
              <w:rPr>
                <w:noProof/>
                <w:webHidden/>
              </w:rPr>
            </w:r>
            <w:r>
              <w:rPr>
                <w:noProof/>
                <w:webHidden/>
              </w:rPr>
              <w:fldChar w:fldCharType="separate"/>
            </w:r>
            <w:r>
              <w:rPr>
                <w:noProof/>
                <w:webHidden/>
              </w:rPr>
              <w:t>27</w:t>
            </w:r>
            <w:r>
              <w:rPr>
                <w:noProof/>
                <w:webHidden/>
              </w:rPr>
              <w:fldChar w:fldCharType="end"/>
            </w:r>
          </w:hyperlink>
        </w:p>
        <w:p w14:paraId="5AE4E20F" w14:textId="4552CD9A"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399" w:history="1">
            <w:r w:rsidRPr="00914F5E">
              <w:rPr>
                <w:rStyle w:val="Collegamentoipertestuale"/>
                <w:noProof/>
              </w:rPr>
              <w:t>10. PIM: Service Contracts</w:t>
            </w:r>
            <w:r>
              <w:rPr>
                <w:noProof/>
                <w:webHidden/>
              </w:rPr>
              <w:tab/>
            </w:r>
            <w:r>
              <w:rPr>
                <w:noProof/>
                <w:webHidden/>
              </w:rPr>
              <w:fldChar w:fldCharType="begin"/>
            </w:r>
            <w:r>
              <w:rPr>
                <w:noProof/>
                <w:webHidden/>
              </w:rPr>
              <w:instrText xml:space="preserve"> PAGEREF _Toc223503399 \h </w:instrText>
            </w:r>
            <w:r>
              <w:rPr>
                <w:noProof/>
                <w:webHidden/>
              </w:rPr>
            </w:r>
            <w:r>
              <w:rPr>
                <w:noProof/>
                <w:webHidden/>
              </w:rPr>
              <w:fldChar w:fldCharType="separate"/>
            </w:r>
            <w:r>
              <w:rPr>
                <w:noProof/>
                <w:webHidden/>
              </w:rPr>
              <w:t>29</w:t>
            </w:r>
            <w:r>
              <w:rPr>
                <w:noProof/>
                <w:webHidden/>
              </w:rPr>
              <w:fldChar w:fldCharType="end"/>
            </w:r>
          </w:hyperlink>
        </w:p>
        <w:p w14:paraId="19C14AAB" w14:textId="4F7156CD"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00" w:history="1">
            <w:r w:rsidRPr="00914F5E">
              <w:rPr>
                <w:rStyle w:val="Collegamentoipertestuale"/>
                <w:noProof/>
              </w:rPr>
              <w:t>10.1 Port Definitions</w:t>
            </w:r>
            <w:r>
              <w:rPr>
                <w:noProof/>
                <w:webHidden/>
              </w:rPr>
              <w:tab/>
            </w:r>
            <w:r>
              <w:rPr>
                <w:noProof/>
                <w:webHidden/>
              </w:rPr>
              <w:fldChar w:fldCharType="begin"/>
            </w:r>
            <w:r>
              <w:rPr>
                <w:noProof/>
                <w:webHidden/>
              </w:rPr>
              <w:instrText xml:space="preserve"> PAGEREF _Toc223503400 \h </w:instrText>
            </w:r>
            <w:r>
              <w:rPr>
                <w:noProof/>
                <w:webHidden/>
              </w:rPr>
            </w:r>
            <w:r>
              <w:rPr>
                <w:noProof/>
                <w:webHidden/>
              </w:rPr>
              <w:fldChar w:fldCharType="separate"/>
            </w:r>
            <w:r>
              <w:rPr>
                <w:noProof/>
                <w:webHidden/>
              </w:rPr>
              <w:t>29</w:t>
            </w:r>
            <w:r>
              <w:rPr>
                <w:noProof/>
                <w:webHidden/>
              </w:rPr>
              <w:fldChar w:fldCharType="end"/>
            </w:r>
          </w:hyperlink>
        </w:p>
        <w:p w14:paraId="275A4735" w14:textId="2A9461E5"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01" w:history="1">
            <w:r w:rsidRPr="00914F5E">
              <w:rPr>
                <w:rStyle w:val="Collegamentoipertestuale"/>
                <w:noProof/>
              </w:rPr>
              <w:t>10.2 Interface Definitions</w:t>
            </w:r>
            <w:r>
              <w:rPr>
                <w:noProof/>
                <w:webHidden/>
              </w:rPr>
              <w:tab/>
            </w:r>
            <w:r>
              <w:rPr>
                <w:noProof/>
                <w:webHidden/>
              </w:rPr>
              <w:fldChar w:fldCharType="begin"/>
            </w:r>
            <w:r>
              <w:rPr>
                <w:noProof/>
                <w:webHidden/>
              </w:rPr>
              <w:instrText xml:space="preserve"> PAGEREF _Toc223503401 \h </w:instrText>
            </w:r>
            <w:r>
              <w:rPr>
                <w:noProof/>
                <w:webHidden/>
              </w:rPr>
            </w:r>
            <w:r>
              <w:rPr>
                <w:noProof/>
                <w:webHidden/>
              </w:rPr>
              <w:fldChar w:fldCharType="separate"/>
            </w:r>
            <w:r>
              <w:rPr>
                <w:noProof/>
                <w:webHidden/>
              </w:rPr>
              <w:t>29</w:t>
            </w:r>
            <w:r>
              <w:rPr>
                <w:noProof/>
                <w:webHidden/>
              </w:rPr>
              <w:fldChar w:fldCharType="end"/>
            </w:r>
          </w:hyperlink>
        </w:p>
        <w:p w14:paraId="4D6A81DD" w14:textId="54E0AA61"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402" w:history="1">
            <w:r w:rsidRPr="00914F5E">
              <w:rPr>
                <w:rStyle w:val="Collegamentoipertestuale"/>
                <w:noProof/>
              </w:rPr>
              <w:t>11. PIM: Operations</w:t>
            </w:r>
            <w:r>
              <w:rPr>
                <w:noProof/>
                <w:webHidden/>
              </w:rPr>
              <w:tab/>
            </w:r>
            <w:r>
              <w:rPr>
                <w:noProof/>
                <w:webHidden/>
              </w:rPr>
              <w:fldChar w:fldCharType="begin"/>
            </w:r>
            <w:r>
              <w:rPr>
                <w:noProof/>
                <w:webHidden/>
              </w:rPr>
              <w:instrText xml:space="preserve"> PAGEREF _Toc223503402 \h </w:instrText>
            </w:r>
            <w:r>
              <w:rPr>
                <w:noProof/>
                <w:webHidden/>
              </w:rPr>
            </w:r>
            <w:r>
              <w:rPr>
                <w:noProof/>
                <w:webHidden/>
              </w:rPr>
              <w:fldChar w:fldCharType="separate"/>
            </w:r>
            <w:r>
              <w:rPr>
                <w:noProof/>
                <w:webHidden/>
              </w:rPr>
              <w:t>30</w:t>
            </w:r>
            <w:r>
              <w:rPr>
                <w:noProof/>
                <w:webHidden/>
              </w:rPr>
              <w:fldChar w:fldCharType="end"/>
            </w:r>
          </w:hyperlink>
        </w:p>
        <w:p w14:paraId="0A04CB50" w14:textId="5D8AD734"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403" w:history="1">
            <w:r w:rsidRPr="00914F5E">
              <w:rPr>
                <w:rStyle w:val="Collegamentoipertestuale"/>
                <w:noProof/>
              </w:rPr>
              <w:t>12. PIM: Behavioral Flows</w:t>
            </w:r>
            <w:r>
              <w:rPr>
                <w:noProof/>
                <w:webHidden/>
              </w:rPr>
              <w:tab/>
            </w:r>
            <w:r>
              <w:rPr>
                <w:noProof/>
                <w:webHidden/>
              </w:rPr>
              <w:fldChar w:fldCharType="begin"/>
            </w:r>
            <w:r>
              <w:rPr>
                <w:noProof/>
                <w:webHidden/>
              </w:rPr>
              <w:instrText xml:space="preserve"> PAGEREF _Toc223503403 \h </w:instrText>
            </w:r>
            <w:r>
              <w:rPr>
                <w:noProof/>
                <w:webHidden/>
              </w:rPr>
            </w:r>
            <w:r>
              <w:rPr>
                <w:noProof/>
                <w:webHidden/>
              </w:rPr>
              <w:fldChar w:fldCharType="separate"/>
            </w:r>
            <w:r>
              <w:rPr>
                <w:noProof/>
                <w:webHidden/>
              </w:rPr>
              <w:t>32</w:t>
            </w:r>
            <w:r>
              <w:rPr>
                <w:noProof/>
                <w:webHidden/>
              </w:rPr>
              <w:fldChar w:fldCharType="end"/>
            </w:r>
          </w:hyperlink>
        </w:p>
        <w:p w14:paraId="74F86F3C" w14:textId="5E2895D2"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04" w:history="1">
            <w:r w:rsidRPr="00914F5E">
              <w:rPr>
                <w:rStyle w:val="Collegamentoipertestuale"/>
                <w:noProof/>
              </w:rPr>
              <w:t>12.x CreateNewPatientFlow</w:t>
            </w:r>
            <w:r>
              <w:rPr>
                <w:noProof/>
                <w:webHidden/>
              </w:rPr>
              <w:tab/>
            </w:r>
            <w:r>
              <w:rPr>
                <w:noProof/>
                <w:webHidden/>
              </w:rPr>
              <w:fldChar w:fldCharType="begin"/>
            </w:r>
            <w:r>
              <w:rPr>
                <w:noProof/>
                <w:webHidden/>
              </w:rPr>
              <w:instrText xml:space="preserve"> PAGEREF _Toc223503404 \h </w:instrText>
            </w:r>
            <w:r>
              <w:rPr>
                <w:noProof/>
                <w:webHidden/>
              </w:rPr>
            </w:r>
            <w:r>
              <w:rPr>
                <w:noProof/>
                <w:webHidden/>
              </w:rPr>
              <w:fldChar w:fldCharType="separate"/>
            </w:r>
            <w:r>
              <w:rPr>
                <w:noProof/>
                <w:webHidden/>
              </w:rPr>
              <w:t>32</w:t>
            </w:r>
            <w:r>
              <w:rPr>
                <w:noProof/>
                <w:webHidden/>
              </w:rPr>
              <w:fldChar w:fldCharType="end"/>
            </w:r>
          </w:hyperlink>
        </w:p>
        <w:p w14:paraId="79D05352" w14:textId="1D49A9C2"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05" w:history="1">
            <w:r w:rsidRPr="00914F5E">
              <w:rPr>
                <w:rStyle w:val="Collegamentoipertestuale"/>
                <w:noProof/>
              </w:rPr>
              <w:t>12.x LinkOrMergeEntitiesFlow</w:t>
            </w:r>
            <w:r>
              <w:rPr>
                <w:noProof/>
                <w:webHidden/>
              </w:rPr>
              <w:tab/>
            </w:r>
            <w:r>
              <w:rPr>
                <w:noProof/>
                <w:webHidden/>
              </w:rPr>
              <w:fldChar w:fldCharType="begin"/>
            </w:r>
            <w:r>
              <w:rPr>
                <w:noProof/>
                <w:webHidden/>
              </w:rPr>
              <w:instrText xml:space="preserve"> PAGEREF _Toc223503405 \h </w:instrText>
            </w:r>
            <w:r>
              <w:rPr>
                <w:noProof/>
                <w:webHidden/>
              </w:rPr>
            </w:r>
            <w:r>
              <w:rPr>
                <w:noProof/>
                <w:webHidden/>
              </w:rPr>
              <w:fldChar w:fldCharType="separate"/>
            </w:r>
            <w:r>
              <w:rPr>
                <w:noProof/>
                <w:webHidden/>
              </w:rPr>
              <w:t>32</w:t>
            </w:r>
            <w:r>
              <w:rPr>
                <w:noProof/>
                <w:webHidden/>
              </w:rPr>
              <w:fldChar w:fldCharType="end"/>
            </w:r>
          </w:hyperlink>
        </w:p>
        <w:p w14:paraId="48195AD0" w14:textId="259274AA"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06" w:history="1">
            <w:r w:rsidRPr="00914F5E">
              <w:rPr>
                <w:rStyle w:val="Collegamentoipertestuale"/>
                <w:noProof/>
              </w:rPr>
              <w:t>12.x UpdateDemographicsFlow</w:t>
            </w:r>
            <w:r>
              <w:rPr>
                <w:noProof/>
                <w:webHidden/>
              </w:rPr>
              <w:tab/>
            </w:r>
            <w:r>
              <w:rPr>
                <w:noProof/>
                <w:webHidden/>
              </w:rPr>
              <w:fldChar w:fldCharType="begin"/>
            </w:r>
            <w:r>
              <w:rPr>
                <w:noProof/>
                <w:webHidden/>
              </w:rPr>
              <w:instrText xml:space="preserve"> PAGEREF _Toc223503406 \h </w:instrText>
            </w:r>
            <w:r>
              <w:rPr>
                <w:noProof/>
                <w:webHidden/>
              </w:rPr>
            </w:r>
            <w:r>
              <w:rPr>
                <w:noProof/>
                <w:webHidden/>
              </w:rPr>
              <w:fldChar w:fldCharType="separate"/>
            </w:r>
            <w:r>
              <w:rPr>
                <w:noProof/>
                <w:webHidden/>
              </w:rPr>
              <w:t>32</w:t>
            </w:r>
            <w:r>
              <w:rPr>
                <w:noProof/>
                <w:webHidden/>
              </w:rPr>
              <w:fldChar w:fldCharType="end"/>
            </w:r>
          </w:hyperlink>
        </w:p>
        <w:p w14:paraId="0FBDB84E" w14:textId="53F49AE6"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07" w:history="1">
            <w:r w:rsidRPr="00914F5E">
              <w:rPr>
                <w:rStyle w:val="Collegamentoipertestuale"/>
                <w:noProof/>
              </w:rPr>
              <w:t>12.x UnlinkEntityFlow</w:t>
            </w:r>
            <w:r>
              <w:rPr>
                <w:noProof/>
                <w:webHidden/>
              </w:rPr>
              <w:tab/>
            </w:r>
            <w:r>
              <w:rPr>
                <w:noProof/>
                <w:webHidden/>
              </w:rPr>
              <w:fldChar w:fldCharType="begin"/>
            </w:r>
            <w:r>
              <w:rPr>
                <w:noProof/>
                <w:webHidden/>
              </w:rPr>
              <w:instrText xml:space="preserve"> PAGEREF _Toc223503407 \h </w:instrText>
            </w:r>
            <w:r>
              <w:rPr>
                <w:noProof/>
                <w:webHidden/>
              </w:rPr>
            </w:r>
            <w:r>
              <w:rPr>
                <w:noProof/>
                <w:webHidden/>
              </w:rPr>
              <w:fldChar w:fldCharType="separate"/>
            </w:r>
            <w:r>
              <w:rPr>
                <w:noProof/>
                <w:webHidden/>
              </w:rPr>
              <w:t>32</w:t>
            </w:r>
            <w:r>
              <w:rPr>
                <w:noProof/>
                <w:webHidden/>
              </w:rPr>
              <w:fldChar w:fldCharType="end"/>
            </w:r>
          </w:hyperlink>
        </w:p>
        <w:p w14:paraId="7C543A89" w14:textId="6B196871"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08" w:history="1">
            <w:r w:rsidRPr="00914F5E">
              <w:rPr>
                <w:rStyle w:val="Collegamentoipertestuale"/>
                <w:noProof/>
              </w:rPr>
              <w:t>12.x UnattendedEncounterFlow</w:t>
            </w:r>
            <w:r>
              <w:rPr>
                <w:noProof/>
                <w:webHidden/>
              </w:rPr>
              <w:tab/>
            </w:r>
            <w:r>
              <w:rPr>
                <w:noProof/>
                <w:webHidden/>
              </w:rPr>
              <w:fldChar w:fldCharType="begin"/>
            </w:r>
            <w:r>
              <w:rPr>
                <w:noProof/>
                <w:webHidden/>
              </w:rPr>
              <w:instrText xml:space="preserve"> PAGEREF _Toc223503408 \h </w:instrText>
            </w:r>
            <w:r>
              <w:rPr>
                <w:noProof/>
                <w:webHidden/>
              </w:rPr>
            </w:r>
            <w:r>
              <w:rPr>
                <w:noProof/>
                <w:webHidden/>
              </w:rPr>
              <w:fldChar w:fldCharType="separate"/>
            </w:r>
            <w:r>
              <w:rPr>
                <w:noProof/>
                <w:webHidden/>
              </w:rPr>
              <w:t>32</w:t>
            </w:r>
            <w:r>
              <w:rPr>
                <w:noProof/>
                <w:webHidden/>
              </w:rPr>
              <w:fldChar w:fldCharType="end"/>
            </w:r>
          </w:hyperlink>
        </w:p>
        <w:p w14:paraId="46568E6F" w14:textId="57140B65"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09" w:history="1">
            <w:r w:rsidRPr="00914F5E">
              <w:rPr>
                <w:rStyle w:val="Collegamentoipertestuale"/>
                <w:noProof/>
              </w:rPr>
              <w:t>12.x CrossRegionLinkFlow</w:t>
            </w:r>
            <w:r>
              <w:rPr>
                <w:noProof/>
                <w:webHidden/>
              </w:rPr>
              <w:tab/>
            </w:r>
            <w:r>
              <w:rPr>
                <w:noProof/>
                <w:webHidden/>
              </w:rPr>
              <w:fldChar w:fldCharType="begin"/>
            </w:r>
            <w:r>
              <w:rPr>
                <w:noProof/>
                <w:webHidden/>
              </w:rPr>
              <w:instrText xml:space="preserve"> PAGEREF _Toc223503409 \h </w:instrText>
            </w:r>
            <w:r>
              <w:rPr>
                <w:noProof/>
                <w:webHidden/>
              </w:rPr>
            </w:r>
            <w:r>
              <w:rPr>
                <w:noProof/>
                <w:webHidden/>
              </w:rPr>
              <w:fldChar w:fldCharType="separate"/>
            </w:r>
            <w:r>
              <w:rPr>
                <w:noProof/>
                <w:webHidden/>
              </w:rPr>
              <w:t>32</w:t>
            </w:r>
            <w:r>
              <w:rPr>
                <w:noProof/>
                <w:webHidden/>
              </w:rPr>
              <w:fldChar w:fldCharType="end"/>
            </w:r>
          </w:hyperlink>
        </w:p>
        <w:p w14:paraId="01A30B20" w14:textId="7BBA8023"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410" w:history="1">
            <w:r w:rsidRPr="00914F5E">
              <w:rPr>
                <w:rStyle w:val="Collegamentoipertestuale"/>
                <w:noProof/>
              </w:rPr>
              <w:t>13. PIM: Composition &amp; State Model</w:t>
            </w:r>
            <w:r>
              <w:rPr>
                <w:noProof/>
                <w:webHidden/>
              </w:rPr>
              <w:tab/>
            </w:r>
            <w:r>
              <w:rPr>
                <w:noProof/>
                <w:webHidden/>
              </w:rPr>
              <w:fldChar w:fldCharType="begin"/>
            </w:r>
            <w:r>
              <w:rPr>
                <w:noProof/>
                <w:webHidden/>
              </w:rPr>
              <w:instrText xml:space="preserve"> PAGEREF _Toc223503410 \h </w:instrText>
            </w:r>
            <w:r>
              <w:rPr>
                <w:noProof/>
                <w:webHidden/>
              </w:rPr>
            </w:r>
            <w:r>
              <w:rPr>
                <w:noProof/>
                <w:webHidden/>
              </w:rPr>
              <w:fldChar w:fldCharType="separate"/>
            </w:r>
            <w:r>
              <w:rPr>
                <w:noProof/>
                <w:webHidden/>
              </w:rPr>
              <w:t>34</w:t>
            </w:r>
            <w:r>
              <w:rPr>
                <w:noProof/>
                <w:webHidden/>
              </w:rPr>
              <w:fldChar w:fldCharType="end"/>
            </w:r>
          </w:hyperlink>
        </w:p>
        <w:p w14:paraId="66EE7316" w14:textId="785E184B"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11" w:history="1">
            <w:r w:rsidRPr="00914F5E">
              <w:rPr>
                <w:rStyle w:val="Collegamentoipertestuale"/>
                <w:noProof/>
              </w:rPr>
              <w:t>13.1 System Composition</w:t>
            </w:r>
            <w:r>
              <w:rPr>
                <w:noProof/>
                <w:webHidden/>
              </w:rPr>
              <w:tab/>
            </w:r>
            <w:r>
              <w:rPr>
                <w:noProof/>
                <w:webHidden/>
              </w:rPr>
              <w:fldChar w:fldCharType="begin"/>
            </w:r>
            <w:r>
              <w:rPr>
                <w:noProof/>
                <w:webHidden/>
              </w:rPr>
              <w:instrText xml:space="preserve"> PAGEREF _Toc223503411 \h </w:instrText>
            </w:r>
            <w:r>
              <w:rPr>
                <w:noProof/>
                <w:webHidden/>
              </w:rPr>
            </w:r>
            <w:r>
              <w:rPr>
                <w:noProof/>
                <w:webHidden/>
              </w:rPr>
              <w:fldChar w:fldCharType="separate"/>
            </w:r>
            <w:r>
              <w:rPr>
                <w:noProof/>
                <w:webHidden/>
              </w:rPr>
              <w:t>34</w:t>
            </w:r>
            <w:r>
              <w:rPr>
                <w:noProof/>
                <w:webHidden/>
              </w:rPr>
              <w:fldChar w:fldCharType="end"/>
            </w:r>
          </w:hyperlink>
        </w:p>
        <w:p w14:paraId="64C1F021" w14:textId="6F0B9DA8"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412" w:history="1">
            <w:r w:rsidRPr="00914F5E">
              <w:rPr>
                <w:rStyle w:val="Collegamentoipertestuale"/>
                <w:noProof/>
              </w:rPr>
              <w:t>13.1.1 Provider</w:t>
            </w:r>
            <w:r>
              <w:rPr>
                <w:noProof/>
                <w:webHidden/>
              </w:rPr>
              <w:tab/>
            </w:r>
            <w:r>
              <w:rPr>
                <w:noProof/>
                <w:webHidden/>
              </w:rPr>
              <w:fldChar w:fldCharType="begin"/>
            </w:r>
            <w:r>
              <w:rPr>
                <w:noProof/>
                <w:webHidden/>
              </w:rPr>
              <w:instrText xml:space="preserve"> PAGEREF _Toc223503412 \h </w:instrText>
            </w:r>
            <w:r>
              <w:rPr>
                <w:noProof/>
                <w:webHidden/>
              </w:rPr>
            </w:r>
            <w:r>
              <w:rPr>
                <w:noProof/>
                <w:webHidden/>
              </w:rPr>
              <w:fldChar w:fldCharType="separate"/>
            </w:r>
            <w:r>
              <w:rPr>
                <w:noProof/>
                <w:webHidden/>
              </w:rPr>
              <w:t>34</w:t>
            </w:r>
            <w:r>
              <w:rPr>
                <w:noProof/>
                <w:webHidden/>
              </w:rPr>
              <w:fldChar w:fldCharType="end"/>
            </w:r>
          </w:hyperlink>
        </w:p>
        <w:p w14:paraId="7F25FED2" w14:textId="0484BD58"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413" w:history="1">
            <w:r w:rsidRPr="00914F5E">
              <w:rPr>
                <w:rStyle w:val="Collegamentoipertestuale"/>
                <w:noProof/>
              </w:rPr>
              <w:t>13.1.2 Consumers</w:t>
            </w:r>
            <w:r>
              <w:rPr>
                <w:noProof/>
                <w:webHidden/>
              </w:rPr>
              <w:tab/>
            </w:r>
            <w:r>
              <w:rPr>
                <w:noProof/>
                <w:webHidden/>
              </w:rPr>
              <w:fldChar w:fldCharType="begin"/>
            </w:r>
            <w:r>
              <w:rPr>
                <w:noProof/>
                <w:webHidden/>
              </w:rPr>
              <w:instrText xml:space="preserve"> PAGEREF _Toc223503413 \h </w:instrText>
            </w:r>
            <w:r>
              <w:rPr>
                <w:noProof/>
                <w:webHidden/>
              </w:rPr>
            </w:r>
            <w:r>
              <w:rPr>
                <w:noProof/>
                <w:webHidden/>
              </w:rPr>
              <w:fldChar w:fldCharType="separate"/>
            </w:r>
            <w:r>
              <w:rPr>
                <w:noProof/>
                <w:webHidden/>
              </w:rPr>
              <w:t>34</w:t>
            </w:r>
            <w:r>
              <w:rPr>
                <w:noProof/>
                <w:webHidden/>
              </w:rPr>
              <w:fldChar w:fldCharType="end"/>
            </w:r>
          </w:hyperlink>
        </w:p>
        <w:p w14:paraId="6FADC083" w14:textId="59EA63BB" w:rsidR="00B87FDF" w:rsidRDefault="00B87FDF">
          <w:pPr>
            <w:pStyle w:val="Sommario3"/>
            <w:tabs>
              <w:tab w:val="right" w:leader="dot" w:pos="8630"/>
            </w:tabs>
            <w:rPr>
              <w:rFonts w:asciiTheme="minorHAnsi" w:hAnsiTheme="minorHAnsi"/>
              <w:noProof/>
              <w:kern w:val="2"/>
              <w:sz w:val="24"/>
              <w:szCs w:val="24"/>
              <w:lang w:val="it-IT" w:eastAsia="it-IT"/>
              <w14:ligatures w14:val="standardContextual"/>
            </w:rPr>
          </w:pPr>
          <w:hyperlink w:anchor="_Toc223503414" w:history="1">
            <w:r w:rsidRPr="00914F5E">
              <w:rPr>
                <w:rStyle w:val="Collegamentoipertestuale"/>
                <w:noProof/>
              </w:rPr>
              <w:t>13.1.3 System-Level Connections</w:t>
            </w:r>
            <w:r>
              <w:rPr>
                <w:noProof/>
                <w:webHidden/>
              </w:rPr>
              <w:tab/>
            </w:r>
            <w:r>
              <w:rPr>
                <w:noProof/>
                <w:webHidden/>
              </w:rPr>
              <w:fldChar w:fldCharType="begin"/>
            </w:r>
            <w:r>
              <w:rPr>
                <w:noProof/>
                <w:webHidden/>
              </w:rPr>
              <w:instrText xml:space="preserve"> PAGEREF _Toc223503414 \h </w:instrText>
            </w:r>
            <w:r>
              <w:rPr>
                <w:noProof/>
                <w:webHidden/>
              </w:rPr>
            </w:r>
            <w:r>
              <w:rPr>
                <w:noProof/>
                <w:webHidden/>
              </w:rPr>
              <w:fldChar w:fldCharType="separate"/>
            </w:r>
            <w:r>
              <w:rPr>
                <w:noProof/>
                <w:webHidden/>
              </w:rPr>
              <w:t>34</w:t>
            </w:r>
            <w:r>
              <w:rPr>
                <w:noProof/>
                <w:webHidden/>
              </w:rPr>
              <w:fldChar w:fldCharType="end"/>
            </w:r>
          </w:hyperlink>
        </w:p>
        <w:p w14:paraId="77BF561A" w14:textId="0E4458B0"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15" w:history="1">
            <w:r w:rsidRPr="00914F5E">
              <w:rPr>
                <w:rStyle w:val="Collegamentoipertestuale"/>
                <w:noProof/>
              </w:rPr>
              <w:t>13.2 Identity Lifecycle State Machine</w:t>
            </w:r>
            <w:r>
              <w:rPr>
                <w:noProof/>
                <w:webHidden/>
              </w:rPr>
              <w:tab/>
            </w:r>
            <w:r>
              <w:rPr>
                <w:noProof/>
                <w:webHidden/>
              </w:rPr>
              <w:fldChar w:fldCharType="begin"/>
            </w:r>
            <w:r>
              <w:rPr>
                <w:noProof/>
                <w:webHidden/>
              </w:rPr>
              <w:instrText xml:space="preserve"> PAGEREF _Toc223503415 \h </w:instrText>
            </w:r>
            <w:r>
              <w:rPr>
                <w:noProof/>
                <w:webHidden/>
              </w:rPr>
            </w:r>
            <w:r>
              <w:rPr>
                <w:noProof/>
                <w:webHidden/>
              </w:rPr>
              <w:fldChar w:fldCharType="separate"/>
            </w:r>
            <w:r>
              <w:rPr>
                <w:noProof/>
                <w:webHidden/>
              </w:rPr>
              <w:t>34</w:t>
            </w:r>
            <w:r>
              <w:rPr>
                <w:noProof/>
                <w:webHidden/>
              </w:rPr>
              <w:fldChar w:fldCharType="end"/>
            </w:r>
          </w:hyperlink>
        </w:p>
        <w:p w14:paraId="02570EAC" w14:textId="15AAB438"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416" w:history="1">
            <w:r w:rsidRPr="00914F5E">
              <w:rPr>
                <w:rStyle w:val="Collegamentoipertestuale"/>
                <w:noProof/>
              </w:rPr>
              <w:t>14. PIM: Traceability</w:t>
            </w:r>
            <w:r>
              <w:rPr>
                <w:noProof/>
                <w:webHidden/>
              </w:rPr>
              <w:tab/>
            </w:r>
            <w:r>
              <w:rPr>
                <w:noProof/>
                <w:webHidden/>
              </w:rPr>
              <w:fldChar w:fldCharType="begin"/>
            </w:r>
            <w:r>
              <w:rPr>
                <w:noProof/>
                <w:webHidden/>
              </w:rPr>
              <w:instrText xml:space="preserve"> PAGEREF _Toc223503416 \h </w:instrText>
            </w:r>
            <w:r>
              <w:rPr>
                <w:noProof/>
                <w:webHidden/>
              </w:rPr>
            </w:r>
            <w:r>
              <w:rPr>
                <w:noProof/>
                <w:webHidden/>
              </w:rPr>
              <w:fldChar w:fldCharType="separate"/>
            </w:r>
            <w:r>
              <w:rPr>
                <w:noProof/>
                <w:webHidden/>
              </w:rPr>
              <w:t>36</w:t>
            </w:r>
            <w:r>
              <w:rPr>
                <w:noProof/>
                <w:webHidden/>
              </w:rPr>
              <w:fldChar w:fldCharType="end"/>
            </w:r>
          </w:hyperlink>
        </w:p>
        <w:p w14:paraId="60DA8D43" w14:textId="685082CA"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417" w:history="1">
            <w:r w:rsidRPr="00914F5E">
              <w:rPr>
                <w:rStyle w:val="Collegamentoipertestuale"/>
                <w:noProof/>
              </w:rPr>
              <w:t>15. Transformation Log</w:t>
            </w:r>
            <w:r>
              <w:rPr>
                <w:noProof/>
                <w:webHidden/>
              </w:rPr>
              <w:tab/>
            </w:r>
            <w:r>
              <w:rPr>
                <w:noProof/>
                <w:webHidden/>
              </w:rPr>
              <w:fldChar w:fldCharType="begin"/>
            </w:r>
            <w:r>
              <w:rPr>
                <w:noProof/>
                <w:webHidden/>
              </w:rPr>
              <w:instrText xml:space="preserve"> PAGEREF _Toc223503417 \h </w:instrText>
            </w:r>
            <w:r>
              <w:rPr>
                <w:noProof/>
                <w:webHidden/>
              </w:rPr>
            </w:r>
            <w:r>
              <w:rPr>
                <w:noProof/>
                <w:webHidden/>
              </w:rPr>
              <w:fldChar w:fldCharType="separate"/>
            </w:r>
            <w:r>
              <w:rPr>
                <w:noProof/>
                <w:webHidden/>
              </w:rPr>
              <w:t>37</w:t>
            </w:r>
            <w:r>
              <w:rPr>
                <w:noProof/>
                <w:webHidden/>
              </w:rPr>
              <w:fldChar w:fldCharType="end"/>
            </w:r>
          </w:hyperlink>
        </w:p>
        <w:p w14:paraId="3B6A26B3" w14:textId="3669E74B"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18" w:history="1">
            <w:r w:rsidRPr="00914F5E">
              <w:rPr>
                <w:rStyle w:val="Collegamentoipertestuale"/>
                <w:noProof/>
              </w:rPr>
              <w:t>15.1 Verification Results</w:t>
            </w:r>
            <w:r>
              <w:rPr>
                <w:noProof/>
                <w:webHidden/>
              </w:rPr>
              <w:tab/>
            </w:r>
            <w:r>
              <w:rPr>
                <w:noProof/>
                <w:webHidden/>
              </w:rPr>
              <w:fldChar w:fldCharType="begin"/>
            </w:r>
            <w:r>
              <w:rPr>
                <w:noProof/>
                <w:webHidden/>
              </w:rPr>
              <w:instrText xml:space="preserve"> PAGEREF _Toc223503418 \h </w:instrText>
            </w:r>
            <w:r>
              <w:rPr>
                <w:noProof/>
                <w:webHidden/>
              </w:rPr>
            </w:r>
            <w:r>
              <w:rPr>
                <w:noProof/>
                <w:webHidden/>
              </w:rPr>
              <w:fldChar w:fldCharType="separate"/>
            </w:r>
            <w:r>
              <w:rPr>
                <w:noProof/>
                <w:webHidden/>
              </w:rPr>
              <w:t>37</w:t>
            </w:r>
            <w:r>
              <w:rPr>
                <w:noProof/>
                <w:webHidden/>
              </w:rPr>
              <w:fldChar w:fldCharType="end"/>
            </w:r>
          </w:hyperlink>
        </w:p>
        <w:p w14:paraId="725B65F5" w14:textId="45ACF187"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19" w:history="1">
            <w:r w:rsidRPr="00914F5E">
              <w:rPr>
                <w:rStyle w:val="Collegamentoipertestuale"/>
                <w:noProof/>
              </w:rPr>
              <w:t>15.2 Assumptions</w:t>
            </w:r>
            <w:r>
              <w:rPr>
                <w:noProof/>
                <w:webHidden/>
              </w:rPr>
              <w:tab/>
            </w:r>
            <w:r>
              <w:rPr>
                <w:noProof/>
                <w:webHidden/>
              </w:rPr>
              <w:fldChar w:fldCharType="begin"/>
            </w:r>
            <w:r>
              <w:rPr>
                <w:noProof/>
                <w:webHidden/>
              </w:rPr>
              <w:instrText xml:space="preserve"> PAGEREF _Toc223503419 \h </w:instrText>
            </w:r>
            <w:r>
              <w:rPr>
                <w:noProof/>
                <w:webHidden/>
              </w:rPr>
            </w:r>
            <w:r>
              <w:rPr>
                <w:noProof/>
                <w:webHidden/>
              </w:rPr>
              <w:fldChar w:fldCharType="separate"/>
            </w:r>
            <w:r>
              <w:rPr>
                <w:noProof/>
                <w:webHidden/>
              </w:rPr>
              <w:t>37</w:t>
            </w:r>
            <w:r>
              <w:rPr>
                <w:noProof/>
                <w:webHidden/>
              </w:rPr>
              <w:fldChar w:fldCharType="end"/>
            </w:r>
          </w:hyperlink>
        </w:p>
        <w:p w14:paraId="37636C67" w14:textId="1398CD7B"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20" w:history="1">
            <w:r w:rsidRPr="00914F5E">
              <w:rPr>
                <w:rStyle w:val="Collegamentoipertestuale"/>
                <w:noProof/>
              </w:rPr>
              <w:t>15.3 Design Decisions</w:t>
            </w:r>
            <w:r>
              <w:rPr>
                <w:noProof/>
                <w:webHidden/>
              </w:rPr>
              <w:tab/>
            </w:r>
            <w:r>
              <w:rPr>
                <w:noProof/>
                <w:webHidden/>
              </w:rPr>
              <w:fldChar w:fldCharType="begin"/>
            </w:r>
            <w:r>
              <w:rPr>
                <w:noProof/>
                <w:webHidden/>
              </w:rPr>
              <w:instrText xml:space="preserve"> PAGEREF _Toc223503420 \h </w:instrText>
            </w:r>
            <w:r>
              <w:rPr>
                <w:noProof/>
                <w:webHidden/>
              </w:rPr>
            </w:r>
            <w:r>
              <w:rPr>
                <w:noProof/>
                <w:webHidden/>
              </w:rPr>
              <w:fldChar w:fldCharType="separate"/>
            </w:r>
            <w:r>
              <w:rPr>
                <w:noProof/>
                <w:webHidden/>
              </w:rPr>
              <w:t>37</w:t>
            </w:r>
            <w:r>
              <w:rPr>
                <w:noProof/>
                <w:webHidden/>
              </w:rPr>
              <w:fldChar w:fldCharType="end"/>
            </w:r>
          </w:hyperlink>
        </w:p>
        <w:p w14:paraId="7C4283C1" w14:textId="39B4C616" w:rsidR="00B87FDF" w:rsidRDefault="00B87FDF">
          <w:pPr>
            <w:pStyle w:val="Sommario2"/>
            <w:tabs>
              <w:tab w:val="right" w:leader="dot" w:pos="8630"/>
            </w:tabs>
            <w:rPr>
              <w:rFonts w:asciiTheme="minorHAnsi" w:hAnsiTheme="minorHAnsi"/>
              <w:noProof/>
              <w:kern w:val="2"/>
              <w:sz w:val="24"/>
              <w:szCs w:val="24"/>
              <w:lang w:val="it-IT" w:eastAsia="it-IT"/>
              <w14:ligatures w14:val="standardContextual"/>
            </w:rPr>
          </w:pPr>
          <w:hyperlink w:anchor="_Toc223503421" w:history="1">
            <w:r w:rsidRPr="00914F5E">
              <w:rPr>
                <w:rStyle w:val="Collegamentoipertestuale"/>
                <w:noProof/>
              </w:rPr>
              <w:t>15.4 Open Issues</w:t>
            </w:r>
            <w:r>
              <w:rPr>
                <w:noProof/>
                <w:webHidden/>
              </w:rPr>
              <w:tab/>
            </w:r>
            <w:r>
              <w:rPr>
                <w:noProof/>
                <w:webHidden/>
              </w:rPr>
              <w:fldChar w:fldCharType="begin"/>
            </w:r>
            <w:r>
              <w:rPr>
                <w:noProof/>
                <w:webHidden/>
              </w:rPr>
              <w:instrText xml:space="preserve"> PAGEREF _Toc223503421 \h </w:instrText>
            </w:r>
            <w:r>
              <w:rPr>
                <w:noProof/>
                <w:webHidden/>
              </w:rPr>
            </w:r>
            <w:r>
              <w:rPr>
                <w:noProof/>
                <w:webHidden/>
              </w:rPr>
              <w:fldChar w:fldCharType="separate"/>
            </w:r>
            <w:r>
              <w:rPr>
                <w:noProof/>
                <w:webHidden/>
              </w:rPr>
              <w:t>38</w:t>
            </w:r>
            <w:r>
              <w:rPr>
                <w:noProof/>
                <w:webHidden/>
              </w:rPr>
              <w:fldChar w:fldCharType="end"/>
            </w:r>
          </w:hyperlink>
        </w:p>
        <w:p w14:paraId="1EC5893D" w14:textId="514D0A97"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422" w:history="1">
            <w:r w:rsidRPr="00914F5E">
              <w:rPr>
                <w:rStyle w:val="Collegamentoipertestuale"/>
                <w:noProof/>
              </w:rPr>
              <w:t>Appendix A: Model Statistics</w:t>
            </w:r>
            <w:r>
              <w:rPr>
                <w:noProof/>
                <w:webHidden/>
              </w:rPr>
              <w:tab/>
            </w:r>
            <w:r>
              <w:rPr>
                <w:noProof/>
                <w:webHidden/>
              </w:rPr>
              <w:fldChar w:fldCharType="begin"/>
            </w:r>
            <w:r>
              <w:rPr>
                <w:noProof/>
                <w:webHidden/>
              </w:rPr>
              <w:instrText xml:space="preserve"> PAGEREF _Toc223503422 \h </w:instrText>
            </w:r>
            <w:r>
              <w:rPr>
                <w:noProof/>
                <w:webHidden/>
              </w:rPr>
            </w:r>
            <w:r>
              <w:rPr>
                <w:noProof/>
                <w:webHidden/>
              </w:rPr>
              <w:fldChar w:fldCharType="separate"/>
            </w:r>
            <w:r>
              <w:rPr>
                <w:noProof/>
                <w:webHidden/>
              </w:rPr>
              <w:t>39</w:t>
            </w:r>
            <w:r>
              <w:rPr>
                <w:noProof/>
                <w:webHidden/>
              </w:rPr>
              <w:fldChar w:fldCharType="end"/>
            </w:r>
          </w:hyperlink>
        </w:p>
        <w:p w14:paraId="1B2EA209" w14:textId="6705AA55"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423" w:history="1">
            <w:r w:rsidRPr="00914F5E">
              <w:rPr>
                <w:rStyle w:val="Collegamentoipertestuale"/>
                <w:noProof/>
              </w:rPr>
              <w:t>Appendix B: Glossary</w:t>
            </w:r>
            <w:r>
              <w:rPr>
                <w:noProof/>
                <w:webHidden/>
              </w:rPr>
              <w:tab/>
            </w:r>
            <w:r>
              <w:rPr>
                <w:noProof/>
                <w:webHidden/>
              </w:rPr>
              <w:fldChar w:fldCharType="begin"/>
            </w:r>
            <w:r>
              <w:rPr>
                <w:noProof/>
                <w:webHidden/>
              </w:rPr>
              <w:instrText xml:space="preserve"> PAGEREF _Toc223503423 \h </w:instrText>
            </w:r>
            <w:r>
              <w:rPr>
                <w:noProof/>
                <w:webHidden/>
              </w:rPr>
            </w:r>
            <w:r>
              <w:rPr>
                <w:noProof/>
                <w:webHidden/>
              </w:rPr>
              <w:fldChar w:fldCharType="separate"/>
            </w:r>
            <w:r>
              <w:rPr>
                <w:noProof/>
                <w:webHidden/>
              </w:rPr>
              <w:t>41</w:t>
            </w:r>
            <w:r>
              <w:rPr>
                <w:noProof/>
                <w:webHidden/>
              </w:rPr>
              <w:fldChar w:fldCharType="end"/>
            </w:r>
          </w:hyperlink>
        </w:p>
        <w:p w14:paraId="670AE193" w14:textId="2D5ADB14" w:rsidR="00B87FDF" w:rsidRDefault="00B87FDF">
          <w:pPr>
            <w:pStyle w:val="Sommario1"/>
            <w:tabs>
              <w:tab w:val="right" w:leader="dot" w:pos="8630"/>
            </w:tabs>
            <w:rPr>
              <w:rFonts w:asciiTheme="minorHAnsi" w:hAnsiTheme="minorHAnsi"/>
              <w:noProof/>
              <w:kern w:val="2"/>
              <w:sz w:val="24"/>
              <w:szCs w:val="24"/>
              <w:lang w:val="it-IT" w:eastAsia="it-IT"/>
              <w14:ligatures w14:val="standardContextual"/>
            </w:rPr>
          </w:pPr>
          <w:hyperlink w:anchor="_Toc223503424" w:history="1">
            <w:r w:rsidRPr="00914F5E">
              <w:rPr>
                <w:rStyle w:val="Collegamentoipertestuale"/>
                <w:noProof/>
              </w:rPr>
              <w:t>Appendix C: Diagram Placeholder Index</w:t>
            </w:r>
            <w:r>
              <w:rPr>
                <w:noProof/>
                <w:webHidden/>
              </w:rPr>
              <w:tab/>
            </w:r>
            <w:r>
              <w:rPr>
                <w:noProof/>
                <w:webHidden/>
              </w:rPr>
              <w:fldChar w:fldCharType="begin"/>
            </w:r>
            <w:r>
              <w:rPr>
                <w:noProof/>
                <w:webHidden/>
              </w:rPr>
              <w:instrText xml:space="preserve"> PAGEREF _Toc223503424 \h </w:instrText>
            </w:r>
            <w:r>
              <w:rPr>
                <w:noProof/>
                <w:webHidden/>
              </w:rPr>
            </w:r>
            <w:r>
              <w:rPr>
                <w:noProof/>
                <w:webHidden/>
              </w:rPr>
              <w:fldChar w:fldCharType="separate"/>
            </w:r>
            <w:r>
              <w:rPr>
                <w:noProof/>
                <w:webHidden/>
              </w:rPr>
              <w:t>42</w:t>
            </w:r>
            <w:r>
              <w:rPr>
                <w:noProof/>
                <w:webHidden/>
              </w:rPr>
              <w:fldChar w:fldCharType="end"/>
            </w:r>
          </w:hyperlink>
        </w:p>
        <w:p w14:paraId="3EECD085" w14:textId="277CA7FC" w:rsidR="00B87FDF" w:rsidRDefault="00B87FDF">
          <w:r>
            <w:rPr>
              <w:b/>
              <w:bCs/>
            </w:rPr>
            <w:fldChar w:fldCharType="end"/>
          </w:r>
        </w:p>
      </w:sdtContent>
    </w:sdt>
    <w:p w14:paraId="646225A1" w14:textId="77777777" w:rsidR="00246F77" w:rsidRDefault="0030200B">
      <w:r>
        <w:br w:type="page"/>
      </w:r>
    </w:p>
    <w:p w14:paraId="244A79B7" w14:textId="77777777" w:rsidR="00246F77" w:rsidRDefault="0030200B">
      <w:pPr>
        <w:pStyle w:val="Titolo1"/>
      </w:pPr>
      <w:bookmarkStart w:id="2" w:name="_Toc223503355"/>
      <w:r>
        <w:lastRenderedPageBreak/>
        <w:t>1. Introduction</w:t>
      </w:r>
      <w:bookmarkEnd w:id="2"/>
    </w:p>
    <w:p w14:paraId="582C2E5B" w14:textId="77777777" w:rsidR="00246F77" w:rsidRDefault="0030200B">
      <w:r>
        <w:t xml:space="preserve">This document presents a comprehensive, human-readable description of the </w:t>
      </w:r>
      <w:proofErr w:type="spellStart"/>
      <w:r>
        <w:t>SysML</w:t>
      </w:r>
      <w:proofErr w:type="spellEnd"/>
      <w:r>
        <w:t xml:space="preserve"> v2 model derived from the HL7 V3 Identification Service (IS) Service Functional Model (SFM), Release 1. The model was produced by an automated multi-agent transformation pipeline that analyzes the SFM specification and generates formal </w:t>
      </w:r>
      <w:proofErr w:type="spellStart"/>
      <w:r>
        <w:t>SysML</w:t>
      </w:r>
      <w:proofErr w:type="spellEnd"/>
      <w:r>
        <w:t xml:space="preserve"> v2 textual notation at two abstraction levels:</w:t>
      </w:r>
    </w:p>
    <w:p w14:paraId="31FB40D6" w14:textId="77777777" w:rsidR="00246F77" w:rsidRDefault="0030200B">
      <w:pPr>
        <w:pStyle w:val="Puntoelenco"/>
      </w:pPr>
      <w:r>
        <w:t>Computation Independent Model (CIM) - business-level concepts, stakeholders, capabilities, rules, and requirements.</w:t>
      </w:r>
    </w:p>
    <w:p w14:paraId="0EF31B2D" w14:textId="77777777" w:rsidR="00246F77" w:rsidRDefault="0030200B">
      <w:pPr>
        <w:pStyle w:val="Puntoelenco"/>
      </w:pPr>
      <w:r>
        <w:t>Platform Independent Model (PIM) - data types, service contracts, operations, behavioral workflows, and system composition.</w:t>
      </w:r>
    </w:p>
    <w:p w14:paraId="1F664120" w14:textId="77777777" w:rsidR="00246F77" w:rsidRDefault="0030200B">
      <w:r>
        <w:t>The Identification Service provides capabilities to manage and retrieve identifying information for various kinds of entities (people, organizations, devices, etc.) within and across organizations. It supports identity registration, creation, update, state management, merge/unmerge, link/unlink, removal, query, and notification operations.</w:t>
      </w:r>
    </w:p>
    <w:p w14:paraId="30DD2FCF" w14:textId="77777777" w:rsidR="00246F77" w:rsidRDefault="0030200B">
      <w:pPr>
        <w:pStyle w:val="Titolo2"/>
      </w:pPr>
      <w:bookmarkStart w:id="3" w:name="_Toc223503356"/>
      <w:r>
        <w:t>1.1 Document Conventions</w:t>
      </w:r>
      <w:bookmarkEnd w:id="3"/>
    </w:p>
    <w:p w14:paraId="307FE11B" w14:textId="77777777" w:rsidR="00246F77" w:rsidRDefault="0030200B">
      <w:pPr>
        <w:pStyle w:val="Puntoelenco"/>
      </w:pPr>
      <w:proofErr w:type="spellStart"/>
      <w:r>
        <w:t>SysML</w:t>
      </w:r>
      <w:proofErr w:type="spellEnd"/>
      <w:r>
        <w:t xml:space="preserve"> v2 code excerpts are shown in Consolas monospace font with indentation.</w:t>
      </w:r>
    </w:p>
    <w:p w14:paraId="34EB9889" w14:textId="77777777" w:rsidR="00246F77" w:rsidRDefault="0030200B">
      <w:pPr>
        <w:pStyle w:val="Puntoelenco"/>
      </w:pPr>
      <w:r>
        <w:t xml:space="preserve">Diagram placeholders indicate where </w:t>
      </w:r>
      <w:proofErr w:type="spellStart"/>
      <w:r>
        <w:t>MagicDraw</w:t>
      </w:r>
      <w:proofErr w:type="spellEnd"/>
      <w:r>
        <w:t xml:space="preserve"> diagrams should be inserted after model import.</w:t>
      </w:r>
    </w:p>
    <w:p w14:paraId="4D477D6F" w14:textId="77777777" w:rsidR="00246F77" w:rsidRDefault="0030200B">
      <w:pPr>
        <w:pStyle w:val="Puntoelenco"/>
      </w:pPr>
      <w:r>
        <w:t>Statement references [ST-</w:t>
      </w:r>
      <w:proofErr w:type="spellStart"/>
      <w:r>
        <w:t>nnn</w:t>
      </w:r>
      <w:proofErr w:type="spellEnd"/>
      <w:r>
        <w:t>] trace back to the original SFM specification statements.</w:t>
      </w:r>
    </w:p>
    <w:p w14:paraId="4AA3F7F8" w14:textId="77777777" w:rsidR="00246F77" w:rsidRDefault="0030200B">
      <w:pPr>
        <w:pStyle w:val="Puntoelenco"/>
      </w:pPr>
      <w:r>
        <w:t>Requirement identifiers follow the pattern FR-</w:t>
      </w:r>
      <w:proofErr w:type="spellStart"/>
      <w:r>
        <w:t>nnn</w:t>
      </w:r>
      <w:proofErr w:type="spellEnd"/>
      <w:r>
        <w:t xml:space="preserve"> (Functional), QR-</w:t>
      </w:r>
      <w:proofErr w:type="spellStart"/>
      <w:r>
        <w:t>nnn</w:t>
      </w:r>
      <w:proofErr w:type="spellEnd"/>
      <w:r>
        <w:t xml:space="preserve"> (Quality), CR-</w:t>
      </w:r>
      <w:proofErr w:type="spellStart"/>
      <w:r>
        <w:t>nnn</w:t>
      </w:r>
      <w:proofErr w:type="spellEnd"/>
      <w:r>
        <w:t xml:space="preserve"> (Compliance).</w:t>
      </w:r>
    </w:p>
    <w:p w14:paraId="0F6CCD79" w14:textId="77777777" w:rsidR="00246F77" w:rsidRDefault="0030200B">
      <w:r>
        <w:br w:type="page"/>
      </w:r>
    </w:p>
    <w:p w14:paraId="5C134F68" w14:textId="77777777" w:rsidR="00246F77" w:rsidRDefault="0030200B">
      <w:pPr>
        <w:pStyle w:val="Titolo1"/>
      </w:pPr>
      <w:bookmarkStart w:id="4" w:name="_Toc223503357"/>
      <w:r>
        <w:lastRenderedPageBreak/>
        <w:t>2. Model Overview</w:t>
      </w:r>
      <w:bookmarkEnd w:id="4"/>
    </w:p>
    <w:p w14:paraId="6BDA2850" w14:textId="77777777" w:rsidR="00246F77" w:rsidRDefault="0030200B">
      <w:r>
        <w:t xml:space="preserve">The complete model is organized into two top-level </w:t>
      </w:r>
      <w:proofErr w:type="spellStart"/>
      <w:r>
        <w:t>SysML</w:t>
      </w:r>
      <w:proofErr w:type="spellEnd"/>
      <w:r>
        <w:t xml:space="preserve"> v2 packages:</w:t>
      </w:r>
    </w:p>
    <w:tbl>
      <w:tblPr>
        <w:tblStyle w:val="Sfondochiaro-Colore1"/>
        <w:tblW w:w="0" w:type="auto"/>
        <w:tblLook w:val="04A0" w:firstRow="1" w:lastRow="0" w:firstColumn="1" w:lastColumn="0" w:noHBand="0" w:noVBand="1"/>
      </w:tblPr>
      <w:tblGrid>
        <w:gridCol w:w="2880"/>
        <w:gridCol w:w="2880"/>
        <w:gridCol w:w="2880"/>
      </w:tblGrid>
      <w:tr w:rsidR="00246F77" w14:paraId="51054F55"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9759B" w14:textId="77777777" w:rsidR="00246F77" w:rsidRDefault="0030200B">
            <w:r>
              <w:t>Package</w:t>
            </w:r>
          </w:p>
        </w:tc>
        <w:tc>
          <w:tcPr>
            <w:tcW w:w="2880" w:type="dxa"/>
          </w:tcPr>
          <w:p w14:paraId="3C318E8E" w14:textId="77777777" w:rsidR="00246F77" w:rsidRDefault="0030200B">
            <w:pPr>
              <w:cnfStyle w:val="100000000000" w:firstRow="1" w:lastRow="0" w:firstColumn="0" w:lastColumn="0" w:oddVBand="0" w:evenVBand="0" w:oddHBand="0" w:evenHBand="0" w:firstRowFirstColumn="0" w:firstRowLastColumn="0" w:lastRowFirstColumn="0" w:lastRowLastColumn="0"/>
            </w:pPr>
            <w:r>
              <w:t>Level</w:t>
            </w:r>
          </w:p>
        </w:tc>
        <w:tc>
          <w:tcPr>
            <w:tcW w:w="2880" w:type="dxa"/>
          </w:tcPr>
          <w:p w14:paraId="5436AFDB" w14:textId="77777777" w:rsidR="00246F77" w:rsidRDefault="0030200B">
            <w:pPr>
              <w:cnfStyle w:val="100000000000" w:firstRow="1" w:lastRow="0" w:firstColumn="0" w:lastColumn="0" w:oddVBand="0" w:evenVBand="0" w:oddHBand="0" w:evenHBand="0" w:firstRowFirstColumn="0" w:firstRowLastColumn="0" w:lastRowFirstColumn="0" w:lastRowLastColumn="0"/>
            </w:pPr>
            <w:r>
              <w:t>Contents</w:t>
            </w:r>
          </w:p>
        </w:tc>
      </w:tr>
      <w:tr w:rsidR="00246F77" w14:paraId="4B756B5D"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C1437F" w14:textId="77777777" w:rsidR="00246F77" w:rsidRDefault="0030200B">
            <w:r>
              <w:t>CIM_IS</w:t>
            </w:r>
          </w:p>
        </w:tc>
        <w:tc>
          <w:tcPr>
            <w:tcW w:w="2880" w:type="dxa"/>
          </w:tcPr>
          <w:p w14:paraId="38475440" w14:textId="77777777" w:rsidR="00246F77" w:rsidRDefault="0030200B">
            <w:pPr>
              <w:cnfStyle w:val="000000100000" w:firstRow="0" w:lastRow="0" w:firstColumn="0" w:lastColumn="0" w:oddVBand="0" w:evenVBand="0" w:oddHBand="1" w:evenHBand="0" w:firstRowFirstColumn="0" w:firstRowLastColumn="0" w:lastRowFirstColumn="0" w:lastRowLastColumn="0"/>
            </w:pPr>
            <w:r>
              <w:t>CIM</w:t>
            </w:r>
          </w:p>
        </w:tc>
        <w:tc>
          <w:tcPr>
            <w:tcW w:w="2880" w:type="dxa"/>
          </w:tcPr>
          <w:p w14:paraId="2377F16B"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BusinessDomain</w:t>
            </w:r>
            <w:proofErr w:type="spellEnd"/>
            <w:r>
              <w:t xml:space="preserve">, </w:t>
            </w:r>
            <w:proofErr w:type="spellStart"/>
            <w:r>
              <w:t>StakeholderModel</w:t>
            </w:r>
            <w:proofErr w:type="spellEnd"/>
            <w:r>
              <w:t xml:space="preserve">, </w:t>
            </w:r>
            <w:proofErr w:type="spellStart"/>
            <w:r>
              <w:t>BusinessCapabilities</w:t>
            </w:r>
            <w:proofErr w:type="spellEnd"/>
            <w:r>
              <w:t xml:space="preserve">, </w:t>
            </w:r>
            <w:proofErr w:type="spellStart"/>
            <w:r>
              <w:t>BusinessRules</w:t>
            </w:r>
            <w:proofErr w:type="spellEnd"/>
            <w:r>
              <w:t xml:space="preserve">, </w:t>
            </w:r>
            <w:proofErr w:type="spellStart"/>
            <w:r>
              <w:t>CIM_Requirements</w:t>
            </w:r>
            <w:proofErr w:type="spellEnd"/>
            <w:r>
              <w:t xml:space="preserve">, </w:t>
            </w:r>
            <w:proofErr w:type="spellStart"/>
            <w:r>
              <w:t>CIM_Traceability</w:t>
            </w:r>
            <w:proofErr w:type="spellEnd"/>
          </w:p>
        </w:tc>
      </w:tr>
      <w:tr w:rsidR="00246F77" w14:paraId="5C78D0C0"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72A4B24A" w14:textId="77777777" w:rsidR="00246F77" w:rsidRDefault="0030200B">
            <w:r>
              <w:t>PIM_IS</w:t>
            </w:r>
          </w:p>
        </w:tc>
        <w:tc>
          <w:tcPr>
            <w:tcW w:w="2880" w:type="dxa"/>
          </w:tcPr>
          <w:p w14:paraId="3358A31D" w14:textId="77777777" w:rsidR="00246F77" w:rsidRDefault="0030200B">
            <w:pPr>
              <w:cnfStyle w:val="000000000000" w:firstRow="0" w:lastRow="0" w:firstColumn="0" w:lastColumn="0" w:oddVBand="0" w:evenVBand="0" w:oddHBand="0" w:evenHBand="0" w:firstRowFirstColumn="0" w:firstRowLastColumn="0" w:lastRowFirstColumn="0" w:lastRowLastColumn="0"/>
            </w:pPr>
            <w:r>
              <w:t>PIM</w:t>
            </w:r>
          </w:p>
        </w:tc>
        <w:tc>
          <w:tcPr>
            <w:tcW w:w="2880" w:type="dxa"/>
          </w:tcPr>
          <w:p w14:paraId="6A766E78"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DataModel</w:t>
            </w:r>
            <w:proofErr w:type="spellEnd"/>
            <w:r>
              <w:t xml:space="preserve">, </w:t>
            </w:r>
            <w:proofErr w:type="spellStart"/>
            <w:r>
              <w:t>ServiceContracts</w:t>
            </w:r>
            <w:proofErr w:type="spellEnd"/>
            <w:r>
              <w:t xml:space="preserve">, Operations, </w:t>
            </w:r>
            <w:proofErr w:type="spellStart"/>
            <w:r>
              <w:t>BehavioralFlows</w:t>
            </w:r>
            <w:proofErr w:type="spellEnd"/>
            <w:r>
              <w:t xml:space="preserve">, Composition, </w:t>
            </w:r>
            <w:proofErr w:type="spellStart"/>
            <w:r>
              <w:t>PIM_Traceability</w:t>
            </w:r>
            <w:proofErr w:type="spellEnd"/>
          </w:p>
        </w:tc>
      </w:tr>
    </w:tbl>
    <w:p w14:paraId="21ED49D1" w14:textId="77777777" w:rsidR="00246F77" w:rsidRDefault="00246F77"/>
    <w:p w14:paraId="27359844" w14:textId="77777777" w:rsidR="00246F77" w:rsidRDefault="0030200B">
      <w:pPr>
        <w:pStyle w:val="Titolo2"/>
      </w:pPr>
      <w:bookmarkStart w:id="5" w:name="_Toc223503358"/>
      <w:r>
        <w:t>2.1 Package Hierarchy</w:t>
      </w:r>
      <w:bookmarkEnd w:id="5"/>
    </w:p>
    <w:tbl>
      <w:tblPr>
        <w:tblStyle w:val="Grigliatabella"/>
        <w:tblW w:w="0" w:type="auto"/>
        <w:tblLook w:val="04A0" w:firstRow="1" w:lastRow="0" w:firstColumn="1" w:lastColumn="0" w:noHBand="0" w:noVBand="1"/>
      </w:tblPr>
      <w:tblGrid>
        <w:gridCol w:w="1113"/>
        <w:gridCol w:w="3328"/>
        <w:gridCol w:w="4189"/>
      </w:tblGrid>
      <w:tr w:rsidR="0026002B" w14:paraId="5D36824D" w14:textId="77777777" w:rsidTr="0030200B">
        <w:tc>
          <w:tcPr>
            <w:tcW w:w="8630" w:type="dxa"/>
            <w:gridSpan w:val="3"/>
          </w:tcPr>
          <w:p w14:paraId="486170F0" w14:textId="0016C5DF" w:rsidR="0026002B" w:rsidRPr="0026002B" w:rsidRDefault="0026002B" w:rsidP="00F12F69">
            <w:pPr>
              <w:rPr>
                <w:b/>
                <w:bCs/>
              </w:rPr>
            </w:pPr>
            <w:r w:rsidRPr="0026002B">
              <w:rPr>
                <w:b/>
                <w:bCs/>
              </w:rPr>
              <w:t>CIM_IS/</w:t>
            </w:r>
          </w:p>
        </w:tc>
      </w:tr>
      <w:tr w:rsidR="0026002B" w14:paraId="21E18C30" w14:textId="77777777" w:rsidTr="007A044B">
        <w:tc>
          <w:tcPr>
            <w:tcW w:w="1113" w:type="dxa"/>
            <w:tcBorders>
              <w:top w:val="single" w:sz="4" w:space="0" w:color="auto"/>
              <w:left w:val="single" w:sz="4" w:space="0" w:color="auto"/>
              <w:bottom w:val="single" w:sz="4" w:space="0" w:color="auto"/>
              <w:right w:val="nil"/>
            </w:tcBorders>
          </w:tcPr>
          <w:p w14:paraId="56615A17" w14:textId="77777777" w:rsidR="0026002B" w:rsidRDefault="0026002B" w:rsidP="00F12F69"/>
        </w:tc>
        <w:tc>
          <w:tcPr>
            <w:tcW w:w="3328" w:type="dxa"/>
            <w:tcBorders>
              <w:top w:val="single" w:sz="4" w:space="0" w:color="auto"/>
              <w:left w:val="nil"/>
              <w:bottom w:val="single" w:sz="4" w:space="0" w:color="auto"/>
              <w:right w:val="single" w:sz="4" w:space="0" w:color="auto"/>
            </w:tcBorders>
          </w:tcPr>
          <w:p w14:paraId="0F319905" w14:textId="2E10D252" w:rsidR="0026002B" w:rsidRDefault="0026002B" w:rsidP="00F12F69">
            <w:proofErr w:type="spellStart"/>
            <w:r>
              <w:t>BusinessDomain</w:t>
            </w:r>
            <w:proofErr w:type="spellEnd"/>
            <w:r>
              <w:t xml:space="preserve">          </w:t>
            </w:r>
          </w:p>
        </w:tc>
        <w:tc>
          <w:tcPr>
            <w:tcW w:w="4189" w:type="dxa"/>
            <w:tcBorders>
              <w:left w:val="single" w:sz="4" w:space="0" w:color="auto"/>
            </w:tcBorders>
          </w:tcPr>
          <w:p w14:paraId="7CC80E82" w14:textId="6783D663" w:rsidR="0026002B" w:rsidRDefault="0026002B" w:rsidP="00F12F69">
            <w:r>
              <w:t xml:space="preserve">13 item </w:t>
            </w:r>
            <w:proofErr w:type="spellStart"/>
            <w:r>
              <w:t>defs</w:t>
            </w:r>
            <w:proofErr w:type="spellEnd"/>
            <w:r>
              <w:t xml:space="preserve">, 14 attribute </w:t>
            </w:r>
            <w:proofErr w:type="spellStart"/>
            <w:r>
              <w:t>defs</w:t>
            </w:r>
            <w:proofErr w:type="spellEnd"/>
            <w:r>
              <w:t xml:space="preserve">, 5 </w:t>
            </w:r>
            <w:proofErr w:type="spellStart"/>
            <w:r>
              <w:t>enums</w:t>
            </w:r>
            <w:proofErr w:type="spellEnd"/>
            <w:r>
              <w:t xml:space="preserve">, 12 connection </w:t>
            </w:r>
            <w:proofErr w:type="spellStart"/>
            <w:r>
              <w:t>defs</w:t>
            </w:r>
            <w:proofErr w:type="spellEnd"/>
            <w:r>
              <w:t>, domain model</w:t>
            </w:r>
          </w:p>
        </w:tc>
      </w:tr>
      <w:tr w:rsidR="0026002B" w14:paraId="46457E72" w14:textId="77777777" w:rsidTr="007A044B">
        <w:tc>
          <w:tcPr>
            <w:tcW w:w="1113" w:type="dxa"/>
            <w:tcBorders>
              <w:top w:val="single" w:sz="4" w:space="0" w:color="auto"/>
              <w:left w:val="single" w:sz="4" w:space="0" w:color="auto"/>
              <w:bottom w:val="single" w:sz="4" w:space="0" w:color="auto"/>
              <w:right w:val="nil"/>
            </w:tcBorders>
          </w:tcPr>
          <w:p w14:paraId="34296A54" w14:textId="77777777" w:rsidR="0026002B" w:rsidRDefault="0026002B" w:rsidP="00F12F69"/>
        </w:tc>
        <w:tc>
          <w:tcPr>
            <w:tcW w:w="3328" w:type="dxa"/>
            <w:tcBorders>
              <w:top w:val="single" w:sz="4" w:space="0" w:color="auto"/>
              <w:left w:val="nil"/>
              <w:bottom w:val="single" w:sz="4" w:space="0" w:color="auto"/>
              <w:right w:val="single" w:sz="4" w:space="0" w:color="auto"/>
            </w:tcBorders>
          </w:tcPr>
          <w:p w14:paraId="64CBC3C2" w14:textId="6FCA04DC" w:rsidR="0026002B" w:rsidRDefault="0026002B" w:rsidP="00F12F69">
            <w:proofErr w:type="spellStart"/>
            <w:r>
              <w:t>StakeholderModel</w:t>
            </w:r>
            <w:proofErr w:type="spellEnd"/>
            <w:r>
              <w:t xml:space="preserve"> </w:t>
            </w:r>
          </w:p>
        </w:tc>
        <w:tc>
          <w:tcPr>
            <w:tcW w:w="4189" w:type="dxa"/>
            <w:tcBorders>
              <w:left w:val="single" w:sz="4" w:space="0" w:color="auto"/>
            </w:tcBorders>
          </w:tcPr>
          <w:p w14:paraId="7821DDC3" w14:textId="5EAB2E77" w:rsidR="0026002B" w:rsidRDefault="0026002B" w:rsidP="00F12F69">
            <w:r>
              <w:t xml:space="preserve">10 stakeholder part </w:t>
            </w:r>
            <w:proofErr w:type="spellStart"/>
            <w:r>
              <w:t>defs</w:t>
            </w:r>
            <w:proofErr w:type="spellEnd"/>
            <w:r>
              <w:t xml:space="preserve"> (6 primary + 4 secondary actors)</w:t>
            </w:r>
          </w:p>
        </w:tc>
      </w:tr>
      <w:tr w:rsidR="0026002B" w14:paraId="0629BE20" w14:textId="77777777" w:rsidTr="007A044B">
        <w:tc>
          <w:tcPr>
            <w:tcW w:w="1113" w:type="dxa"/>
            <w:tcBorders>
              <w:top w:val="single" w:sz="4" w:space="0" w:color="auto"/>
              <w:left w:val="single" w:sz="4" w:space="0" w:color="auto"/>
              <w:bottom w:val="single" w:sz="4" w:space="0" w:color="auto"/>
              <w:right w:val="nil"/>
            </w:tcBorders>
          </w:tcPr>
          <w:p w14:paraId="5477047E" w14:textId="77777777" w:rsidR="0026002B" w:rsidRDefault="0026002B" w:rsidP="00F12F69"/>
        </w:tc>
        <w:tc>
          <w:tcPr>
            <w:tcW w:w="3328" w:type="dxa"/>
            <w:tcBorders>
              <w:top w:val="single" w:sz="4" w:space="0" w:color="auto"/>
              <w:left w:val="nil"/>
              <w:bottom w:val="single" w:sz="4" w:space="0" w:color="auto"/>
              <w:right w:val="single" w:sz="4" w:space="0" w:color="auto"/>
            </w:tcBorders>
          </w:tcPr>
          <w:p w14:paraId="7310B7F3" w14:textId="33E0DC7A" w:rsidR="0026002B" w:rsidRDefault="0026002B" w:rsidP="00F12F69">
            <w:proofErr w:type="spellStart"/>
            <w:r>
              <w:t>BusinessCapabilities</w:t>
            </w:r>
            <w:proofErr w:type="spellEnd"/>
          </w:p>
        </w:tc>
        <w:tc>
          <w:tcPr>
            <w:tcW w:w="4189" w:type="dxa"/>
            <w:tcBorders>
              <w:left w:val="single" w:sz="4" w:space="0" w:color="auto"/>
            </w:tcBorders>
          </w:tcPr>
          <w:p w14:paraId="636DCBA1" w14:textId="55A98433" w:rsidR="0026002B" w:rsidRDefault="0026002B" w:rsidP="00F12F69">
            <w:r>
              <w:t>29 use cases (15 normative + 14 non-normative scenarios)</w:t>
            </w:r>
          </w:p>
        </w:tc>
      </w:tr>
      <w:tr w:rsidR="0026002B" w14:paraId="11178739" w14:textId="77777777" w:rsidTr="007A044B">
        <w:tc>
          <w:tcPr>
            <w:tcW w:w="1113" w:type="dxa"/>
            <w:tcBorders>
              <w:top w:val="single" w:sz="4" w:space="0" w:color="auto"/>
              <w:left w:val="single" w:sz="4" w:space="0" w:color="auto"/>
              <w:bottom w:val="single" w:sz="4" w:space="0" w:color="auto"/>
              <w:right w:val="nil"/>
            </w:tcBorders>
          </w:tcPr>
          <w:p w14:paraId="58DE942B" w14:textId="77777777" w:rsidR="0026002B" w:rsidRDefault="0026002B" w:rsidP="00F12F69"/>
        </w:tc>
        <w:tc>
          <w:tcPr>
            <w:tcW w:w="3328" w:type="dxa"/>
            <w:tcBorders>
              <w:top w:val="single" w:sz="4" w:space="0" w:color="auto"/>
              <w:left w:val="nil"/>
              <w:bottom w:val="single" w:sz="4" w:space="0" w:color="auto"/>
              <w:right w:val="single" w:sz="4" w:space="0" w:color="auto"/>
            </w:tcBorders>
          </w:tcPr>
          <w:p w14:paraId="0A6F94EA" w14:textId="74F43D3F" w:rsidR="0026002B" w:rsidRDefault="0026002B" w:rsidP="00F12F69">
            <w:proofErr w:type="spellStart"/>
            <w:r>
              <w:t>BusinessRules</w:t>
            </w:r>
            <w:proofErr w:type="spellEnd"/>
          </w:p>
        </w:tc>
        <w:tc>
          <w:tcPr>
            <w:tcW w:w="4189" w:type="dxa"/>
            <w:tcBorders>
              <w:left w:val="single" w:sz="4" w:space="0" w:color="auto"/>
              <w:bottom w:val="single" w:sz="4" w:space="0" w:color="auto"/>
            </w:tcBorders>
          </w:tcPr>
          <w:p w14:paraId="75B08CD4" w14:textId="34E16102" w:rsidR="0026002B" w:rsidRDefault="0026002B" w:rsidP="00F12F69">
            <w:r>
              <w:t xml:space="preserve">42 constraint </w:t>
            </w:r>
            <w:proofErr w:type="spellStart"/>
            <w:r>
              <w:t>defs</w:t>
            </w:r>
            <w:proofErr w:type="spellEnd"/>
            <w:r>
              <w:t xml:space="preserve"> (identity, </w:t>
            </w:r>
            <w:proofErr w:type="gramStart"/>
            <w:r>
              <w:t>merge</w:t>
            </w:r>
            <w:proofErr w:type="gramEnd"/>
            <w:r>
              <w:t>, link, query, notification rules)</w:t>
            </w:r>
          </w:p>
        </w:tc>
      </w:tr>
      <w:tr w:rsidR="0026002B" w14:paraId="2A4E6B56" w14:textId="77777777" w:rsidTr="007A044B">
        <w:tc>
          <w:tcPr>
            <w:tcW w:w="1113" w:type="dxa"/>
            <w:tcBorders>
              <w:top w:val="single" w:sz="4" w:space="0" w:color="auto"/>
              <w:left w:val="single" w:sz="4" w:space="0" w:color="auto"/>
              <w:bottom w:val="single" w:sz="4" w:space="0" w:color="auto"/>
              <w:right w:val="nil"/>
            </w:tcBorders>
          </w:tcPr>
          <w:p w14:paraId="56CCD692" w14:textId="77777777" w:rsidR="0026002B" w:rsidRPr="0026002B" w:rsidRDefault="0026002B" w:rsidP="00F12F69">
            <w:pPr>
              <w:rPr>
                <w:b/>
                <w:bCs/>
              </w:rPr>
            </w:pPr>
          </w:p>
        </w:tc>
        <w:tc>
          <w:tcPr>
            <w:tcW w:w="7517" w:type="dxa"/>
            <w:gridSpan w:val="2"/>
            <w:tcBorders>
              <w:top w:val="single" w:sz="4" w:space="0" w:color="auto"/>
              <w:left w:val="nil"/>
              <w:bottom w:val="single" w:sz="4" w:space="0" w:color="auto"/>
              <w:right w:val="single" w:sz="4" w:space="0" w:color="auto"/>
            </w:tcBorders>
          </w:tcPr>
          <w:p w14:paraId="1ABEF1C9" w14:textId="6DE7203E" w:rsidR="0026002B" w:rsidRPr="0026002B" w:rsidRDefault="0026002B" w:rsidP="00F12F69">
            <w:pPr>
              <w:rPr>
                <w:b/>
                <w:bCs/>
              </w:rPr>
            </w:pPr>
            <w:proofErr w:type="spellStart"/>
            <w:r w:rsidRPr="0026002B">
              <w:rPr>
                <w:b/>
                <w:bCs/>
              </w:rPr>
              <w:t>CIM_Requirements</w:t>
            </w:r>
            <w:proofErr w:type="spellEnd"/>
            <w:r w:rsidRPr="0026002B">
              <w:rPr>
                <w:b/>
                <w:bCs/>
              </w:rPr>
              <w:t>/</w:t>
            </w:r>
          </w:p>
        </w:tc>
      </w:tr>
      <w:tr w:rsidR="0026002B" w14:paraId="196EC4B1" w14:textId="77777777" w:rsidTr="007A044B">
        <w:tc>
          <w:tcPr>
            <w:tcW w:w="1113" w:type="dxa"/>
            <w:tcBorders>
              <w:top w:val="single" w:sz="4" w:space="0" w:color="auto"/>
              <w:left w:val="single" w:sz="4" w:space="0" w:color="auto"/>
              <w:bottom w:val="single" w:sz="4" w:space="0" w:color="auto"/>
              <w:right w:val="nil"/>
            </w:tcBorders>
          </w:tcPr>
          <w:p w14:paraId="28D2A611" w14:textId="77777777" w:rsidR="0026002B" w:rsidRDefault="0026002B" w:rsidP="00F12F69"/>
        </w:tc>
        <w:tc>
          <w:tcPr>
            <w:tcW w:w="3328" w:type="dxa"/>
            <w:tcBorders>
              <w:top w:val="single" w:sz="4" w:space="0" w:color="auto"/>
              <w:left w:val="nil"/>
              <w:bottom w:val="single" w:sz="4" w:space="0" w:color="auto"/>
              <w:right w:val="single" w:sz="4" w:space="0" w:color="auto"/>
            </w:tcBorders>
          </w:tcPr>
          <w:p w14:paraId="1ABE9128" w14:textId="17DD1FE5" w:rsidR="0026002B" w:rsidRDefault="0026002B" w:rsidP="007A044B">
            <w:pPr>
              <w:ind w:left="720"/>
            </w:pPr>
            <w:proofErr w:type="spellStart"/>
            <w:r>
              <w:t>FunctionalRequirements</w:t>
            </w:r>
            <w:proofErr w:type="spellEnd"/>
            <w:r w:rsidR="007A044B">
              <w:t>/</w:t>
            </w:r>
            <w:r>
              <w:t xml:space="preserve">   </w:t>
            </w:r>
          </w:p>
        </w:tc>
        <w:tc>
          <w:tcPr>
            <w:tcW w:w="4189" w:type="dxa"/>
            <w:tcBorders>
              <w:top w:val="single" w:sz="4" w:space="0" w:color="auto"/>
              <w:left w:val="single" w:sz="4" w:space="0" w:color="auto"/>
            </w:tcBorders>
          </w:tcPr>
          <w:p w14:paraId="1BD36FA5" w14:textId="60A141A1" w:rsidR="0026002B" w:rsidRDefault="0026002B" w:rsidP="00F12F69">
            <w:r>
              <w:t>41 requirements (FR-001 to FR-041)</w:t>
            </w:r>
          </w:p>
        </w:tc>
      </w:tr>
      <w:tr w:rsidR="0026002B" w14:paraId="02AC7BB7" w14:textId="77777777" w:rsidTr="007A044B">
        <w:tc>
          <w:tcPr>
            <w:tcW w:w="1113" w:type="dxa"/>
            <w:tcBorders>
              <w:top w:val="single" w:sz="4" w:space="0" w:color="auto"/>
              <w:left w:val="single" w:sz="4" w:space="0" w:color="auto"/>
              <w:bottom w:val="single" w:sz="4" w:space="0" w:color="auto"/>
              <w:right w:val="nil"/>
            </w:tcBorders>
          </w:tcPr>
          <w:p w14:paraId="23E718B2" w14:textId="77777777" w:rsidR="0026002B" w:rsidRDefault="0026002B" w:rsidP="00F12F69"/>
        </w:tc>
        <w:tc>
          <w:tcPr>
            <w:tcW w:w="3328" w:type="dxa"/>
            <w:tcBorders>
              <w:top w:val="single" w:sz="4" w:space="0" w:color="auto"/>
              <w:left w:val="nil"/>
              <w:bottom w:val="single" w:sz="4" w:space="0" w:color="auto"/>
              <w:right w:val="single" w:sz="4" w:space="0" w:color="auto"/>
            </w:tcBorders>
          </w:tcPr>
          <w:p w14:paraId="60CD7108" w14:textId="149AEE0E" w:rsidR="0026002B" w:rsidRDefault="0026002B" w:rsidP="007A044B">
            <w:pPr>
              <w:ind w:left="720"/>
            </w:pPr>
            <w:proofErr w:type="spellStart"/>
            <w:r>
              <w:t>QualityRequirements</w:t>
            </w:r>
            <w:proofErr w:type="spellEnd"/>
            <w:r w:rsidR="007A044B">
              <w:t>/</w:t>
            </w:r>
            <w:r>
              <w:t xml:space="preserve">     </w:t>
            </w:r>
          </w:p>
        </w:tc>
        <w:tc>
          <w:tcPr>
            <w:tcW w:w="4189" w:type="dxa"/>
            <w:tcBorders>
              <w:left w:val="single" w:sz="4" w:space="0" w:color="auto"/>
            </w:tcBorders>
          </w:tcPr>
          <w:p w14:paraId="44761FBD" w14:textId="35B134C7" w:rsidR="0026002B" w:rsidRDefault="0026002B" w:rsidP="00F12F69">
            <w:r>
              <w:t>11 requirements (QR-001 to QR-011)</w:t>
            </w:r>
          </w:p>
        </w:tc>
      </w:tr>
      <w:tr w:rsidR="0026002B" w14:paraId="76417D29" w14:textId="77777777" w:rsidTr="007A044B">
        <w:tc>
          <w:tcPr>
            <w:tcW w:w="1113" w:type="dxa"/>
            <w:tcBorders>
              <w:top w:val="single" w:sz="4" w:space="0" w:color="auto"/>
              <w:left w:val="single" w:sz="4" w:space="0" w:color="auto"/>
              <w:bottom w:val="single" w:sz="4" w:space="0" w:color="auto"/>
              <w:right w:val="nil"/>
            </w:tcBorders>
          </w:tcPr>
          <w:p w14:paraId="0B2DB0AD" w14:textId="77777777" w:rsidR="0026002B" w:rsidRDefault="0026002B" w:rsidP="00F12F69"/>
        </w:tc>
        <w:tc>
          <w:tcPr>
            <w:tcW w:w="3328" w:type="dxa"/>
            <w:tcBorders>
              <w:top w:val="single" w:sz="4" w:space="0" w:color="auto"/>
              <w:left w:val="nil"/>
              <w:bottom w:val="single" w:sz="4" w:space="0" w:color="auto"/>
              <w:right w:val="single" w:sz="4" w:space="0" w:color="auto"/>
            </w:tcBorders>
          </w:tcPr>
          <w:p w14:paraId="60F6F0E3" w14:textId="16AB38AD" w:rsidR="0026002B" w:rsidRDefault="0026002B" w:rsidP="007A044B">
            <w:pPr>
              <w:ind w:left="720"/>
            </w:pPr>
            <w:proofErr w:type="spellStart"/>
            <w:r>
              <w:t>ComplianceRequirements</w:t>
            </w:r>
            <w:proofErr w:type="spellEnd"/>
            <w:r w:rsidR="007A044B">
              <w:t>/</w:t>
            </w:r>
            <w:r>
              <w:t xml:space="preserve">   </w:t>
            </w:r>
          </w:p>
        </w:tc>
        <w:tc>
          <w:tcPr>
            <w:tcW w:w="4189" w:type="dxa"/>
            <w:tcBorders>
              <w:left w:val="single" w:sz="4" w:space="0" w:color="auto"/>
            </w:tcBorders>
          </w:tcPr>
          <w:p w14:paraId="7C843065" w14:textId="506F5B88" w:rsidR="0026002B" w:rsidRDefault="0026002B" w:rsidP="00F12F69">
            <w:r>
              <w:t>10 requirements (CR-001 to CR-010)</w:t>
            </w:r>
          </w:p>
        </w:tc>
      </w:tr>
      <w:tr w:rsidR="0026002B" w14:paraId="22F7A81D" w14:textId="77777777" w:rsidTr="007A044B">
        <w:tc>
          <w:tcPr>
            <w:tcW w:w="1113" w:type="dxa"/>
            <w:tcBorders>
              <w:top w:val="single" w:sz="4" w:space="0" w:color="auto"/>
              <w:left w:val="single" w:sz="4" w:space="0" w:color="auto"/>
              <w:bottom w:val="single" w:sz="4" w:space="0" w:color="auto"/>
              <w:right w:val="nil"/>
            </w:tcBorders>
          </w:tcPr>
          <w:p w14:paraId="0828F560" w14:textId="77777777" w:rsidR="0026002B" w:rsidRDefault="0026002B" w:rsidP="00F12F69"/>
        </w:tc>
        <w:tc>
          <w:tcPr>
            <w:tcW w:w="3328" w:type="dxa"/>
            <w:tcBorders>
              <w:top w:val="single" w:sz="4" w:space="0" w:color="auto"/>
              <w:left w:val="nil"/>
              <w:bottom w:val="single" w:sz="4" w:space="0" w:color="auto"/>
              <w:right w:val="single" w:sz="4" w:space="0" w:color="auto"/>
            </w:tcBorders>
          </w:tcPr>
          <w:p w14:paraId="1E83404C" w14:textId="5EED8286" w:rsidR="0026002B" w:rsidRDefault="007A044B" w:rsidP="00F12F69">
            <w:proofErr w:type="spellStart"/>
            <w:r>
              <w:t>CIM_Traceability</w:t>
            </w:r>
            <w:proofErr w:type="spellEnd"/>
            <w:r>
              <w:t xml:space="preserve">        </w:t>
            </w:r>
          </w:p>
        </w:tc>
        <w:tc>
          <w:tcPr>
            <w:tcW w:w="4189" w:type="dxa"/>
            <w:tcBorders>
              <w:left w:val="single" w:sz="4" w:space="0" w:color="auto"/>
            </w:tcBorders>
          </w:tcPr>
          <w:p w14:paraId="2C4660AD" w14:textId="5D0AD340" w:rsidR="0026002B" w:rsidRDefault="007A044B" w:rsidP="00F12F69">
            <w:r>
              <w:t>77 derivation connections + diagnostic flags</w:t>
            </w:r>
          </w:p>
        </w:tc>
      </w:tr>
      <w:tr w:rsidR="007A044B" w:rsidRPr="007A044B" w14:paraId="0B7E9B6F" w14:textId="77777777" w:rsidTr="0030200B">
        <w:tc>
          <w:tcPr>
            <w:tcW w:w="8630" w:type="dxa"/>
            <w:gridSpan w:val="3"/>
            <w:tcBorders>
              <w:top w:val="single" w:sz="4" w:space="0" w:color="auto"/>
              <w:left w:val="single" w:sz="4" w:space="0" w:color="auto"/>
              <w:bottom w:val="single" w:sz="4" w:space="0" w:color="auto"/>
            </w:tcBorders>
          </w:tcPr>
          <w:p w14:paraId="3E52D9E9" w14:textId="10A51B16" w:rsidR="007A044B" w:rsidRPr="007A044B" w:rsidRDefault="007A044B" w:rsidP="007A044B">
            <w:pPr>
              <w:pStyle w:val="SysMLCode"/>
              <w:ind w:left="0"/>
              <w:rPr>
                <w:rFonts w:ascii="Calibri" w:hAnsi="Calibri"/>
                <w:b/>
                <w:bCs/>
                <w:sz w:val="22"/>
              </w:rPr>
            </w:pPr>
            <w:r w:rsidRPr="007A044B">
              <w:rPr>
                <w:rFonts w:ascii="Calibri" w:hAnsi="Calibri"/>
                <w:b/>
                <w:bCs/>
                <w:sz w:val="22"/>
              </w:rPr>
              <w:t>PIM_IS/</w:t>
            </w:r>
          </w:p>
        </w:tc>
      </w:tr>
      <w:tr w:rsidR="0026002B" w14:paraId="20D117A3" w14:textId="77777777" w:rsidTr="007A044B">
        <w:tc>
          <w:tcPr>
            <w:tcW w:w="1113" w:type="dxa"/>
            <w:tcBorders>
              <w:top w:val="single" w:sz="4" w:space="0" w:color="auto"/>
              <w:left w:val="single" w:sz="4" w:space="0" w:color="auto"/>
              <w:bottom w:val="single" w:sz="4" w:space="0" w:color="auto"/>
              <w:right w:val="nil"/>
            </w:tcBorders>
          </w:tcPr>
          <w:p w14:paraId="4E35A5BE" w14:textId="77777777" w:rsidR="0026002B" w:rsidRDefault="0026002B" w:rsidP="00F12F69"/>
        </w:tc>
        <w:tc>
          <w:tcPr>
            <w:tcW w:w="3328" w:type="dxa"/>
            <w:tcBorders>
              <w:top w:val="single" w:sz="4" w:space="0" w:color="auto"/>
              <w:left w:val="nil"/>
              <w:bottom w:val="single" w:sz="4" w:space="0" w:color="auto"/>
              <w:right w:val="single" w:sz="4" w:space="0" w:color="auto"/>
            </w:tcBorders>
          </w:tcPr>
          <w:p w14:paraId="70427592" w14:textId="4B6D4793" w:rsidR="0026002B" w:rsidRDefault="007A044B" w:rsidP="00F12F69">
            <w:proofErr w:type="spellStart"/>
            <w:r>
              <w:t>DataModel</w:t>
            </w:r>
            <w:proofErr w:type="spellEnd"/>
            <w:r>
              <w:t xml:space="preserve">               </w:t>
            </w:r>
          </w:p>
        </w:tc>
        <w:tc>
          <w:tcPr>
            <w:tcW w:w="4189" w:type="dxa"/>
            <w:tcBorders>
              <w:left w:val="single" w:sz="4" w:space="0" w:color="auto"/>
            </w:tcBorders>
          </w:tcPr>
          <w:p w14:paraId="40A54EE9" w14:textId="33921E17" w:rsidR="0026002B" w:rsidRDefault="007A044B" w:rsidP="00F12F69">
            <w:r>
              <w:t xml:space="preserve">45 item </w:t>
            </w:r>
            <w:proofErr w:type="spellStart"/>
            <w:r>
              <w:t>defs</w:t>
            </w:r>
            <w:proofErr w:type="spellEnd"/>
            <w:r>
              <w:t xml:space="preserve"> + 7 </w:t>
            </w:r>
            <w:proofErr w:type="spellStart"/>
            <w:r>
              <w:t>enum</w:t>
            </w:r>
            <w:proofErr w:type="spellEnd"/>
            <w:r>
              <w:t xml:space="preserve"> </w:t>
            </w:r>
            <w:proofErr w:type="spellStart"/>
            <w:r>
              <w:t>defs</w:t>
            </w:r>
            <w:proofErr w:type="spellEnd"/>
            <w:r>
              <w:t xml:space="preserve"> (domain types + request/response pairs)</w:t>
            </w:r>
          </w:p>
        </w:tc>
      </w:tr>
      <w:tr w:rsidR="0026002B" w14:paraId="687E127C" w14:textId="77777777" w:rsidTr="007A044B">
        <w:tc>
          <w:tcPr>
            <w:tcW w:w="1113" w:type="dxa"/>
            <w:tcBorders>
              <w:top w:val="single" w:sz="4" w:space="0" w:color="auto"/>
              <w:left w:val="single" w:sz="4" w:space="0" w:color="auto"/>
              <w:bottom w:val="single" w:sz="4" w:space="0" w:color="auto"/>
              <w:right w:val="nil"/>
            </w:tcBorders>
          </w:tcPr>
          <w:p w14:paraId="38DC2C00" w14:textId="77777777" w:rsidR="0026002B" w:rsidRDefault="0026002B" w:rsidP="00F12F69"/>
        </w:tc>
        <w:tc>
          <w:tcPr>
            <w:tcW w:w="3328" w:type="dxa"/>
            <w:tcBorders>
              <w:top w:val="single" w:sz="4" w:space="0" w:color="auto"/>
              <w:left w:val="nil"/>
              <w:bottom w:val="single" w:sz="4" w:space="0" w:color="auto"/>
              <w:right w:val="single" w:sz="4" w:space="0" w:color="auto"/>
            </w:tcBorders>
          </w:tcPr>
          <w:p w14:paraId="034DED33" w14:textId="2820B86E" w:rsidR="0026002B" w:rsidRDefault="007A044B" w:rsidP="00F12F69">
            <w:proofErr w:type="spellStart"/>
            <w:r>
              <w:t>ServiceContracts</w:t>
            </w:r>
            <w:proofErr w:type="spellEnd"/>
            <w:r>
              <w:t xml:space="preserve">        </w:t>
            </w:r>
          </w:p>
        </w:tc>
        <w:tc>
          <w:tcPr>
            <w:tcW w:w="4189" w:type="dxa"/>
            <w:tcBorders>
              <w:left w:val="single" w:sz="4" w:space="0" w:color="auto"/>
            </w:tcBorders>
          </w:tcPr>
          <w:p w14:paraId="5F916935" w14:textId="18D7D01F" w:rsidR="0026002B" w:rsidRDefault="007A044B" w:rsidP="00F12F69">
            <w:r>
              <w:t xml:space="preserve">2 port </w:t>
            </w:r>
            <w:proofErr w:type="spellStart"/>
            <w:r>
              <w:t>defs</w:t>
            </w:r>
            <w:proofErr w:type="spellEnd"/>
            <w:r>
              <w:t xml:space="preserve"> + 2 interface </w:t>
            </w:r>
            <w:proofErr w:type="spellStart"/>
            <w:r>
              <w:t>defs</w:t>
            </w:r>
            <w:proofErr w:type="spellEnd"/>
            <w:r>
              <w:t xml:space="preserve"> + 32 flows</w:t>
            </w:r>
          </w:p>
        </w:tc>
      </w:tr>
      <w:tr w:rsidR="007A044B" w14:paraId="6EAA8E15" w14:textId="77777777" w:rsidTr="007A044B">
        <w:tc>
          <w:tcPr>
            <w:tcW w:w="1113" w:type="dxa"/>
            <w:tcBorders>
              <w:top w:val="single" w:sz="4" w:space="0" w:color="auto"/>
              <w:left w:val="single" w:sz="4" w:space="0" w:color="auto"/>
              <w:bottom w:val="single" w:sz="4" w:space="0" w:color="auto"/>
              <w:right w:val="nil"/>
            </w:tcBorders>
          </w:tcPr>
          <w:p w14:paraId="42FEF13D" w14:textId="77777777" w:rsidR="007A044B" w:rsidRDefault="007A044B" w:rsidP="00F12F69"/>
        </w:tc>
        <w:tc>
          <w:tcPr>
            <w:tcW w:w="3328" w:type="dxa"/>
            <w:tcBorders>
              <w:top w:val="single" w:sz="4" w:space="0" w:color="auto"/>
              <w:left w:val="nil"/>
              <w:bottom w:val="single" w:sz="4" w:space="0" w:color="auto"/>
              <w:right w:val="single" w:sz="4" w:space="0" w:color="auto"/>
            </w:tcBorders>
          </w:tcPr>
          <w:p w14:paraId="49799890" w14:textId="3686A83C" w:rsidR="007A044B" w:rsidRDefault="007A044B" w:rsidP="00F12F69">
            <w:r>
              <w:t xml:space="preserve">Operations              </w:t>
            </w:r>
          </w:p>
        </w:tc>
        <w:tc>
          <w:tcPr>
            <w:tcW w:w="4189" w:type="dxa"/>
            <w:tcBorders>
              <w:left w:val="single" w:sz="4" w:space="0" w:color="auto"/>
            </w:tcBorders>
          </w:tcPr>
          <w:p w14:paraId="58DE9943" w14:textId="522FA1E5" w:rsidR="007A044B" w:rsidRDefault="007A044B" w:rsidP="00F12F69">
            <w:r>
              <w:t xml:space="preserve">15 action </w:t>
            </w:r>
            <w:proofErr w:type="spellStart"/>
            <w:r>
              <w:t>defs</w:t>
            </w:r>
            <w:proofErr w:type="spellEnd"/>
            <w:r>
              <w:t xml:space="preserve"> (1:1 with normative use cases)</w:t>
            </w:r>
          </w:p>
        </w:tc>
      </w:tr>
      <w:tr w:rsidR="007A044B" w14:paraId="316E2574" w14:textId="77777777" w:rsidTr="007A044B">
        <w:tc>
          <w:tcPr>
            <w:tcW w:w="1113" w:type="dxa"/>
            <w:tcBorders>
              <w:top w:val="single" w:sz="4" w:space="0" w:color="auto"/>
              <w:left w:val="single" w:sz="4" w:space="0" w:color="auto"/>
              <w:bottom w:val="single" w:sz="4" w:space="0" w:color="auto"/>
              <w:right w:val="nil"/>
            </w:tcBorders>
          </w:tcPr>
          <w:p w14:paraId="3DE21DD1" w14:textId="77777777" w:rsidR="007A044B" w:rsidRDefault="007A044B" w:rsidP="00F12F69"/>
        </w:tc>
        <w:tc>
          <w:tcPr>
            <w:tcW w:w="3328" w:type="dxa"/>
            <w:tcBorders>
              <w:top w:val="single" w:sz="4" w:space="0" w:color="auto"/>
              <w:left w:val="nil"/>
              <w:bottom w:val="single" w:sz="4" w:space="0" w:color="auto"/>
              <w:right w:val="single" w:sz="4" w:space="0" w:color="auto"/>
            </w:tcBorders>
          </w:tcPr>
          <w:p w14:paraId="269EB5AA" w14:textId="6CE36531" w:rsidR="007A044B" w:rsidRDefault="007A044B" w:rsidP="00F12F69">
            <w:proofErr w:type="spellStart"/>
            <w:r>
              <w:t>BehavioralFlows</w:t>
            </w:r>
            <w:proofErr w:type="spellEnd"/>
            <w:r>
              <w:t xml:space="preserve">         </w:t>
            </w:r>
          </w:p>
        </w:tc>
        <w:tc>
          <w:tcPr>
            <w:tcW w:w="4189" w:type="dxa"/>
            <w:tcBorders>
              <w:left w:val="single" w:sz="4" w:space="0" w:color="auto"/>
            </w:tcBorders>
          </w:tcPr>
          <w:p w14:paraId="31AC1353" w14:textId="28EBEC0D" w:rsidR="007A044B" w:rsidRDefault="007A044B" w:rsidP="00F12F69">
            <w:r>
              <w:t xml:space="preserve">6 workflow action </w:t>
            </w:r>
            <w:proofErr w:type="spellStart"/>
            <w:r>
              <w:t>defs</w:t>
            </w:r>
            <w:proofErr w:type="spellEnd"/>
            <w:r>
              <w:t xml:space="preserve"> (multi-step scenarios)</w:t>
            </w:r>
          </w:p>
        </w:tc>
      </w:tr>
      <w:tr w:rsidR="007A044B" w14:paraId="10EAE97C" w14:textId="77777777" w:rsidTr="007A044B">
        <w:tc>
          <w:tcPr>
            <w:tcW w:w="1113" w:type="dxa"/>
            <w:tcBorders>
              <w:top w:val="single" w:sz="4" w:space="0" w:color="auto"/>
              <w:left w:val="single" w:sz="4" w:space="0" w:color="auto"/>
              <w:bottom w:val="single" w:sz="4" w:space="0" w:color="auto"/>
              <w:right w:val="nil"/>
            </w:tcBorders>
          </w:tcPr>
          <w:p w14:paraId="2AFEE71D" w14:textId="77777777" w:rsidR="007A044B" w:rsidRDefault="007A044B" w:rsidP="00F12F69"/>
        </w:tc>
        <w:tc>
          <w:tcPr>
            <w:tcW w:w="3328" w:type="dxa"/>
            <w:tcBorders>
              <w:top w:val="single" w:sz="4" w:space="0" w:color="auto"/>
              <w:left w:val="nil"/>
              <w:bottom w:val="single" w:sz="4" w:space="0" w:color="auto"/>
              <w:right w:val="single" w:sz="4" w:space="0" w:color="auto"/>
            </w:tcBorders>
          </w:tcPr>
          <w:p w14:paraId="0FF5191B" w14:textId="0B87C2CA" w:rsidR="007A044B" w:rsidRDefault="007A044B" w:rsidP="00F12F69">
            <w:r>
              <w:t xml:space="preserve">Composition             </w:t>
            </w:r>
          </w:p>
        </w:tc>
        <w:tc>
          <w:tcPr>
            <w:tcW w:w="4189" w:type="dxa"/>
            <w:tcBorders>
              <w:left w:val="single" w:sz="4" w:space="0" w:color="auto"/>
            </w:tcBorders>
          </w:tcPr>
          <w:p w14:paraId="48D0E4EB" w14:textId="66CEBEA4" w:rsidR="007A044B" w:rsidRDefault="007A044B" w:rsidP="00F12F69">
            <w:proofErr w:type="gramStart"/>
            <w:r>
              <w:t>5 part</w:t>
            </w:r>
            <w:proofErr w:type="gramEnd"/>
            <w:r>
              <w:t xml:space="preserve"> </w:t>
            </w:r>
            <w:proofErr w:type="spellStart"/>
            <w:r>
              <w:t>defs</w:t>
            </w:r>
            <w:proofErr w:type="spellEnd"/>
            <w:r>
              <w:t xml:space="preserve"> + 1 state def + 6 interface connections</w:t>
            </w:r>
          </w:p>
        </w:tc>
      </w:tr>
      <w:tr w:rsidR="007A044B" w14:paraId="7C8348D0" w14:textId="77777777" w:rsidTr="007A044B">
        <w:tc>
          <w:tcPr>
            <w:tcW w:w="1113" w:type="dxa"/>
            <w:tcBorders>
              <w:top w:val="single" w:sz="4" w:space="0" w:color="auto"/>
              <w:left w:val="single" w:sz="4" w:space="0" w:color="auto"/>
              <w:bottom w:val="single" w:sz="4" w:space="0" w:color="auto"/>
              <w:right w:val="nil"/>
            </w:tcBorders>
          </w:tcPr>
          <w:p w14:paraId="346B6251" w14:textId="77777777" w:rsidR="007A044B" w:rsidRDefault="007A044B" w:rsidP="00F12F69"/>
        </w:tc>
        <w:tc>
          <w:tcPr>
            <w:tcW w:w="3328" w:type="dxa"/>
            <w:tcBorders>
              <w:top w:val="single" w:sz="4" w:space="0" w:color="auto"/>
              <w:left w:val="nil"/>
              <w:bottom w:val="single" w:sz="4" w:space="0" w:color="auto"/>
              <w:right w:val="single" w:sz="4" w:space="0" w:color="auto"/>
            </w:tcBorders>
          </w:tcPr>
          <w:p w14:paraId="16A78463" w14:textId="51FC7B8E" w:rsidR="007A044B" w:rsidRDefault="007A044B" w:rsidP="00F12F69">
            <w:proofErr w:type="spellStart"/>
            <w:r>
              <w:t>PIM_Traceability</w:t>
            </w:r>
            <w:proofErr w:type="spellEnd"/>
            <w:r>
              <w:t xml:space="preserve">        </w:t>
            </w:r>
          </w:p>
        </w:tc>
        <w:tc>
          <w:tcPr>
            <w:tcW w:w="4189" w:type="dxa"/>
            <w:tcBorders>
              <w:left w:val="single" w:sz="4" w:space="0" w:color="auto"/>
            </w:tcBorders>
          </w:tcPr>
          <w:p w14:paraId="338E7DF7" w14:textId="172CFDE3" w:rsidR="007A044B" w:rsidRDefault="007A044B" w:rsidP="00F12F69">
            <w:r>
              <w:t>71 dependency statements</w:t>
            </w:r>
          </w:p>
        </w:tc>
      </w:tr>
    </w:tbl>
    <w:p w14:paraId="3E7E0C11" w14:textId="3DB0AE14" w:rsidR="00F12F69" w:rsidRDefault="007A044B" w:rsidP="00F12F69">
      <w:pPr>
        <w:pStyle w:val="DiagramPlaceholder"/>
        <w:keepNext/>
      </w:pPr>
      <w:r>
        <w:rPr>
          <w:noProof/>
        </w:rPr>
        <w:drawing>
          <wp:inline distT="0" distB="0" distL="0" distR="0" wp14:anchorId="3E12FDF2" wp14:editId="4003B46D">
            <wp:extent cx="5115464" cy="3897581"/>
            <wp:effectExtent l="0" t="0" r="0" b="8255"/>
            <wp:docPr id="1228702752" name="Immagine 1" descr="Immagine che contiene schermata, diagramma, testo,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02752" name="Immagine 1" descr="Immagine che contiene schermata, diagramma, testo, Rettangolo&#10;&#10;Il contenuto generato dall'IA potrebbe non essere corretto."/>
                    <pic:cNvPicPr/>
                  </pic:nvPicPr>
                  <pic:blipFill>
                    <a:blip r:embed="rId6"/>
                    <a:stretch>
                      <a:fillRect/>
                    </a:stretch>
                  </pic:blipFill>
                  <pic:spPr>
                    <a:xfrm>
                      <a:off x="0" y="0"/>
                      <a:ext cx="5127483" cy="3906738"/>
                    </a:xfrm>
                    <a:prstGeom prst="rect">
                      <a:avLst/>
                    </a:prstGeom>
                  </pic:spPr>
                </pic:pic>
              </a:graphicData>
            </a:graphic>
          </wp:inline>
        </w:drawing>
      </w:r>
    </w:p>
    <w:p w14:paraId="04A1AF36" w14:textId="4F3AF0D3" w:rsidR="00F12F69" w:rsidRDefault="00F12F69" w:rsidP="00F12F69">
      <w:pPr>
        <w:pStyle w:val="Didascalia"/>
        <w:jc w:val="center"/>
      </w:pPr>
      <w:r>
        <w:t xml:space="preserve">Figure </w:t>
      </w:r>
      <w:r>
        <w:fldChar w:fldCharType="begin"/>
      </w:r>
      <w:r>
        <w:instrText xml:space="preserve"> SEQ Figure \* ARABIC </w:instrText>
      </w:r>
      <w:r>
        <w:fldChar w:fldCharType="separate"/>
      </w:r>
      <w:r w:rsidR="00F65135">
        <w:rPr>
          <w:noProof/>
        </w:rPr>
        <w:t>1</w:t>
      </w:r>
      <w:r>
        <w:fldChar w:fldCharType="end"/>
      </w:r>
      <w:r>
        <w:t xml:space="preserve"> - </w:t>
      </w:r>
      <w:r w:rsidRPr="00F12F69">
        <w:t>Model Package Hierarchy Diagram</w:t>
      </w:r>
    </w:p>
    <w:p w14:paraId="59DC1B38" w14:textId="77777777" w:rsidR="00246F77" w:rsidRDefault="0030200B">
      <w:pPr>
        <w:pStyle w:val="Titolo2"/>
      </w:pPr>
      <w:bookmarkStart w:id="6" w:name="_Toc223503359"/>
      <w:r>
        <w:t>2.2 Model Statistics Summary</w:t>
      </w:r>
      <w:bookmarkEnd w:id="6"/>
    </w:p>
    <w:tbl>
      <w:tblPr>
        <w:tblStyle w:val="Sfondochiaro-Colore1"/>
        <w:tblW w:w="0" w:type="auto"/>
        <w:tblLook w:val="04A0" w:firstRow="1" w:lastRow="0" w:firstColumn="1" w:lastColumn="0" w:noHBand="0" w:noVBand="1"/>
      </w:tblPr>
      <w:tblGrid>
        <w:gridCol w:w="4320"/>
        <w:gridCol w:w="4320"/>
      </w:tblGrid>
      <w:tr w:rsidR="00246F77" w14:paraId="118943A1"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0D199E" w14:textId="77777777" w:rsidR="00246F77" w:rsidRDefault="0030200B">
            <w:r>
              <w:t>Metric</w:t>
            </w:r>
          </w:p>
        </w:tc>
        <w:tc>
          <w:tcPr>
            <w:tcW w:w="4320" w:type="dxa"/>
          </w:tcPr>
          <w:p w14:paraId="4D9CC047" w14:textId="77777777" w:rsidR="00246F77" w:rsidRDefault="0030200B">
            <w:pPr>
              <w:cnfStyle w:val="100000000000" w:firstRow="1" w:lastRow="0" w:firstColumn="0" w:lastColumn="0" w:oddVBand="0" w:evenVBand="0" w:oddHBand="0" w:evenHBand="0" w:firstRowFirstColumn="0" w:firstRowLastColumn="0" w:lastRowFirstColumn="0" w:lastRowLastColumn="0"/>
            </w:pPr>
            <w:r>
              <w:t>Count</w:t>
            </w:r>
          </w:p>
        </w:tc>
      </w:tr>
      <w:tr w:rsidR="00246F77" w14:paraId="52610FF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F4372D" w14:textId="77777777" w:rsidR="00246F77" w:rsidRDefault="0030200B">
            <w:r>
              <w:t>Total CIM elements</w:t>
            </w:r>
          </w:p>
        </w:tc>
        <w:tc>
          <w:tcPr>
            <w:tcW w:w="4320" w:type="dxa"/>
          </w:tcPr>
          <w:p w14:paraId="08F5A253" w14:textId="77777777" w:rsidR="00246F77" w:rsidRDefault="0030200B">
            <w:pPr>
              <w:cnfStyle w:val="000000100000" w:firstRow="0" w:lastRow="0" w:firstColumn="0" w:lastColumn="0" w:oddVBand="0" w:evenVBand="0" w:oddHBand="1" w:evenHBand="0" w:firstRowFirstColumn="0" w:firstRowLastColumn="0" w:lastRowFirstColumn="0" w:lastRowLastColumn="0"/>
            </w:pPr>
            <w:r>
              <w:t>177</w:t>
            </w:r>
          </w:p>
        </w:tc>
      </w:tr>
      <w:tr w:rsidR="00246F77" w14:paraId="77F3B992"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70AF1B79" w14:textId="77777777" w:rsidR="00246F77" w:rsidRDefault="0030200B">
            <w:r>
              <w:t>Total PIM elements</w:t>
            </w:r>
          </w:p>
        </w:tc>
        <w:tc>
          <w:tcPr>
            <w:tcW w:w="4320" w:type="dxa"/>
          </w:tcPr>
          <w:p w14:paraId="08BDE480" w14:textId="77777777" w:rsidR="00246F77" w:rsidRDefault="0030200B">
            <w:pPr>
              <w:cnfStyle w:val="000000000000" w:firstRow="0" w:lastRow="0" w:firstColumn="0" w:lastColumn="0" w:oddVBand="0" w:evenVBand="0" w:oddHBand="0" w:evenHBand="0" w:firstRowFirstColumn="0" w:firstRowLastColumn="0" w:lastRowFirstColumn="0" w:lastRowLastColumn="0"/>
            </w:pPr>
            <w:r>
              <w:t>170</w:t>
            </w:r>
          </w:p>
        </w:tc>
      </w:tr>
      <w:tr w:rsidR="00246F77" w14:paraId="677DE2F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230348" w14:textId="77777777" w:rsidR="00246F77" w:rsidRDefault="0030200B">
            <w:r>
              <w:t>Total requirements</w:t>
            </w:r>
          </w:p>
        </w:tc>
        <w:tc>
          <w:tcPr>
            <w:tcW w:w="4320" w:type="dxa"/>
          </w:tcPr>
          <w:p w14:paraId="4641DB11" w14:textId="77777777" w:rsidR="00246F77" w:rsidRDefault="0030200B">
            <w:pPr>
              <w:cnfStyle w:val="000000100000" w:firstRow="0" w:lastRow="0" w:firstColumn="0" w:lastColumn="0" w:oddVBand="0" w:evenVBand="0" w:oddHBand="1" w:evenHBand="0" w:firstRowFirstColumn="0" w:firstRowLastColumn="0" w:lastRowFirstColumn="0" w:lastRowLastColumn="0"/>
            </w:pPr>
            <w:r>
              <w:t>62 (41 FR + 11 QR + 10 CR)</w:t>
            </w:r>
          </w:p>
        </w:tc>
      </w:tr>
      <w:tr w:rsidR="00246F77" w14:paraId="4A82A3D0"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6378AB4A" w14:textId="77777777" w:rsidR="00246F77" w:rsidRDefault="0030200B">
            <w:r>
              <w:t>Total traceability links</w:t>
            </w:r>
          </w:p>
        </w:tc>
        <w:tc>
          <w:tcPr>
            <w:tcW w:w="4320" w:type="dxa"/>
          </w:tcPr>
          <w:p w14:paraId="2750315E" w14:textId="77777777" w:rsidR="00246F77" w:rsidRDefault="0030200B">
            <w:pPr>
              <w:cnfStyle w:val="000000000000" w:firstRow="0" w:lastRow="0" w:firstColumn="0" w:lastColumn="0" w:oddVBand="0" w:evenVBand="0" w:oddHBand="0" w:evenHBand="0" w:firstRowFirstColumn="0" w:firstRowLastColumn="0" w:lastRowFirstColumn="0" w:lastRowLastColumn="0"/>
            </w:pPr>
            <w:r>
              <w:t>225</w:t>
            </w:r>
          </w:p>
        </w:tc>
      </w:tr>
      <w:tr w:rsidR="00246F77" w14:paraId="3ABE506A"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3330A" w14:textId="77777777" w:rsidR="00246F77" w:rsidRDefault="0030200B">
            <w:r>
              <w:t>Normative use cases</w:t>
            </w:r>
          </w:p>
        </w:tc>
        <w:tc>
          <w:tcPr>
            <w:tcW w:w="4320" w:type="dxa"/>
          </w:tcPr>
          <w:p w14:paraId="1159BD42" w14:textId="77777777" w:rsidR="00246F77" w:rsidRDefault="0030200B">
            <w:pPr>
              <w:cnfStyle w:val="000000100000" w:firstRow="0" w:lastRow="0" w:firstColumn="0" w:lastColumn="0" w:oddVBand="0" w:evenVBand="0" w:oddHBand="1" w:evenHBand="0" w:firstRowFirstColumn="0" w:firstRowLastColumn="0" w:lastRowFirstColumn="0" w:lastRowLastColumn="0"/>
            </w:pPr>
            <w:r>
              <w:t>15</w:t>
            </w:r>
          </w:p>
        </w:tc>
      </w:tr>
      <w:tr w:rsidR="00246F77" w14:paraId="6C59D90D"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321FB844" w14:textId="77777777" w:rsidR="00246F77" w:rsidRDefault="0030200B">
            <w:r>
              <w:t>Non-normative business scenarios</w:t>
            </w:r>
          </w:p>
        </w:tc>
        <w:tc>
          <w:tcPr>
            <w:tcW w:w="4320" w:type="dxa"/>
          </w:tcPr>
          <w:p w14:paraId="05ECE6AB" w14:textId="77777777" w:rsidR="00246F77" w:rsidRDefault="0030200B">
            <w:pPr>
              <w:cnfStyle w:val="000000000000" w:firstRow="0" w:lastRow="0" w:firstColumn="0" w:lastColumn="0" w:oddVBand="0" w:evenVBand="0" w:oddHBand="0" w:evenHBand="0" w:firstRowFirstColumn="0" w:firstRowLastColumn="0" w:lastRowFirstColumn="0" w:lastRowLastColumn="0"/>
            </w:pPr>
            <w:r>
              <w:t>14</w:t>
            </w:r>
          </w:p>
        </w:tc>
      </w:tr>
      <w:tr w:rsidR="00246F77" w14:paraId="514D7479"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8CAFF" w14:textId="77777777" w:rsidR="00246F77" w:rsidRDefault="0030200B">
            <w:r>
              <w:t>PIM operations</w:t>
            </w:r>
          </w:p>
        </w:tc>
        <w:tc>
          <w:tcPr>
            <w:tcW w:w="4320" w:type="dxa"/>
          </w:tcPr>
          <w:p w14:paraId="76C07B77" w14:textId="77777777" w:rsidR="00246F77" w:rsidRDefault="0030200B">
            <w:pPr>
              <w:cnfStyle w:val="000000100000" w:firstRow="0" w:lastRow="0" w:firstColumn="0" w:lastColumn="0" w:oddVBand="0" w:evenVBand="0" w:oddHBand="1" w:evenHBand="0" w:firstRowFirstColumn="0" w:firstRowLastColumn="0" w:lastRowFirstColumn="0" w:lastRowLastColumn="0"/>
            </w:pPr>
            <w:r>
              <w:t>15</w:t>
            </w:r>
          </w:p>
        </w:tc>
      </w:tr>
      <w:tr w:rsidR="00246F77" w14:paraId="75B2A25B"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237A23B2" w14:textId="77777777" w:rsidR="00246F77" w:rsidRDefault="0030200B">
            <w:r>
              <w:t>Behavioral workflow flows</w:t>
            </w:r>
          </w:p>
        </w:tc>
        <w:tc>
          <w:tcPr>
            <w:tcW w:w="4320" w:type="dxa"/>
          </w:tcPr>
          <w:p w14:paraId="1FB8200F" w14:textId="77777777" w:rsidR="00246F77" w:rsidRDefault="0030200B">
            <w:pPr>
              <w:cnfStyle w:val="000000000000" w:firstRow="0" w:lastRow="0" w:firstColumn="0" w:lastColumn="0" w:oddVBand="0" w:evenVBand="0" w:oddHBand="0" w:evenHBand="0" w:firstRowFirstColumn="0" w:firstRowLastColumn="0" w:lastRowFirstColumn="0" w:lastRowLastColumn="0"/>
            </w:pPr>
            <w:r>
              <w:t>6</w:t>
            </w:r>
          </w:p>
        </w:tc>
      </w:tr>
      <w:tr w:rsidR="00246F77" w14:paraId="0232CC0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0B8520" w14:textId="77777777" w:rsidR="00246F77" w:rsidRDefault="0030200B">
            <w:r>
              <w:t>Business rules</w:t>
            </w:r>
          </w:p>
        </w:tc>
        <w:tc>
          <w:tcPr>
            <w:tcW w:w="4320" w:type="dxa"/>
          </w:tcPr>
          <w:p w14:paraId="11FF1770" w14:textId="77777777" w:rsidR="00246F77" w:rsidRDefault="0030200B">
            <w:pPr>
              <w:cnfStyle w:val="000000100000" w:firstRow="0" w:lastRow="0" w:firstColumn="0" w:lastColumn="0" w:oddVBand="0" w:evenVBand="0" w:oddHBand="1" w:evenHBand="0" w:firstRowFirstColumn="0" w:firstRowLastColumn="0" w:lastRowFirstColumn="0" w:lastRowLastColumn="0"/>
            </w:pPr>
            <w:r>
              <w:t>42 (6 formalized, 36 documentary)</w:t>
            </w:r>
          </w:p>
        </w:tc>
      </w:tr>
      <w:tr w:rsidR="00246F77" w14:paraId="7D77A848"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71C8EB32" w14:textId="77777777" w:rsidR="00246F77" w:rsidRDefault="0030200B">
            <w:r>
              <w:t>Service interfaces</w:t>
            </w:r>
          </w:p>
        </w:tc>
        <w:tc>
          <w:tcPr>
            <w:tcW w:w="4320" w:type="dxa"/>
          </w:tcPr>
          <w:p w14:paraId="43F3DD25" w14:textId="77777777" w:rsidR="00246F77" w:rsidRDefault="0030200B">
            <w:pPr>
              <w:cnfStyle w:val="000000000000" w:firstRow="0" w:lastRow="0" w:firstColumn="0" w:lastColumn="0" w:oddVBand="0" w:evenVBand="0" w:oddHBand="0" w:evenHBand="0" w:firstRowFirstColumn="0" w:firstRowLastColumn="0" w:lastRowFirstColumn="0" w:lastRowLastColumn="0"/>
            </w:pPr>
            <w:r>
              <w:t>2 (Management + Query)</w:t>
            </w:r>
          </w:p>
        </w:tc>
      </w:tr>
    </w:tbl>
    <w:p w14:paraId="4730929A" w14:textId="77777777" w:rsidR="00246F77" w:rsidRDefault="0030200B">
      <w:pPr>
        <w:pStyle w:val="Titolo1"/>
      </w:pPr>
      <w:bookmarkStart w:id="7" w:name="_Toc223503360"/>
      <w:r>
        <w:lastRenderedPageBreak/>
        <w:t>3. CIM: Business Domain Ontology</w:t>
      </w:r>
      <w:bookmarkEnd w:id="7"/>
    </w:p>
    <w:p w14:paraId="2D74F59D" w14:textId="77777777" w:rsidR="00246F77" w:rsidRDefault="0030200B">
      <w:r>
        <w:t xml:space="preserve">The </w:t>
      </w:r>
      <w:proofErr w:type="spellStart"/>
      <w:r>
        <w:t>BusinessDomain</w:t>
      </w:r>
      <w:proofErr w:type="spellEnd"/>
      <w:r>
        <w:t xml:space="preserve"> package defines the core domain ontology of the Identification Service. It contains five sections: enumerations, attribute definitions (value types), item definitions (domain entities), connection definitions (named associations), and a conceptual domain model with item usages and connection usages. All elements derive from the IS SFM meta-model (Section 4.2) and glossary (Section 5).</w:t>
      </w:r>
    </w:p>
    <w:p w14:paraId="7AFF4F70" w14:textId="77777777" w:rsidR="00246F77" w:rsidRDefault="0030200B">
      <w:pPr>
        <w:pStyle w:val="Titolo2"/>
      </w:pPr>
      <w:bookmarkStart w:id="8" w:name="_Toc223503361"/>
      <w:r>
        <w:t>3.1 Enumerations</w:t>
      </w:r>
      <w:bookmarkEnd w:id="8"/>
    </w:p>
    <w:p w14:paraId="2F977FDD" w14:textId="77777777" w:rsidR="00246F77" w:rsidRDefault="0030200B">
      <w:r>
        <w:t>Five enumeration types define the coded value sets used throughout the domain model:</w:t>
      </w:r>
    </w:p>
    <w:tbl>
      <w:tblPr>
        <w:tblStyle w:val="Sfondochiaro-Colore1"/>
        <w:tblW w:w="0" w:type="auto"/>
        <w:tblLook w:val="04A0" w:firstRow="1" w:lastRow="0" w:firstColumn="1" w:lastColumn="0" w:noHBand="0" w:noVBand="1"/>
      </w:tblPr>
      <w:tblGrid>
        <w:gridCol w:w="2158"/>
        <w:gridCol w:w="2337"/>
        <w:gridCol w:w="2089"/>
        <w:gridCol w:w="2056"/>
      </w:tblGrid>
      <w:tr w:rsidR="00246F77" w14:paraId="41B8F120"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1104A5" w14:textId="77777777" w:rsidR="00246F77" w:rsidRDefault="0030200B">
            <w:r>
              <w:t>Enumeration</w:t>
            </w:r>
          </w:p>
        </w:tc>
        <w:tc>
          <w:tcPr>
            <w:tcW w:w="2160" w:type="dxa"/>
          </w:tcPr>
          <w:p w14:paraId="41EC1318" w14:textId="77777777" w:rsidR="00246F77" w:rsidRDefault="0030200B">
            <w:pPr>
              <w:cnfStyle w:val="100000000000" w:firstRow="1" w:lastRow="0" w:firstColumn="0" w:lastColumn="0" w:oddVBand="0" w:evenVBand="0" w:oddHBand="0" w:evenHBand="0" w:firstRowFirstColumn="0" w:firstRowLastColumn="0" w:lastRowFirstColumn="0" w:lastRowLastColumn="0"/>
            </w:pPr>
            <w:r>
              <w:t>Values</w:t>
            </w:r>
          </w:p>
        </w:tc>
        <w:tc>
          <w:tcPr>
            <w:tcW w:w="2160" w:type="dxa"/>
          </w:tcPr>
          <w:p w14:paraId="18A561CD"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1BA5C666" w14:textId="77777777" w:rsidR="00246F77" w:rsidRDefault="0030200B">
            <w:pPr>
              <w:cnfStyle w:val="100000000000" w:firstRow="1" w:lastRow="0" w:firstColumn="0" w:lastColumn="0" w:oddVBand="0" w:evenVBand="0" w:oddHBand="0" w:evenHBand="0" w:firstRowFirstColumn="0" w:firstRowLastColumn="0" w:lastRowFirstColumn="0" w:lastRowLastColumn="0"/>
            </w:pPr>
            <w:r>
              <w:t>Source</w:t>
            </w:r>
          </w:p>
        </w:tc>
      </w:tr>
      <w:tr w:rsidR="00246F77" w14:paraId="43A66A0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0729B2" w14:textId="77777777" w:rsidR="00246F77" w:rsidRDefault="0030200B">
            <w:proofErr w:type="spellStart"/>
            <w:r>
              <w:t>IdentityStatus</w:t>
            </w:r>
            <w:proofErr w:type="spellEnd"/>
          </w:p>
        </w:tc>
        <w:tc>
          <w:tcPr>
            <w:tcW w:w="2160" w:type="dxa"/>
          </w:tcPr>
          <w:p w14:paraId="00D7800A" w14:textId="77777777" w:rsidR="00246F77" w:rsidRDefault="0030200B">
            <w:pPr>
              <w:cnfStyle w:val="000000100000" w:firstRow="0" w:lastRow="0" w:firstColumn="0" w:lastColumn="0" w:oddVBand="0" w:evenVBand="0" w:oddHBand="1" w:evenHBand="0" w:firstRowFirstColumn="0" w:firstRowLastColumn="0" w:lastRowFirstColumn="0" w:lastRowLastColumn="0"/>
            </w:pPr>
            <w:r>
              <w:t>ACTIVE, INACTIVE</w:t>
            </w:r>
          </w:p>
        </w:tc>
        <w:tc>
          <w:tcPr>
            <w:tcW w:w="2160" w:type="dxa"/>
          </w:tcPr>
          <w:p w14:paraId="6657A22C" w14:textId="77777777" w:rsidR="00246F77" w:rsidRDefault="0030200B">
            <w:pPr>
              <w:cnfStyle w:val="000000100000" w:firstRow="0" w:lastRow="0" w:firstColumn="0" w:lastColumn="0" w:oddVBand="0" w:evenVBand="0" w:oddHBand="1" w:evenHBand="0" w:firstRowFirstColumn="0" w:firstRowLastColumn="0" w:lastRowFirstColumn="0" w:lastRowLastColumn="0"/>
            </w:pPr>
            <w:r>
              <w:t>Lifecycle states for identity instances and metadata</w:t>
            </w:r>
          </w:p>
        </w:tc>
        <w:tc>
          <w:tcPr>
            <w:tcW w:w="2160" w:type="dxa"/>
          </w:tcPr>
          <w:p w14:paraId="4AF56812" w14:textId="77777777" w:rsidR="00246F77" w:rsidRDefault="0030200B">
            <w:pPr>
              <w:cnfStyle w:val="000000100000" w:firstRow="0" w:lastRow="0" w:firstColumn="0" w:lastColumn="0" w:oddVBand="0" w:evenVBand="0" w:oddHBand="1" w:evenHBand="0" w:firstRowFirstColumn="0" w:firstRowLastColumn="0" w:lastRowFirstColumn="0" w:lastRowLastColumn="0"/>
            </w:pPr>
            <w:r>
              <w:t>ST-105, ST-106</w:t>
            </w:r>
          </w:p>
        </w:tc>
      </w:tr>
      <w:tr w:rsidR="00246F77" w14:paraId="5AAED6C4"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623E9988" w14:textId="77777777" w:rsidR="00246F77" w:rsidRDefault="0030200B">
            <w:proofErr w:type="spellStart"/>
            <w:r>
              <w:t>LinkTypeCategory</w:t>
            </w:r>
            <w:proofErr w:type="spellEnd"/>
          </w:p>
        </w:tc>
        <w:tc>
          <w:tcPr>
            <w:tcW w:w="2160" w:type="dxa"/>
          </w:tcPr>
          <w:p w14:paraId="1694F470" w14:textId="77777777" w:rsidR="00246F77" w:rsidRDefault="0030200B">
            <w:pPr>
              <w:cnfStyle w:val="000000000000" w:firstRow="0" w:lastRow="0" w:firstColumn="0" w:lastColumn="0" w:oddVBand="0" w:evenVBand="0" w:oddHBand="0" w:evenHBand="0" w:firstRowFirstColumn="0" w:firstRowLastColumn="0" w:lastRowFirstColumn="0" w:lastRowLastColumn="0"/>
            </w:pPr>
            <w:r>
              <w:t>PEER_LINK, MERGE_DEPRECATION</w:t>
            </w:r>
          </w:p>
        </w:tc>
        <w:tc>
          <w:tcPr>
            <w:tcW w:w="2160" w:type="dxa"/>
          </w:tcPr>
          <w:p w14:paraId="6B723418" w14:textId="77777777" w:rsidR="00246F77" w:rsidRDefault="0030200B">
            <w:pPr>
              <w:cnfStyle w:val="000000000000" w:firstRow="0" w:lastRow="0" w:firstColumn="0" w:lastColumn="0" w:oddVBand="0" w:evenVBand="0" w:oddHBand="0" w:evenHBand="0" w:firstRowFirstColumn="0" w:firstRowLastColumn="0" w:lastRowFirstColumn="0" w:lastRowLastColumn="0"/>
            </w:pPr>
            <w:r>
              <w:t>Whether linked identities are peers or one is deprecated</w:t>
            </w:r>
          </w:p>
        </w:tc>
        <w:tc>
          <w:tcPr>
            <w:tcW w:w="2160" w:type="dxa"/>
          </w:tcPr>
          <w:p w14:paraId="17455A88" w14:textId="77777777" w:rsidR="00246F77" w:rsidRDefault="0030200B">
            <w:pPr>
              <w:cnfStyle w:val="000000000000" w:firstRow="0" w:lastRow="0" w:firstColumn="0" w:lastColumn="0" w:oddVBand="0" w:evenVBand="0" w:oddHBand="0" w:evenHBand="0" w:firstRowFirstColumn="0" w:firstRowLastColumn="0" w:lastRowFirstColumn="0" w:lastRowLastColumn="0"/>
            </w:pPr>
            <w:r>
              <w:t>ST-220, ST-079</w:t>
            </w:r>
          </w:p>
        </w:tc>
      </w:tr>
      <w:tr w:rsidR="00246F77" w14:paraId="313CB095"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72025C" w14:textId="77777777" w:rsidR="00246F77" w:rsidRDefault="0030200B">
            <w:proofErr w:type="spellStart"/>
            <w:r>
              <w:t>LinkMethodCategory</w:t>
            </w:r>
            <w:proofErr w:type="spellEnd"/>
          </w:p>
        </w:tc>
        <w:tc>
          <w:tcPr>
            <w:tcW w:w="2160" w:type="dxa"/>
          </w:tcPr>
          <w:p w14:paraId="30D13F24" w14:textId="77777777" w:rsidR="00246F77" w:rsidRDefault="0030200B">
            <w:pPr>
              <w:cnfStyle w:val="000000100000" w:firstRow="0" w:lastRow="0" w:firstColumn="0" w:lastColumn="0" w:oddVBand="0" w:evenVBand="0" w:oddHBand="1" w:evenHBand="0" w:firstRowFirstColumn="0" w:firstRowLastColumn="0" w:lastRowFirstColumn="0" w:lastRowLastColumn="0"/>
            </w:pPr>
            <w:r>
              <w:t>MANUAL, AUTOMATED</w:t>
            </w:r>
          </w:p>
        </w:tc>
        <w:tc>
          <w:tcPr>
            <w:tcW w:w="2160" w:type="dxa"/>
          </w:tcPr>
          <w:p w14:paraId="66701900" w14:textId="77777777" w:rsidR="00246F77" w:rsidRDefault="0030200B">
            <w:pPr>
              <w:cnfStyle w:val="000000100000" w:firstRow="0" w:lastRow="0" w:firstColumn="0" w:lastColumn="0" w:oddVBand="0" w:evenVBand="0" w:oddHBand="1" w:evenHBand="0" w:firstRowFirstColumn="0" w:firstRowLastColumn="0" w:lastRowFirstColumn="0" w:lastRowLastColumn="0"/>
            </w:pPr>
            <w:r>
              <w:t>How a link between identities was established</w:t>
            </w:r>
          </w:p>
        </w:tc>
        <w:tc>
          <w:tcPr>
            <w:tcW w:w="2160" w:type="dxa"/>
          </w:tcPr>
          <w:p w14:paraId="757C00EE" w14:textId="77777777" w:rsidR="00246F77" w:rsidRDefault="0030200B">
            <w:pPr>
              <w:cnfStyle w:val="000000100000" w:firstRow="0" w:lastRow="0" w:firstColumn="0" w:lastColumn="0" w:oddVBand="0" w:evenVBand="0" w:oddHBand="1" w:evenHBand="0" w:firstRowFirstColumn="0" w:firstRowLastColumn="0" w:lastRowFirstColumn="0" w:lastRowLastColumn="0"/>
            </w:pPr>
            <w:r>
              <w:t>ST-221, ST-081</w:t>
            </w:r>
          </w:p>
        </w:tc>
      </w:tr>
      <w:tr w:rsidR="00246F77" w14:paraId="1061E7C7"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004F235E" w14:textId="77777777" w:rsidR="00246F77" w:rsidRDefault="0030200B">
            <w:proofErr w:type="spellStart"/>
            <w:r>
              <w:t>UpdateMode</w:t>
            </w:r>
            <w:proofErr w:type="spellEnd"/>
          </w:p>
        </w:tc>
        <w:tc>
          <w:tcPr>
            <w:tcW w:w="2160" w:type="dxa"/>
          </w:tcPr>
          <w:p w14:paraId="770C7B73" w14:textId="77777777" w:rsidR="00246F77" w:rsidRDefault="0030200B">
            <w:pPr>
              <w:cnfStyle w:val="000000000000" w:firstRow="0" w:lastRow="0" w:firstColumn="0" w:lastColumn="0" w:oddVBand="0" w:evenVBand="0" w:oddHBand="0" w:evenHBand="0" w:firstRowFirstColumn="0" w:firstRowLastColumn="0" w:lastRowFirstColumn="0" w:lastRowLastColumn="0"/>
            </w:pPr>
            <w:r>
              <w:t>OVERWRITE, VALUED, UNSPECIFIED</w:t>
            </w:r>
          </w:p>
        </w:tc>
        <w:tc>
          <w:tcPr>
            <w:tcW w:w="2160" w:type="dxa"/>
          </w:tcPr>
          <w:p w14:paraId="34E8F4B9" w14:textId="77777777" w:rsidR="00246F77" w:rsidRDefault="0030200B">
            <w:pPr>
              <w:cnfStyle w:val="000000000000" w:firstRow="0" w:lastRow="0" w:firstColumn="0" w:lastColumn="0" w:oddVBand="0" w:evenVBand="0" w:oddHBand="0" w:evenHBand="0" w:firstRowFirstColumn="0" w:firstRowLastColumn="0" w:lastRowFirstColumn="0" w:lastRowLastColumn="0"/>
            </w:pPr>
            <w:r>
              <w:t>Mode for identity property update operations</w:t>
            </w:r>
          </w:p>
        </w:tc>
        <w:tc>
          <w:tcPr>
            <w:tcW w:w="2160" w:type="dxa"/>
          </w:tcPr>
          <w:p w14:paraId="68012E81" w14:textId="77777777" w:rsidR="00246F77" w:rsidRDefault="0030200B">
            <w:pPr>
              <w:cnfStyle w:val="000000000000" w:firstRow="0" w:lastRow="0" w:firstColumn="0" w:lastColumn="0" w:oddVBand="0" w:evenVBand="0" w:oddHBand="0" w:evenHBand="0" w:firstRowFirstColumn="0" w:firstRowLastColumn="0" w:lastRowFirstColumn="0" w:lastRowLastColumn="0"/>
            </w:pPr>
            <w:r>
              <w:t>ST-096</w:t>
            </w:r>
          </w:p>
        </w:tc>
      </w:tr>
      <w:tr w:rsidR="00246F77" w14:paraId="2AA996D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0579C3" w14:textId="77777777" w:rsidR="00246F77" w:rsidRDefault="0030200B">
            <w:proofErr w:type="spellStart"/>
            <w:r>
              <w:t>MatchQualityTier</w:t>
            </w:r>
            <w:proofErr w:type="spellEnd"/>
          </w:p>
        </w:tc>
        <w:tc>
          <w:tcPr>
            <w:tcW w:w="2160" w:type="dxa"/>
          </w:tcPr>
          <w:p w14:paraId="481CF7B8" w14:textId="77777777" w:rsidR="00246F77" w:rsidRDefault="0030200B">
            <w:pPr>
              <w:cnfStyle w:val="000000100000" w:firstRow="0" w:lastRow="0" w:firstColumn="0" w:lastColumn="0" w:oddVBand="0" w:evenVBand="0" w:oddHBand="1" w:evenHBand="0" w:firstRowFirstColumn="0" w:firstRowLastColumn="0" w:lastRowFirstColumn="0" w:lastRowLastColumn="0"/>
            </w:pPr>
            <w:r>
              <w:t>DEFINITE_MATCH, PRESUMPTIVE_MATCH, NO_MATCH</w:t>
            </w:r>
          </w:p>
        </w:tc>
        <w:tc>
          <w:tcPr>
            <w:tcW w:w="2160" w:type="dxa"/>
          </w:tcPr>
          <w:p w14:paraId="1A582B6F" w14:textId="77777777" w:rsidR="00246F77" w:rsidRDefault="0030200B">
            <w:pPr>
              <w:cnfStyle w:val="000000100000" w:firstRow="0" w:lastRow="0" w:firstColumn="0" w:lastColumn="0" w:oddVBand="0" w:evenVBand="0" w:oddHBand="1" w:evenHBand="0" w:firstRowFirstColumn="0" w:firstRowLastColumn="0" w:lastRowFirstColumn="0" w:lastRowLastColumn="0"/>
            </w:pPr>
            <w:r>
              <w:t>Confidence tier of match results</w:t>
            </w:r>
          </w:p>
        </w:tc>
        <w:tc>
          <w:tcPr>
            <w:tcW w:w="2160" w:type="dxa"/>
          </w:tcPr>
          <w:p w14:paraId="4386EFC8" w14:textId="77777777" w:rsidR="00246F77" w:rsidRDefault="0030200B">
            <w:pPr>
              <w:cnfStyle w:val="000000100000" w:firstRow="0" w:lastRow="0" w:firstColumn="0" w:lastColumn="0" w:oddVBand="0" w:evenVBand="0" w:oddHBand="1" w:evenHBand="0" w:firstRowFirstColumn="0" w:firstRowLastColumn="0" w:lastRowFirstColumn="0" w:lastRowLastColumn="0"/>
            </w:pPr>
            <w:r>
              <w:t>ST-172, ST-205</w:t>
            </w:r>
          </w:p>
        </w:tc>
      </w:tr>
    </w:tbl>
    <w:p w14:paraId="470B6428" w14:textId="77777777" w:rsidR="00246F77" w:rsidRDefault="00246F77"/>
    <w:p w14:paraId="1B0E2E05" w14:textId="77777777" w:rsidR="00246F77" w:rsidRDefault="0030200B">
      <w:pPr>
        <w:pStyle w:val="Titolo2"/>
      </w:pPr>
      <w:bookmarkStart w:id="9" w:name="_Toc223503362"/>
      <w:r>
        <w:t>3.2 Attribute Definitions (Value Types)</w:t>
      </w:r>
      <w:bookmarkEnd w:id="9"/>
    </w:p>
    <w:p w14:paraId="0A084758" w14:textId="77777777" w:rsidR="00246F77" w:rsidRDefault="0030200B">
      <w:r>
        <w:t>Fourteen abstract attribute definitions represent the value types used as properties of domain entities. These are intentionally abstract at CIM level and are resolved to typed String/Boolean/Integer attributes at PIM level.</w:t>
      </w:r>
    </w:p>
    <w:tbl>
      <w:tblPr>
        <w:tblStyle w:val="Sfondochiaro-Colore1"/>
        <w:tblW w:w="0" w:type="auto"/>
        <w:tblLook w:val="04A0" w:firstRow="1" w:lastRow="0" w:firstColumn="1" w:lastColumn="0" w:noHBand="0" w:noVBand="1"/>
      </w:tblPr>
      <w:tblGrid>
        <w:gridCol w:w="2880"/>
        <w:gridCol w:w="2880"/>
        <w:gridCol w:w="2880"/>
      </w:tblGrid>
      <w:tr w:rsidR="00246F77" w14:paraId="52724CA3"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A5A00E" w14:textId="77777777" w:rsidR="00246F77" w:rsidRDefault="0030200B">
            <w:r>
              <w:t>Attribute Def</w:t>
            </w:r>
          </w:p>
        </w:tc>
        <w:tc>
          <w:tcPr>
            <w:tcW w:w="2880" w:type="dxa"/>
          </w:tcPr>
          <w:p w14:paraId="3EFA35EB"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1FF34387" w14:textId="77777777" w:rsidR="00246F77" w:rsidRDefault="0030200B">
            <w:pPr>
              <w:cnfStyle w:val="100000000000" w:firstRow="1" w:lastRow="0" w:firstColumn="0" w:lastColumn="0" w:oddVBand="0" w:evenVBand="0" w:oddHBand="0" w:evenHBand="0" w:firstRowFirstColumn="0" w:firstRowLastColumn="0" w:lastRowFirstColumn="0" w:lastRowLastColumn="0"/>
            </w:pPr>
            <w:r>
              <w:t>Source</w:t>
            </w:r>
          </w:p>
        </w:tc>
      </w:tr>
      <w:tr w:rsidR="00246F77" w14:paraId="4A677F56"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2E4B5" w14:textId="77777777" w:rsidR="00246F77" w:rsidRDefault="0030200B">
            <w:proofErr w:type="spellStart"/>
            <w:r>
              <w:t>DomainDesignation</w:t>
            </w:r>
            <w:proofErr w:type="spellEnd"/>
          </w:p>
        </w:tc>
        <w:tc>
          <w:tcPr>
            <w:tcW w:w="2880" w:type="dxa"/>
          </w:tcPr>
          <w:p w14:paraId="523C9EE9" w14:textId="77777777" w:rsidR="00246F77" w:rsidRDefault="0030200B">
            <w:pPr>
              <w:cnfStyle w:val="000000100000" w:firstRow="0" w:lastRow="0" w:firstColumn="0" w:lastColumn="0" w:oddVBand="0" w:evenVBand="0" w:oddHBand="1" w:evenHBand="0" w:firstRowFirstColumn="0" w:firstRowLastColumn="0" w:lastRowFirstColumn="0" w:lastRowLastColumn="0"/>
            </w:pPr>
            <w:r>
              <w:t>Human-readable name for domain concepts</w:t>
            </w:r>
          </w:p>
        </w:tc>
        <w:tc>
          <w:tcPr>
            <w:tcW w:w="2880" w:type="dxa"/>
          </w:tcPr>
          <w:p w14:paraId="7AA94275" w14:textId="77777777" w:rsidR="00246F77" w:rsidRDefault="0030200B">
            <w:pPr>
              <w:cnfStyle w:val="000000100000" w:firstRow="0" w:lastRow="0" w:firstColumn="0" w:lastColumn="0" w:oddVBand="0" w:evenVBand="0" w:oddHBand="1" w:evenHBand="0" w:firstRowFirstColumn="0" w:firstRowLastColumn="0" w:lastRowFirstColumn="0" w:lastRowLastColumn="0"/>
            </w:pPr>
            <w:r>
              <w:t>ST-069, ST-072, ST-070</w:t>
            </w:r>
          </w:p>
        </w:tc>
      </w:tr>
      <w:tr w:rsidR="00246F77" w14:paraId="09E55C03"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7F8CD164" w14:textId="77777777" w:rsidR="00246F77" w:rsidRDefault="0030200B">
            <w:proofErr w:type="spellStart"/>
            <w:r>
              <w:t>DomainDescription</w:t>
            </w:r>
            <w:proofErr w:type="spellEnd"/>
          </w:p>
        </w:tc>
        <w:tc>
          <w:tcPr>
            <w:tcW w:w="2880" w:type="dxa"/>
          </w:tcPr>
          <w:p w14:paraId="5849F0A6" w14:textId="77777777" w:rsidR="00246F77" w:rsidRDefault="0030200B">
            <w:pPr>
              <w:cnfStyle w:val="000000000000" w:firstRow="0" w:lastRow="0" w:firstColumn="0" w:lastColumn="0" w:oddVBand="0" w:evenVBand="0" w:oddHBand="0" w:evenHBand="0" w:firstRowFirstColumn="0" w:firstRowLastColumn="0" w:lastRowFirstColumn="0" w:lastRowLastColumn="0"/>
            </w:pPr>
            <w:r>
              <w:t>Textual description of domain concepts</w:t>
            </w:r>
          </w:p>
        </w:tc>
        <w:tc>
          <w:tcPr>
            <w:tcW w:w="2880" w:type="dxa"/>
          </w:tcPr>
          <w:p w14:paraId="27A1EBF2" w14:textId="77777777" w:rsidR="00246F77" w:rsidRDefault="0030200B">
            <w:pPr>
              <w:cnfStyle w:val="000000000000" w:firstRow="0" w:lastRow="0" w:firstColumn="0" w:lastColumn="0" w:oddVBand="0" w:evenVBand="0" w:oddHBand="0" w:evenHBand="0" w:firstRowFirstColumn="0" w:firstRowLastColumn="0" w:lastRowFirstColumn="0" w:lastRowLastColumn="0"/>
            </w:pPr>
            <w:r>
              <w:t>ST-069, ST-072, ST-070</w:t>
            </w:r>
          </w:p>
        </w:tc>
      </w:tr>
      <w:tr w:rsidR="00246F77" w14:paraId="49F12B03"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07A24D" w14:textId="77777777" w:rsidR="00246F77" w:rsidRDefault="0030200B">
            <w:proofErr w:type="spellStart"/>
            <w:r>
              <w:t>VersionDesignation</w:t>
            </w:r>
            <w:proofErr w:type="spellEnd"/>
          </w:p>
        </w:tc>
        <w:tc>
          <w:tcPr>
            <w:tcW w:w="2880" w:type="dxa"/>
          </w:tcPr>
          <w:p w14:paraId="22EA3B31" w14:textId="77777777" w:rsidR="00246F77" w:rsidRDefault="0030200B">
            <w:pPr>
              <w:cnfStyle w:val="000000100000" w:firstRow="0" w:lastRow="0" w:firstColumn="0" w:lastColumn="0" w:oddVBand="0" w:evenVBand="0" w:oddHBand="1" w:evenHBand="0" w:firstRowFirstColumn="0" w:firstRowLastColumn="0" w:lastRowFirstColumn="0" w:lastRowLastColumn="0"/>
            </w:pPr>
            <w:r>
              <w:t>Version identifier for domain concepts</w:t>
            </w:r>
          </w:p>
        </w:tc>
        <w:tc>
          <w:tcPr>
            <w:tcW w:w="2880" w:type="dxa"/>
          </w:tcPr>
          <w:p w14:paraId="0EED8AC4" w14:textId="77777777" w:rsidR="00246F77" w:rsidRDefault="0030200B">
            <w:pPr>
              <w:cnfStyle w:val="000000100000" w:firstRow="0" w:lastRow="0" w:firstColumn="0" w:lastColumn="0" w:oddVBand="0" w:evenVBand="0" w:oddHBand="1" w:evenHBand="0" w:firstRowFirstColumn="0" w:firstRowLastColumn="0" w:lastRowFirstColumn="0" w:lastRowLastColumn="0"/>
            </w:pPr>
            <w:r>
              <w:t>ST-177</w:t>
            </w:r>
          </w:p>
        </w:tc>
      </w:tr>
      <w:tr w:rsidR="00246F77" w14:paraId="7025CC26"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440BF991" w14:textId="77777777" w:rsidR="00246F77" w:rsidRDefault="0030200B">
            <w:proofErr w:type="spellStart"/>
            <w:r>
              <w:t>LanguageDesignation</w:t>
            </w:r>
            <w:proofErr w:type="spellEnd"/>
          </w:p>
        </w:tc>
        <w:tc>
          <w:tcPr>
            <w:tcW w:w="2880" w:type="dxa"/>
          </w:tcPr>
          <w:p w14:paraId="1A720399" w14:textId="77777777" w:rsidR="00246F77" w:rsidRDefault="0030200B">
            <w:pPr>
              <w:cnfStyle w:val="000000000000" w:firstRow="0" w:lastRow="0" w:firstColumn="0" w:lastColumn="0" w:oddVBand="0" w:evenVBand="0" w:oddHBand="0" w:evenHBand="0" w:firstRowFirstColumn="0" w:firstRowLastColumn="0" w:lastRowFirstColumn="0" w:lastRowLastColumn="0"/>
            </w:pPr>
            <w:r>
              <w:t>Human language identifier</w:t>
            </w:r>
          </w:p>
        </w:tc>
        <w:tc>
          <w:tcPr>
            <w:tcW w:w="2880" w:type="dxa"/>
          </w:tcPr>
          <w:p w14:paraId="2300C8D8" w14:textId="77777777" w:rsidR="00246F77" w:rsidRDefault="0030200B">
            <w:pPr>
              <w:cnfStyle w:val="000000000000" w:firstRow="0" w:lastRow="0" w:firstColumn="0" w:lastColumn="0" w:oddVBand="0" w:evenVBand="0" w:oddHBand="0" w:evenHBand="0" w:firstRowFirstColumn="0" w:firstRowLastColumn="0" w:lastRowFirstColumn="0" w:lastRowLastColumn="0"/>
            </w:pPr>
            <w:r>
              <w:t>ST-069</w:t>
            </w:r>
          </w:p>
        </w:tc>
      </w:tr>
      <w:tr w:rsidR="00246F77" w14:paraId="7D2733B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5CB28" w14:textId="77777777" w:rsidR="00246F77" w:rsidRDefault="0030200B">
            <w:proofErr w:type="spellStart"/>
            <w:r>
              <w:lastRenderedPageBreak/>
              <w:t>IdentityDesignation</w:t>
            </w:r>
            <w:proofErr w:type="spellEnd"/>
          </w:p>
        </w:tc>
        <w:tc>
          <w:tcPr>
            <w:tcW w:w="2880" w:type="dxa"/>
          </w:tcPr>
          <w:p w14:paraId="601FB963" w14:textId="77777777" w:rsidR="00246F77" w:rsidRDefault="0030200B">
            <w:pPr>
              <w:cnfStyle w:val="000000100000" w:firstRow="0" w:lastRow="0" w:firstColumn="0" w:lastColumn="0" w:oddVBand="0" w:evenVBand="0" w:oddHBand="1" w:evenHBand="0" w:firstRowFirstColumn="0" w:firstRowLastColumn="0" w:lastRowFirstColumn="0" w:lastRowLastColumn="0"/>
            </w:pPr>
            <w:r>
              <w:t>Unique identity instance identifier within scope</w:t>
            </w:r>
          </w:p>
        </w:tc>
        <w:tc>
          <w:tcPr>
            <w:tcW w:w="2880" w:type="dxa"/>
          </w:tcPr>
          <w:p w14:paraId="3C17EE8C" w14:textId="77777777" w:rsidR="00246F77" w:rsidRDefault="0030200B">
            <w:pPr>
              <w:cnfStyle w:val="000000100000" w:firstRow="0" w:lastRow="0" w:firstColumn="0" w:lastColumn="0" w:oddVBand="0" w:evenVBand="0" w:oddHBand="1" w:evenHBand="0" w:firstRowFirstColumn="0" w:firstRowLastColumn="0" w:lastRowFirstColumn="0" w:lastRowLastColumn="0"/>
            </w:pPr>
            <w:r>
              <w:t>ST-091</w:t>
            </w:r>
          </w:p>
        </w:tc>
      </w:tr>
      <w:tr w:rsidR="00246F77" w14:paraId="0FBA7372"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63F70E66" w14:textId="77777777" w:rsidR="00246F77" w:rsidRDefault="0030200B">
            <w:proofErr w:type="spellStart"/>
            <w:r>
              <w:t>SemanticSignifierContent</w:t>
            </w:r>
            <w:proofErr w:type="spellEnd"/>
          </w:p>
        </w:tc>
        <w:tc>
          <w:tcPr>
            <w:tcW w:w="2880" w:type="dxa"/>
          </w:tcPr>
          <w:p w14:paraId="17F05E10" w14:textId="77777777" w:rsidR="00246F77" w:rsidRDefault="0030200B">
            <w:pPr>
              <w:cnfStyle w:val="000000000000" w:firstRow="0" w:lastRow="0" w:firstColumn="0" w:lastColumn="0" w:oddVBand="0" w:evenVBand="0" w:oddHBand="0" w:evenHBand="0" w:firstRowFirstColumn="0" w:firstRowLastColumn="0" w:lastRowFirstColumn="0" w:lastRowLastColumn="0"/>
            </w:pPr>
            <w:r>
              <w:t>Populated identifying information structure</w:t>
            </w:r>
          </w:p>
        </w:tc>
        <w:tc>
          <w:tcPr>
            <w:tcW w:w="2880" w:type="dxa"/>
          </w:tcPr>
          <w:p w14:paraId="7B553AB7" w14:textId="77777777" w:rsidR="00246F77" w:rsidRDefault="0030200B">
            <w:pPr>
              <w:cnfStyle w:val="000000000000" w:firstRow="0" w:lastRow="0" w:firstColumn="0" w:lastColumn="0" w:oddVBand="0" w:evenVBand="0" w:oddHBand="0" w:evenHBand="0" w:firstRowFirstColumn="0" w:firstRowLastColumn="0" w:lastRowFirstColumn="0" w:lastRowLastColumn="0"/>
            </w:pPr>
            <w:r>
              <w:t>ST-003, ST-071</w:t>
            </w:r>
          </w:p>
        </w:tc>
      </w:tr>
      <w:tr w:rsidR="00246F77" w14:paraId="36FC436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EBA4B7" w14:textId="77777777" w:rsidR="00246F77" w:rsidRDefault="0030200B">
            <w:proofErr w:type="spellStart"/>
            <w:r>
              <w:t>SchemaSpecification</w:t>
            </w:r>
            <w:proofErr w:type="spellEnd"/>
          </w:p>
        </w:tc>
        <w:tc>
          <w:tcPr>
            <w:tcW w:w="2880" w:type="dxa"/>
          </w:tcPr>
          <w:p w14:paraId="311B0B8C"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Schema definition for </w:t>
            </w:r>
            <w:proofErr w:type="spellStart"/>
            <w:r>
              <w:t>EntityType</w:t>
            </w:r>
            <w:proofErr w:type="spellEnd"/>
            <w:r>
              <w:t xml:space="preserve"> information structure</w:t>
            </w:r>
          </w:p>
        </w:tc>
        <w:tc>
          <w:tcPr>
            <w:tcW w:w="2880" w:type="dxa"/>
          </w:tcPr>
          <w:p w14:paraId="7596D87E" w14:textId="77777777" w:rsidR="00246F77" w:rsidRDefault="0030200B">
            <w:pPr>
              <w:cnfStyle w:val="000000100000" w:firstRow="0" w:lastRow="0" w:firstColumn="0" w:lastColumn="0" w:oddVBand="0" w:evenVBand="0" w:oddHBand="1" w:evenHBand="0" w:firstRowFirstColumn="0" w:firstRowLastColumn="0" w:lastRowFirstColumn="0" w:lastRowLastColumn="0"/>
            </w:pPr>
            <w:r>
              <w:t>ST-070, ST-003</w:t>
            </w:r>
          </w:p>
        </w:tc>
      </w:tr>
      <w:tr w:rsidR="00246F77" w14:paraId="7448C022"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6B36493" w14:textId="77777777" w:rsidR="00246F77" w:rsidRDefault="0030200B">
            <w:proofErr w:type="spellStart"/>
            <w:r>
              <w:t>ValidationRuleSpecification</w:t>
            </w:r>
            <w:proofErr w:type="spellEnd"/>
          </w:p>
        </w:tc>
        <w:tc>
          <w:tcPr>
            <w:tcW w:w="2880" w:type="dxa"/>
          </w:tcPr>
          <w:p w14:paraId="2B2602D1" w14:textId="77777777" w:rsidR="00246F77" w:rsidRDefault="0030200B">
            <w:pPr>
              <w:cnfStyle w:val="000000000000" w:firstRow="0" w:lastRow="0" w:firstColumn="0" w:lastColumn="0" w:oddVBand="0" w:evenVBand="0" w:oddHBand="0" w:evenHBand="0" w:firstRowFirstColumn="0" w:firstRowLastColumn="0" w:lastRowFirstColumn="0" w:lastRowLastColumn="0"/>
            </w:pPr>
            <w:r>
              <w:t>Declarative validation rules for schema</w:t>
            </w:r>
          </w:p>
        </w:tc>
        <w:tc>
          <w:tcPr>
            <w:tcW w:w="2880" w:type="dxa"/>
          </w:tcPr>
          <w:p w14:paraId="6C46D43B" w14:textId="77777777" w:rsidR="00246F77" w:rsidRDefault="0030200B">
            <w:pPr>
              <w:cnfStyle w:val="000000000000" w:firstRow="0" w:lastRow="0" w:firstColumn="0" w:lastColumn="0" w:oddVBand="0" w:evenVBand="0" w:oddHBand="0" w:evenHBand="0" w:firstRowFirstColumn="0" w:firstRowLastColumn="0" w:lastRowFirstColumn="0" w:lastRowLastColumn="0"/>
            </w:pPr>
            <w:r>
              <w:t>ST-070, ST-074</w:t>
            </w:r>
          </w:p>
        </w:tc>
      </w:tr>
      <w:tr w:rsidR="00246F77" w14:paraId="5BBFDD3D"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FFDD5A" w14:textId="77777777" w:rsidR="00246F77" w:rsidRDefault="0030200B">
            <w:proofErr w:type="spellStart"/>
            <w:r>
              <w:t>ProvenanceDescription</w:t>
            </w:r>
            <w:proofErr w:type="spellEnd"/>
          </w:p>
        </w:tc>
        <w:tc>
          <w:tcPr>
            <w:tcW w:w="2880" w:type="dxa"/>
          </w:tcPr>
          <w:p w14:paraId="63DB890E" w14:textId="77777777" w:rsidR="00246F77" w:rsidRDefault="0030200B">
            <w:pPr>
              <w:cnfStyle w:val="000000100000" w:firstRow="0" w:lastRow="0" w:firstColumn="0" w:lastColumn="0" w:oddVBand="0" w:evenVBand="0" w:oddHBand="1" w:evenHBand="0" w:firstRowFirstColumn="0" w:firstRowLastColumn="0" w:lastRowFirstColumn="0" w:lastRowLastColumn="0"/>
            </w:pPr>
            <w:r>
              <w:t>Administrative info for link/merge actions</w:t>
            </w:r>
          </w:p>
        </w:tc>
        <w:tc>
          <w:tcPr>
            <w:tcW w:w="2880" w:type="dxa"/>
          </w:tcPr>
          <w:p w14:paraId="7825C33C" w14:textId="77777777" w:rsidR="00246F77" w:rsidRDefault="0030200B">
            <w:pPr>
              <w:cnfStyle w:val="000000100000" w:firstRow="0" w:lastRow="0" w:firstColumn="0" w:lastColumn="0" w:oddVBand="0" w:evenVBand="0" w:oddHBand="1" w:evenHBand="0" w:firstRowFirstColumn="0" w:firstRowLastColumn="0" w:lastRowFirstColumn="0" w:lastRowLastColumn="0"/>
            </w:pPr>
            <w:r>
              <w:t>ST-080</w:t>
            </w:r>
          </w:p>
        </w:tc>
      </w:tr>
      <w:tr w:rsidR="00246F77" w14:paraId="330D0E7E"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6A976485" w14:textId="77777777" w:rsidR="00246F77" w:rsidRDefault="0030200B">
            <w:proofErr w:type="spellStart"/>
            <w:r>
              <w:t>ReasonDescription</w:t>
            </w:r>
            <w:proofErr w:type="spellEnd"/>
          </w:p>
        </w:tc>
        <w:tc>
          <w:tcPr>
            <w:tcW w:w="2880" w:type="dxa"/>
          </w:tcPr>
          <w:p w14:paraId="4CF829B8" w14:textId="77777777" w:rsidR="00246F77" w:rsidRDefault="0030200B">
            <w:pPr>
              <w:cnfStyle w:val="000000000000" w:firstRow="0" w:lastRow="0" w:firstColumn="0" w:lastColumn="0" w:oddVBand="0" w:evenVBand="0" w:oddHBand="0" w:evenHBand="0" w:firstRowFirstColumn="0" w:firstRowLastColumn="0" w:lastRowFirstColumn="0" w:lastRowLastColumn="0"/>
            </w:pPr>
            <w:r>
              <w:t>Reason for management actions</w:t>
            </w:r>
          </w:p>
        </w:tc>
        <w:tc>
          <w:tcPr>
            <w:tcW w:w="2880" w:type="dxa"/>
          </w:tcPr>
          <w:p w14:paraId="676544CB" w14:textId="77777777" w:rsidR="00246F77" w:rsidRDefault="0030200B">
            <w:pPr>
              <w:cnfStyle w:val="000000000000" w:firstRow="0" w:lastRow="0" w:firstColumn="0" w:lastColumn="0" w:oddVBand="0" w:evenVBand="0" w:oddHBand="0" w:evenHBand="0" w:firstRowFirstColumn="0" w:firstRowLastColumn="0" w:lastRowFirstColumn="0" w:lastRowLastColumn="0"/>
            </w:pPr>
            <w:r>
              <w:t>ST-077, ST-101</w:t>
            </w:r>
          </w:p>
        </w:tc>
      </w:tr>
      <w:tr w:rsidR="00246F77" w14:paraId="4D62241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F1BD16" w14:textId="77777777" w:rsidR="00246F77" w:rsidRDefault="0030200B">
            <w:proofErr w:type="spellStart"/>
            <w:r>
              <w:t>MatchConfidence</w:t>
            </w:r>
            <w:proofErr w:type="spellEnd"/>
          </w:p>
        </w:tc>
        <w:tc>
          <w:tcPr>
            <w:tcW w:w="2880" w:type="dxa"/>
          </w:tcPr>
          <w:p w14:paraId="52EFA924" w14:textId="77777777" w:rsidR="00246F77" w:rsidRDefault="0030200B">
            <w:pPr>
              <w:cnfStyle w:val="000000100000" w:firstRow="0" w:lastRow="0" w:firstColumn="0" w:lastColumn="0" w:oddVBand="0" w:evenVBand="0" w:oddHBand="1" w:evenHBand="0" w:firstRowFirstColumn="0" w:firstRowLastColumn="0" w:lastRowFirstColumn="0" w:lastRowLastColumn="0"/>
            </w:pPr>
            <w:r>
              <w:t>Quality of a match result</w:t>
            </w:r>
          </w:p>
        </w:tc>
        <w:tc>
          <w:tcPr>
            <w:tcW w:w="2880" w:type="dxa"/>
          </w:tcPr>
          <w:p w14:paraId="4F38B41A" w14:textId="77777777" w:rsidR="00246F77" w:rsidRDefault="0030200B">
            <w:pPr>
              <w:cnfStyle w:val="000000100000" w:firstRow="0" w:lastRow="0" w:firstColumn="0" w:lastColumn="0" w:oddVBand="0" w:evenVBand="0" w:oddHBand="1" w:evenHBand="0" w:firstRowFirstColumn="0" w:firstRowLastColumn="0" w:lastRowFirstColumn="0" w:lastRowLastColumn="0"/>
            </w:pPr>
            <w:r>
              <w:t>ST-172, ST-057</w:t>
            </w:r>
          </w:p>
        </w:tc>
      </w:tr>
      <w:tr w:rsidR="00246F77" w14:paraId="782EBD5A"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491017C5" w14:textId="77777777" w:rsidR="00246F77" w:rsidRDefault="0030200B">
            <w:proofErr w:type="spellStart"/>
            <w:r>
              <w:t>SubscriberDesignation</w:t>
            </w:r>
            <w:proofErr w:type="spellEnd"/>
          </w:p>
        </w:tc>
        <w:tc>
          <w:tcPr>
            <w:tcW w:w="2880" w:type="dxa"/>
          </w:tcPr>
          <w:p w14:paraId="096CB2FE" w14:textId="77777777" w:rsidR="00246F77" w:rsidRDefault="0030200B">
            <w:pPr>
              <w:cnfStyle w:val="000000000000" w:firstRow="0" w:lastRow="0" w:firstColumn="0" w:lastColumn="0" w:oddVBand="0" w:evenVBand="0" w:oddHBand="0" w:evenHBand="0" w:firstRowFirstColumn="0" w:firstRowLastColumn="0" w:lastRowFirstColumn="0" w:lastRowLastColumn="0"/>
            </w:pPr>
            <w:r>
              <w:t>Notification subscriber identification</w:t>
            </w:r>
          </w:p>
        </w:tc>
        <w:tc>
          <w:tcPr>
            <w:tcW w:w="2880" w:type="dxa"/>
          </w:tcPr>
          <w:p w14:paraId="2A1B6642" w14:textId="77777777" w:rsidR="00246F77" w:rsidRDefault="0030200B">
            <w:pPr>
              <w:cnfStyle w:val="000000000000" w:firstRow="0" w:lastRow="0" w:firstColumn="0" w:lastColumn="0" w:oddVBand="0" w:evenVBand="0" w:oddHBand="0" w:evenHBand="0" w:firstRowFirstColumn="0" w:firstRowLastColumn="0" w:lastRowFirstColumn="0" w:lastRowLastColumn="0"/>
            </w:pPr>
            <w:r>
              <w:t>ST-155, ST-156</w:t>
            </w:r>
          </w:p>
        </w:tc>
      </w:tr>
      <w:tr w:rsidR="00246F77" w14:paraId="7C2DD6FF"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231B8F" w14:textId="77777777" w:rsidR="00246F77" w:rsidRDefault="0030200B">
            <w:proofErr w:type="spellStart"/>
            <w:r>
              <w:t>NotificationQualifier</w:t>
            </w:r>
            <w:proofErr w:type="spellEnd"/>
          </w:p>
        </w:tc>
        <w:tc>
          <w:tcPr>
            <w:tcW w:w="2880" w:type="dxa"/>
          </w:tcPr>
          <w:p w14:paraId="41E50C26" w14:textId="77777777" w:rsidR="00246F77" w:rsidRDefault="0030200B">
            <w:pPr>
              <w:cnfStyle w:val="000000100000" w:firstRow="0" w:lastRow="0" w:firstColumn="0" w:lastColumn="0" w:oddVBand="0" w:evenVBand="0" w:oddHBand="1" w:evenHBand="0" w:firstRowFirstColumn="0" w:firstRowLastColumn="0" w:lastRowFirstColumn="0" w:lastRowLastColumn="0"/>
            </w:pPr>
            <w:r>
              <w:t>Event type for notifications</w:t>
            </w:r>
          </w:p>
        </w:tc>
        <w:tc>
          <w:tcPr>
            <w:tcW w:w="2880" w:type="dxa"/>
          </w:tcPr>
          <w:p w14:paraId="0B0FE76C" w14:textId="77777777" w:rsidR="00246F77" w:rsidRDefault="0030200B">
            <w:pPr>
              <w:cnfStyle w:val="000000100000" w:firstRow="0" w:lastRow="0" w:firstColumn="0" w:lastColumn="0" w:oddVBand="0" w:evenVBand="0" w:oddHBand="1" w:evenHBand="0" w:firstRowFirstColumn="0" w:firstRowLastColumn="0" w:lastRowFirstColumn="0" w:lastRowLastColumn="0"/>
            </w:pPr>
            <w:r>
              <w:t>ST-156, ST-159</w:t>
            </w:r>
          </w:p>
        </w:tc>
      </w:tr>
    </w:tbl>
    <w:p w14:paraId="059E00C2" w14:textId="77777777" w:rsidR="00246F77" w:rsidRDefault="00246F77"/>
    <w:p w14:paraId="198FB95E" w14:textId="77777777" w:rsidR="00246F77" w:rsidRDefault="0030200B">
      <w:pPr>
        <w:pStyle w:val="Titolo2"/>
      </w:pPr>
      <w:bookmarkStart w:id="10" w:name="_Toc223503363"/>
      <w:r>
        <w:t>3.3 Domain Entities (Item Definitions)</w:t>
      </w:r>
      <w:bookmarkEnd w:id="10"/>
    </w:p>
    <w:p w14:paraId="39C7090A" w14:textId="77777777" w:rsidR="00246F77" w:rsidRDefault="0030200B">
      <w:r>
        <w:t xml:space="preserve">Thirteen item definitions represent the core domain entities of the Identification Service. Relationships between entities are modeled as explicit connection definitions (Section 3.4) rather than embedded references, enabling diagrammable associations in </w:t>
      </w:r>
      <w:proofErr w:type="spellStart"/>
      <w:r>
        <w:t>MagicDraw</w:t>
      </w:r>
      <w:proofErr w:type="spellEnd"/>
      <w:r>
        <w:t>.</w:t>
      </w:r>
    </w:p>
    <w:tbl>
      <w:tblPr>
        <w:tblStyle w:val="Sfondochiaro-Colore1"/>
        <w:tblW w:w="0" w:type="auto"/>
        <w:tblLook w:val="04A0" w:firstRow="1" w:lastRow="0" w:firstColumn="1" w:lastColumn="0" w:noHBand="0" w:noVBand="1"/>
      </w:tblPr>
      <w:tblGrid>
        <w:gridCol w:w="2731"/>
        <w:gridCol w:w="1561"/>
        <w:gridCol w:w="878"/>
        <w:gridCol w:w="3470"/>
      </w:tblGrid>
      <w:tr w:rsidR="00246F77" w14:paraId="7DD9831F"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B29FD3" w14:textId="77777777" w:rsidR="00246F77" w:rsidRDefault="0030200B">
            <w:r>
              <w:t>Entity</w:t>
            </w:r>
          </w:p>
        </w:tc>
        <w:tc>
          <w:tcPr>
            <w:tcW w:w="2160" w:type="dxa"/>
          </w:tcPr>
          <w:p w14:paraId="16AA174E"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164CC0EA" w14:textId="77777777" w:rsidR="00246F77" w:rsidRDefault="0030200B">
            <w:pPr>
              <w:cnfStyle w:val="100000000000" w:firstRow="1" w:lastRow="0" w:firstColumn="0" w:lastColumn="0" w:oddVBand="0" w:evenVBand="0" w:oddHBand="0" w:evenHBand="0" w:firstRowFirstColumn="0" w:firstRowLastColumn="0" w:lastRowFirstColumn="0" w:lastRowLastColumn="0"/>
            </w:pPr>
            <w:r>
              <w:t>Source</w:t>
            </w:r>
          </w:p>
        </w:tc>
        <w:tc>
          <w:tcPr>
            <w:tcW w:w="2160" w:type="dxa"/>
          </w:tcPr>
          <w:p w14:paraId="19917F9E" w14:textId="77777777" w:rsidR="00246F77" w:rsidRDefault="0030200B">
            <w:pPr>
              <w:cnfStyle w:val="100000000000" w:firstRow="1" w:lastRow="0" w:firstColumn="0" w:lastColumn="0" w:oddVBand="0" w:evenVBand="0" w:oddHBand="0" w:evenHBand="0" w:firstRowFirstColumn="0" w:firstRowLastColumn="0" w:lastRowFirstColumn="0" w:lastRowLastColumn="0"/>
            </w:pPr>
            <w:r>
              <w:t>Key Attributes</w:t>
            </w:r>
          </w:p>
        </w:tc>
      </w:tr>
      <w:tr w:rsidR="00246F77" w14:paraId="4AD4EE5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883B58" w14:textId="77777777" w:rsidR="00246F77" w:rsidRDefault="0030200B">
            <w:proofErr w:type="spellStart"/>
            <w:r>
              <w:t>PolicyDomain</w:t>
            </w:r>
            <w:proofErr w:type="spellEnd"/>
          </w:p>
        </w:tc>
        <w:tc>
          <w:tcPr>
            <w:tcW w:w="2160" w:type="dxa"/>
          </w:tcPr>
          <w:p w14:paraId="315954D8"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An identity space or sphere of use. May be organizational, geographical, or </w:t>
            </w:r>
            <w:proofErr w:type="spellStart"/>
            <w:r>
              <w:t>juri</w:t>
            </w:r>
            <w:proofErr w:type="spellEnd"/>
            <w:r>
              <w:t>...</w:t>
            </w:r>
          </w:p>
        </w:tc>
        <w:tc>
          <w:tcPr>
            <w:tcW w:w="2160" w:type="dxa"/>
          </w:tcPr>
          <w:p w14:paraId="4B18ACF2" w14:textId="77777777" w:rsidR="00246F77" w:rsidRDefault="0030200B">
            <w:pPr>
              <w:cnfStyle w:val="000000100000" w:firstRow="0" w:lastRow="0" w:firstColumn="0" w:lastColumn="0" w:oddVBand="0" w:evenVBand="0" w:oddHBand="1" w:evenHBand="0" w:firstRowFirstColumn="0" w:firstRowLastColumn="0" w:lastRowFirstColumn="0" w:lastRowLastColumn="0"/>
            </w:pPr>
            <w:r>
              <w:t>ST-030, ST-069</w:t>
            </w:r>
          </w:p>
        </w:tc>
        <w:tc>
          <w:tcPr>
            <w:tcW w:w="2160" w:type="dxa"/>
          </w:tcPr>
          <w:p w14:paraId="0CAFAEE3"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domainDesignation</w:t>
            </w:r>
            <w:proofErr w:type="spellEnd"/>
            <w:r>
              <w:t xml:space="preserve">, description, version, status, </w:t>
            </w:r>
            <w:proofErr w:type="spellStart"/>
            <w:proofErr w:type="gramStart"/>
            <w:r>
              <w:t>forCrossReference</w:t>
            </w:r>
            <w:proofErr w:type="spellEnd"/>
            <w:r>
              <w:t>[0..</w:t>
            </w:r>
            <w:proofErr w:type="gramEnd"/>
            <w:r>
              <w:t xml:space="preserve">1], </w:t>
            </w:r>
            <w:proofErr w:type="spellStart"/>
            <w:proofErr w:type="gramStart"/>
            <w:r>
              <w:t>languagesSupported</w:t>
            </w:r>
            <w:proofErr w:type="spellEnd"/>
            <w:r>
              <w:t>[0..</w:t>
            </w:r>
            <w:proofErr w:type="gramEnd"/>
            <w:r>
              <w:t xml:space="preserve">*], </w:t>
            </w:r>
            <w:proofErr w:type="spellStart"/>
            <w:r>
              <w:t>defaultLanguage</w:t>
            </w:r>
            <w:proofErr w:type="spellEnd"/>
          </w:p>
        </w:tc>
      </w:tr>
      <w:tr w:rsidR="00246F77" w14:paraId="580687A6"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65C76793" w14:textId="77777777" w:rsidR="00246F77" w:rsidRDefault="0030200B">
            <w:proofErr w:type="spellStart"/>
            <w:r>
              <w:t>EntityConcept</w:t>
            </w:r>
            <w:proofErr w:type="spellEnd"/>
          </w:p>
        </w:tc>
        <w:tc>
          <w:tcPr>
            <w:tcW w:w="2160" w:type="dxa"/>
          </w:tcPr>
          <w:p w14:paraId="2DDD5D8D"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A semantic concept or category (e.g., Person, Device). Enables grouping of </w:t>
            </w:r>
            <w:proofErr w:type="spellStart"/>
            <w:r>
              <w:t>diffe</w:t>
            </w:r>
            <w:proofErr w:type="spellEnd"/>
            <w:r>
              <w:t>...</w:t>
            </w:r>
          </w:p>
        </w:tc>
        <w:tc>
          <w:tcPr>
            <w:tcW w:w="2160" w:type="dxa"/>
          </w:tcPr>
          <w:p w14:paraId="205ABA53" w14:textId="77777777" w:rsidR="00246F77" w:rsidRDefault="0030200B">
            <w:pPr>
              <w:cnfStyle w:val="000000000000" w:firstRow="0" w:lastRow="0" w:firstColumn="0" w:lastColumn="0" w:oddVBand="0" w:evenVBand="0" w:oddHBand="0" w:evenHBand="0" w:firstRowFirstColumn="0" w:firstRowLastColumn="0" w:lastRowFirstColumn="0" w:lastRowLastColumn="0"/>
            </w:pPr>
            <w:r>
              <w:t>ST-002, ST-072</w:t>
            </w:r>
          </w:p>
        </w:tc>
        <w:tc>
          <w:tcPr>
            <w:tcW w:w="2160" w:type="dxa"/>
          </w:tcPr>
          <w:p w14:paraId="53AABC4C"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conceptDesignation</w:t>
            </w:r>
            <w:proofErr w:type="spellEnd"/>
            <w:r>
              <w:t>, description, version</w:t>
            </w:r>
          </w:p>
        </w:tc>
      </w:tr>
      <w:tr w:rsidR="00246F77" w14:paraId="7DED62B6"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8ED58E" w14:textId="77777777" w:rsidR="00246F77" w:rsidRDefault="0030200B">
            <w:proofErr w:type="spellStart"/>
            <w:r>
              <w:lastRenderedPageBreak/>
              <w:t>EntityType</w:t>
            </w:r>
            <w:proofErr w:type="spellEnd"/>
          </w:p>
        </w:tc>
        <w:tc>
          <w:tcPr>
            <w:tcW w:w="2160" w:type="dxa"/>
          </w:tcPr>
          <w:p w14:paraId="3BA371CB"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A specific entity type at the level of a specific information model (semantic </w:t>
            </w:r>
            <w:proofErr w:type="spellStart"/>
            <w:r>
              <w:t>si</w:t>
            </w:r>
            <w:proofErr w:type="spellEnd"/>
            <w:r>
              <w:t>...</w:t>
            </w:r>
          </w:p>
        </w:tc>
        <w:tc>
          <w:tcPr>
            <w:tcW w:w="2160" w:type="dxa"/>
          </w:tcPr>
          <w:p w14:paraId="08513DFC" w14:textId="77777777" w:rsidR="00246F77" w:rsidRDefault="0030200B">
            <w:pPr>
              <w:cnfStyle w:val="000000100000" w:firstRow="0" w:lastRow="0" w:firstColumn="0" w:lastColumn="0" w:oddVBand="0" w:evenVBand="0" w:oddHBand="1" w:evenHBand="0" w:firstRowFirstColumn="0" w:firstRowLastColumn="0" w:lastRowFirstColumn="0" w:lastRowLastColumn="0"/>
            </w:pPr>
            <w:r>
              <w:t>ST-071, ST-070</w:t>
            </w:r>
          </w:p>
        </w:tc>
        <w:tc>
          <w:tcPr>
            <w:tcW w:w="2160" w:type="dxa"/>
          </w:tcPr>
          <w:p w14:paraId="2FC399BB"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typeDesignation</w:t>
            </w:r>
            <w:proofErr w:type="spellEnd"/>
            <w:r>
              <w:t xml:space="preserve">, description, status, version, </w:t>
            </w:r>
            <w:proofErr w:type="spellStart"/>
            <w:r>
              <w:t>schemaDefinition</w:t>
            </w:r>
            <w:proofErr w:type="spellEnd"/>
            <w:r>
              <w:t xml:space="preserve">, </w:t>
            </w:r>
            <w:proofErr w:type="spellStart"/>
            <w:r>
              <w:t>validationRuleSet</w:t>
            </w:r>
            <w:proofErr w:type="spellEnd"/>
          </w:p>
        </w:tc>
      </w:tr>
      <w:tr w:rsidR="00246F77" w14:paraId="538DCC0F"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16F0E0C6" w14:textId="77777777" w:rsidR="00246F77" w:rsidRDefault="0030200B">
            <w:proofErr w:type="spellStart"/>
            <w:r>
              <w:t>EntityTypeAssignment</w:t>
            </w:r>
            <w:proofErr w:type="spellEnd"/>
          </w:p>
        </w:tc>
        <w:tc>
          <w:tcPr>
            <w:tcW w:w="2160" w:type="dxa"/>
          </w:tcPr>
          <w:p w14:paraId="31EBBAC3"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Bridges an </w:t>
            </w:r>
            <w:proofErr w:type="spellStart"/>
            <w:r>
              <w:t>EntityType</w:t>
            </w:r>
            <w:proofErr w:type="spellEnd"/>
            <w:r>
              <w:t xml:space="preserve"> and a </w:t>
            </w:r>
            <w:proofErr w:type="spellStart"/>
            <w:r>
              <w:t>PolicyDomain</w:t>
            </w:r>
            <w:proofErr w:type="spellEnd"/>
            <w:r>
              <w:t>. Enables domain-specific customization ...</w:t>
            </w:r>
          </w:p>
        </w:tc>
        <w:tc>
          <w:tcPr>
            <w:tcW w:w="2160" w:type="dxa"/>
          </w:tcPr>
          <w:p w14:paraId="3B689279" w14:textId="77777777" w:rsidR="00246F77" w:rsidRDefault="0030200B">
            <w:pPr>
              <w:cnfStyle w:val="000000000000" w:firstRow="0" w:lastRow="0" w:firstColumn="0" w:lastColumn="0" w:oddVBand="0" w:evenVBand="0" w:oddHBand="0" w:evenHBand="0" w:firstRowFirstColumn="0" w:firstRowLastColumn="0" w:lastRowFirstColumn="0" w:lastRowLastColumn="0"/>
            </w:pPr>
            <w:r>
              <w:t>ST-074</w:t>
            </w:r>
          </w:p>
        </w:tc>
        <w:tc>
          <w:tcPr>
            <w:tcW w:w="2160" w:type="dxa"/>
          </w:tcPr>
          <w:p w14:paraId="35C7F84F"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status, version, </w:t>
            </w:r>
            <w:proofErr w:type="spellStart"/>
            <w:proofErr w:type="gramStart"/>
            <w:r>
              <w:t>constrainedSchemaDefinition</w:t>
            </w:r>
            <w:proofErr w:type="spellEnd"/>
            <w:r>
              <w:t>[0..</w:t>
            </w:r>
            <w:proofErr w:type="gramEnd"/>
            <w:r>
              <w:t xml:space="preserve">1], </w:t>
            </w:r>
            <w:proofErr w:type="spellStart"/>
            <w:proofErr w:type="gramStart"/>
            <w:r>
              <w:t>constrainedValidationRuleSet</w:t>
            </w:r>
            <w:proofErr w:type="spellEnd"/>
            <w:r>
              <w:t>[0..</w:t>
            </w:r>
            <w:proofErr w:type="gramEnd"/>
            <w:r>
              <w:t>1]</w:t>
            </w:r>
          </w:p>
        </w:tc>
      </w:tr>
      <w:tr w:rsidR="00246F77" w14:paraId="7CE8B5A9"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DA41BB" w14:textId="77777777" w:rsidR="00246F77" w:rsidRDefault="0030200B">
            <w:proofErr w:type="spellStart"/>
            <w:r>
              <w:t>IdentityInstance</w:t>
            </w:r>
            <w:proofErr w:type="spellEnd"/>
          </w:p>
        </w:tc>
        <w:tc>
          <w:tcPr>
            <w:tcW w:w="2160" w:type="dxa"/>
          </w:tcPr>
          <w:p w14:paraId="2D185417"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The actual identity entry in the service. Holds populated identifying </w:t>
            </w:r>
            <w:proofErr w:type="spellStart"/>
            <w:r>
              <w:t>informatio</w:t>
            </w:r>
            <w:proofErr w:type="spellEnd"/>
            <w:r>
              <w:t>...</w:t>
            </w:r>
          </w:p>
        </w:tc>
        <w:tc>
          <w:tcPr>
            <w:tcW w:w="2160" w:type="dxa"/>
          </w:tcPr>
          <w:p w14:paraId="195EAFD5" w14:textId="77777777" w:rsidR="00246F77" w:rsidRDefault="0030200B">
            <w:pPr>
              <w:cnfStyle w:val="000000100000" w:firstRow="0" w:lastRow="0" w:firstColumn="0" w:lastColumn="0" w:oddVBand="0" w:evenVBand="0" w:oddHBand="1" w:evenHBand="0" w:firstRowFirstColumn="0" w:firstRowLastColumn="0" w:lastRowFirstColumn="0" w:lastRowLastColumn="0"/>
            </w:pPr>
            <w:r>
              <w:t>ST-076, ST-091</w:t>
            </w:r>
          </w:p>
        </w:tc>
        <w:tc>
          <w:tcPr>
            <w:tcW w:w="2160" w:type="dxa"/>
          </w:tcPr>
          <w:p w14:paraId="608C2EB5"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instanceDesignation</w:t>
            </w:r>
            <w:proofErr w:type="spellEnd"/>
            <w:r>
              <w:t xml:space="preserve">, version, status, </w:t>
            </w:r>
            <w:proofErr w:type="spellStart"/>
            <w:r>
              <w:t>populatedSignifierValues</w:t>
            </w:r>
            <w:proofErr w:type="spellEnd"/>
          </w:p>
        </w:tc>
      </w:tr>
      <w:tr w:rsidR="00246F77" w14:paraId="3EB1A06C"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068E016B" w14:textId="77777777" w:rsidR="00246F77" w:rsidRDefault="0030200B">
            <w:proofErr w:type="spellStart"/>
            <w:r>
              <w:t>IdentityLink</w:t>
            </w:r>
            <w:proofErr w:type="spellEnd"/>
          </w:p>
        </w:tc>
        <w:tc>
          <w:tcPr>
            <w:tcW w:w="2160" w:type="dxa"/>
          </w:tcPr>
          <w:p w14:paraId="10D92470" w14:textId="77777777" w:rsidR="00246F77" w:rsidRDefault="0030200B">
            <w:pPr>
              <w:cnfStyle w:val="000000000000" w:firstRow="0" w:lastRow="0" w:firstColumn="0" w:lastColumn="0" w:oddVBand="0" w:evenVBand="0" w:oddHBand="0" w:evenHBand="0" w:firstRowFirstColumn="0" w:firstRowLastColumn="0" w:lastRowFirstColumn="0" w:lastRowLastColumn="0"/>
            </w:pPr>
            <w:r>
              <w:t>A directed relationship between two identity instances for linking (peers) or me...</w:t>
            </w:r>
          </w:p>
        </w:tc>
        <w:tc>
          <w:tcPr>
            <w:tcW w:w="2160" w:type="dxa"/>
          </w:tcPr>
          <w:p w14:paraId="7557A9DC" w14:textId="77777777" w:rsidR="00246F77" w:rsidRDefault="0030200B">
            <w:pPr>
              <w:cnfStyle w:val="000000000000" w:firstRow="0" w:lastRow="0" w:firstColumn="0" w:lastColumn="0" w:oddVBand="0" w:evenVBand="0" w:oddHBand="0" w:evenHBand="0" w:firstRowFirstColumn="0" w:firstRowLastColumn="0" w:lastRowFirstColumn="0" w:lastRowLastColumn="0"/>
            </w:pPr>
            <w:r>
              <w:t>ST-077, ST-079</w:t>
            </w:r>
          </w:p>
        </w:tc>
        <w:tc>
          <w:tcPr>
            <w:tcW w:w="2160" w:type="dxa"/>
          </w:tcPr>
          <w:p w14:paraId="3F1C6092"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linkType</w:t>
            </w:r>
            <w:proofErr w:type="spellEnd"/>
            <w:r>
              <w:t xml:space="preserve">, </w:t>
            </w:r>
            <w:proofErr w:type="spellStart"/>
            <w:proofErr w:type="gramStart"/>
            <w:r>
              <w:t>linkMethod</w:t>
            </w:r>
            <w:proofErr w:type="spellEnd"/>
            <w:r>
              <w:t>[0..</w:t>
            </w:r>
            <w:proofErr w:type="gramEnd"/>
            <w:r>
              <w:t xml:space="preserve">1], </w:t>
            </w:r>
            <w:proofErr w:type="gramStart"/>
            <w:r>
              <w:t>reason[0..</w:t>
            </w:r>
            <w:proofErr w:type="gramEnd"/>
            <w:r>
              <w:t xml:space="preserve">1], </w:t>
            </w:r>
            <w:proofErr w:type="gramStart"/>
            <w:r>
              <w:t>provenance[0..</w:t>
            </w:r>
            <w:proofErr w:type="gramEnd"/>
            <w:r>
              <w:t>1]</w:t>
            </w:r>
          </w:p>
        </w:tc>
      </w:tr>
      <w:tr w:rsidR="00246F77" w14:paraId="29030163"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6431D7" w14:textId="77777777" w:rsidR="00246F77" w:rsidRDefault="0030200B">
            <w:proofErr w:type="spellStart"/>
            <w:r>
              <w:t>RealWorldEntity</w:t>
            </w:r>
            <w:proofErr w:type="spellEnd"/>
          </w:p>
        </w:tc>
        <w:tc>
          <w:tcPr>
            <w:tcW w:w="2160" w:type="dxa"/>
          </w:tcPr>
          <w:p w14:paraId="01D8E072" w14:textId="77777777" w:rsidR="00246F77" w:rsidRDefault="0030200B">
            <w:pPr>
              <w:cnfStyle w:val="000000100000" w:firstRow="0" w:lastRow="0" w:firstColumn="0" w:lastColumn="0" w:oddVBand="0" w:evenVBand="0" w:oddHBand="1" w:evenHBand="0" w:firstRowFirstColumn="0" w:firstRowLastColumn="0" w:lastRowFirstColumn="0" w:lastRowLastColumn="0"/>
            </w:pPr>
            <w:r>
              <w:t>An actual thing (person, device, organization) that the service manages.</w:t>
            </w:r>
          </w:p>
        </w:tc>
        <w:tc>
          <w:tcPr>
            <w:tcW w:w="2160" w:type="dxa"/>
          </w:tcPr>
          <w:p w14:paraId="782738FF" w14:textId="77777777" w:rsidR="00246F77" w:rsidRDefault="0030200B">
            <w:pPr>
              <w:cnfStyle w:val="000000100000" w:firstRow="0" w:lastRow="0" w:firstColumn="0" w:lastColumn="0" w:oddVBand="0" w:evenVBand="0" w:oddHBand="1" w:evenHBand="0" w:firstRowFirstColumn="0" w:firstRowLastColumn="0" w:lastRowFirstColumn="0" w:lastRowLastColumn="0"/>
            </w:pPr>
            <w:r>
              <w:t>ST-002, ST-005</w:t>
            </w:r>
          </w:p>
        </w:tc>
        <w:tc>
          <w:tcPr>
            <w:tcW w:w="2160" w:type="dxa"/>
          </w:tcPr>
          <w:p w14:paraId="13C288B3"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entityNature</w:t>
            </w:r>
            <w:proofErr w:type="spellEnd"/>
          </w:p>
        </w:tc>
      </w:tr>
      <w:tr w:rsidR="00246F77" w14:paraId="0BD7C4BF"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7358FBF1" w14:textId="77777777" w:rsidR="00246F77" w:rsidRDefault="0030200B">
            <w:proofErr w:type="spellStart"/>
            <w:r>
              <w:t>UpdateQualifier</w:t>
            </w:r>
            <w:proofErr w:type="spellEnd"/>
          </w:p>
        </w:tc>
        <w:tc>
          <w:tcPr>
            <w:tcW w:w="2160" w:type="dxa"/>
          </w:tcPr>
          <w:p w14:paraId="37C6499B" w14:textId="77777777" w:rsidR="00246F77" w:rsidRDefault="0030200B">
            <w:pPr>
              <w:cnfStyle w:val="000000000000" w:firstRow="0" w:lastRow="0" w:firstColumn="0" w:lastColumn="0" w:oddVBand="0" w:evenVBand="0" w:oddHBand="0" w:evenHBand="0" w:firstRowFirstColumn="0" w:firstRowLastColumn="0" w:lastRowFirstColumn="0" w:lastRowLastColumn="0"/>
            </w:pPr>
            <w:r>
              <w:t>Specifies the mode for identity property updates.</w:t>
            </w:r>
          </w:p>
        </w:tc>
        <w:tc>
          <w:tcPr>
            <w:tcW w:w="2160" w:type="dxa"/>
          </w:tcPr>
          <w:p w14:paraId="4D029F4B" w14:textId="77777777" w:rsidR="00246F77" w:rsidRDefault="0030200B">
            <w:pPr>
              <w:cnfStyle w:val="000000000000" w:firstRow="0" w:lastRow="0" w:firstColumn="0" w:lastColumn="0" w:oddVBand="0" w:evenVBand="0" w:oddHBand="0" w:evenHBand="0" w:firstRowFirstColumn="0" w:firstRowLastColumn="0" w:lastRowFirstColumn="0" w:lastRowLastColumn="0"/>
            </w:pPr>
            <w:r>
              <w:t>ST-096</w:t>
            </w:r>
          </w:p>
        </w:tc>
        <w:tc>
          <w:tcPr>
            <w:tcW w:w="2160" w:type="dxa"/>
          </w:tcPr>
          <w:p w14:paraId="78A5CDDE"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updateMode</w:t>
            </w:r>
            <w:proofErr w:type="spellEnd"/>
            <w:r>
              <w:t xml:space="preserve">, </w:t>
            </w:r>
            <w:proofErr w:type="spellStart"/>
            <w:proofErr w:type="gramStart"/>
            <w:r>
              <w:t>updateSchemaReference</w:t>
            </w:r>
            <w:proofErr w:type="spellEnd"/>
            <w:r>
              <w:t>[0..</w:t>
            </w:r>
            <w:proofErr w:type="gramEnd"/>
            <w:r>
              <w:t>1]</w:t>
            </w:r>
          </w:p>
        </w:tc>
      </w:tr>
      <w:tr w:rsidR="00246F77" w14:paraId="0F9F665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A39A0B" w14:textId="77777777" w:rsidR="00246F77" w:rsidRDefault="0030200B">
            <w:proofErr w:type="spellStart"/>
            <w:r>
              <w:lastRenderedPageBreak/>
              <w:t>SearchQualifier</w:t>
            </w:r>
            <w:proofErr w:type="spellEnd"/>
          </w:p>
        </w:tc>
        <w:tc>
          <w:tcPr>
            <w:tcW w:w="2160" w:type="dxa"/>
          </w:tcPr>
          <w:p w14:paraId="72597CD9" w14:textId="77777777" w:rsidR="00246F77" w:rsidRDefault="0030200B">
            <w:pPr>
              <w:cnfStyle w:val="000000100000" w:firstRow="0" w:lastRow="0" w:firstColumn="0" w:lastColumn="0" w:oddVBand="0" w:evenVBand="0" w:oddHBand="1" w:evenHBand="0" w:firstRowFirstColumn="0" w:firstRowLastColumn="0" w:lastRowFirstColumn="0" w:lastRowLastColumn="0"/>
            </w:pPr>
            <w:r>
              <w:t>Optional parameters directing search behavior.</w:t>
            </w:r>
          </w:p>
        </w:tc>
        <w:tc>
          <w:tcPr>
            <w:tcW w:w="2160" w:type="dxa"/>
          </w:tcPr>
          <w:p w14:paraId="6E177D8D" w14:textId="77777777" w:rsidR="00246F77" w:rsidRDefault="0030200B">
            <w:pPr>
              <w:cnfStyle w:val="000000100000" w:firstRow="0" w:lastRow="0" w:firstColumn="0" w:lastColumn="0" w:oddVBand="0" w:evenVBand="0" w:oddHBand="1" w:evenHBand="0" w:firstRowFirstColumn="0" w:firstRowLastColumn="0" w:lastRowFirstColumn="0" w:lastRowLastColumn="0"/>
            </w:pPr>
            <w:r>
              <w:t>ST-146, ST-147</w:t>
            </w:r>
          </w:p>
        </w:tc>
        <w:tc>
          <w:tcPr>
            <w:tcW w:w="2160" w:type="dxa"/>
          </w:tcPr>
          <w:p w14:paraId="163879A5"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requestedConfidence</w:t>
            </w:r>
            <w:proofErr w:type="spellEnd"/>
            <w:r>
              <w:t>[0..</w:t>
            </w:r>
            <w:proofErr w:type="gramEnd"/>
            <w:r>
              <w:t xml:space="preserve">1], </w:t>
            </w:r>
            <w:proofErr w:type="spellStart"/>
            <w:proofErr w:type="gramStart"/>
            <w:r>
              <w:t>maximumResultSetSize</w:t>
            </w:r>
            <w:proofErr w:type="spellEnd"/>
            <w:r>
              <w:t>[0..</w:t>
            </w:r>
            <w:proofErr w:type="gramEnd"/>
            <w:r>
              <w:t xml:space="preserve">1], </w:t>
            </w:r>
            <w:proofErr w:type="spellStart"/>
            <w:proofErr w:type="gramStart"/>
            <w:r>
              <w:t>errorIfSizeExceeded</w:t>
            </w:r>
            <w:proofErr w:type="spellEnd"/>
            <w:r>
              <w:t>[0..</w:t>
            </w:r>
            <w:proofErr w:type="gramEnd"/>
            <w:r>
              <w:t xml:space="preserve">1], </w:t>
            </w:r>
            <w:proofErr w:type="spellStart"/>
            <w:proofErr w:type="gramStart"/>
            <w:r>
              <w:t>matchingAlgorithmDesignation</w:t>
            </w:r>
            <w:proofErr w:type="spellEnd"/>
            <w:r>
              <w:t>[0..</w:t>
            </w:r>
            <w:proofErr w:type="gramEnd"/>
            <w:r>
              <w:t>1]</w:t>
            </w:r>
          </w:p>
        </w:tc>
      </w:tr>
      <w:tr w:rsidR="00246F77" w14:paraId="12F6A718"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7124EDD1" w14:textId="77777777" w:rsidR="00246F77" w:rsidRDefault="0030200B">
            <w:proofErr w:type="spellStart"/>
            <w:r>
              <w:t>NotificationSubscription</w:t>
            </w:r>
            <w:proofErr w:type="spellEnd"/>
          </w:p>
        </w:tc>
        <w:tc>
          <w:tcPr>
            <w:tcW w:w="2160" w:type="dxa"/>
          </w:tcPr>
          <w:p w14:paraId="30C45434" w14:textId="77777777" w:rsidR="00246F77" w:rsidRDefault="0030200B">
            <w:pPr>
              <w:cnfStyle w:val="000000000000" w:firstRow="0" w:lastRow="0" w:firstColumn="0" w:lastColumn="0" w:oddVBand="0" w:evenVBand="0" w:oddHBand="0" w:evenHBand="0" w:firstRowFirstColumn="0" w:firstRowLastColumn="0" w:lastRowFirstColumn="0" w:lastRowLastColumn="0"/>
            </w:pPr>
            <w:r>
              <w:t>A standing request for identity update notifications.</w:t>
            </w:r>
          </w:p>
        </w:tc>
        <w:tc>
          <w:tcPr>
            <w:tcW w:w="2160" w:type="dxa"/>
          </w:tcPr>
          <w:p w14:paraId="76DF0A4E" w14:textId="77777777" w:rsidR="00246F77" w:rsidRDefault="0030200B">
            <w:pPr>
              <w:cnfStyle w:val="000000000000" w:firstRow="0" w:lastRow="0" w:firstColumn="0" w:lastColumn="0" w:oddVBand="0" w:evenVBand="0" w:oddHBand="0" w:evenHBand="0" w:firstRowFirstColumn="0" w:firstRowLastColumn="0" w:lastRowFirstColumn="0" w:lastRowLastColumn="0"/>
            </w:pPr>
            <w:r>
              <w:t>ST-155, ST-159</w:t>
            </w:r>
          </w:p>
        </w:tc>
        <w:tc>
          <w:tcPr>
            <w:tcW w:w="2160" w:type="dxa"/>
          </w:tcPr>
          <w:p w14:paraId="659B541C"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subscriber, </w:t>
            </w:r>
            <w:proofErr w:type="spellStart"/>
            <w:proofErr w:type="gramStart"/>
            <w:r>
              <w:t>notificationQualifier</w:t>
            </w:r>
            <w:proofErr w:type="spellEnd"/>
            <w:r>
              <w:t>[0..</w:t>
            </w:r>
            <w:proofErr w:type="gramEnd"/>
            <w:r>
              <w:t xml:space="preserve">1], </w:t>
            </w:r>
            <w:proofErr w:type="spellStart"/>
            <w:r>
              <w:t>subscriptionStatus</w:t>
            </w:r>
            <w:proofErr w:type="spellEnd"/>
          </w:p>
        </w:tc>
      </w:tr>
      <w:tr w:rsidR="00246F77" w14:paraId="3D73FAF7"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4ECEF" w14:textId="77777777" w:rsidR="00246F77" w:rsidRDefault="0030200B">
            <w:proofErr w:type="spellStart"/>
            <w:r>
              <w:t>ServiceMetadata</w:t>
            </w:r>
            <w:proofErr w:type="spellEnd"/>
          </w:p>
        </w:tc>
        <w:tc>
          <w:tcPr>
            <w:tcW w:w="2160" w:type="dxa"/>
          </w:tcPr>
          <w:p w14:paraId="6FB23C8D"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Metadata </w:t>
            </w:r>
            <w:proofErr w:type="gramStart"/>
            <w:r>
              <w:t>delineating</w:t>
            </w:r>
            <w:proofErr w:type="gramEnd"/>
            <w:r>
              <w:t xml:space="preserve"> the scope of a service instance.</w:t>
            </w:r>
          </w:p>
        </w:tc>
        <w:tc>
          <w:tcPr>
            <w:tcW w:w="2160" w:type="dxa"/>
          </w:tcPr>
          <w:p w14:paraId="23C9E21D" w14:textId="77777777" w:rsidR="00246F77" w:rsidRDefault="0030200B">
            <w:pPr>
              <w:cnfStyle w:val="000000100000" w:firstRow="0" w:lastRow="0" w:firstColumn="0" w:lastColumn="0" w:oddVBand="0" w:evenVBand="0" w:oddHBand="1" w:evenHBand="0" w:firstRowFirstColumn="0" w:firstRowLastColumn="0" w:lastRowFirstColumn="0" w:lastRowLastColumn="0"/>
            </w:pPr>
            <w:r>
              <w:t>ST-211</w:t>
            </w:r>
          </w:p>
        </w:tc>
        <w:tc>
          <w:tcPr>
            <w:tcW w:w="2160" w:type="dxa"/>
          </w:tcPr>
          <w:p w14:paraId="12F433CD" w14:textId="77777777" w:rsidR="00246F77" w:rsidRDefault="0030200B">
            <w:pPr>
              <w:cnfStyle w:val="000000100000" w:firstRow="0" w:lastRow="0" w:firstColumn="0" w:lastColumn="0" w:oddVBand="0" w:evenVBand="0" w:oddHBand="1" w:evenHBand="0" w:firstRowFirstColumn="0" w:firstRowLastColumn="0" w:lastRowFirstColumn="0" w:lastRowLastColumn="0"/>
            </w:pPr>
            <w:r>
              <w:t>(attributes defined via connections)</w:t>
            </w:r>
          </w:p>
        </w:tc>
      </w:tr>
      <w:tr w:rsidR="00246F77" w14:paraId="7F064AF5"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256FB81D" w14:textId="77777777" w:rsidR="00246F77" w:rsidRDefault="0030200B">
            <w:proofErr w:type="spellStart"/>
            <w:r>
              <w:t>HospitalInformationSystem</w:t>
            </w:r>
            <w:proofErr w:type="spellEnd"/>
          </w:p>
        </w:tc>
        <w:tc>
          <w:tcPr>
            <w:tcW w:w="2160" w:type="dxa"/>
          </w:tcPr>
          <w:p w14:paraId="49F6F6F8" w14:textId="77777777" w:rsidR="00246F77" w:rsidRDefault="0030200B">
            <w:pPr>
              <w:cnfStyle w:val="000000000000" w:firstRow="0" w:lastRow="0" w:firstColumn="0" w:lastColumn="0" w:oddVBand="0" w:evenVBand="0" w:oddHBand="0" w:evenHBand="0" w:firstRowFirstColumn="0" w:firstRowLastColumn="0" w:lastRowFirstColumn="0" w:lastRowLastColumn="0"/>
            </w:pPr>
            <w:r>
              <w:t>A clinical system acting as a service consumer.</w:t>
            </w:r>
          </w:p>
        </w:tc>
        <w:tc>
          <w:tcPr>
            <w:tcW w:w="2160" w:type="dxa"/>
          </w:tcPr>
          <w:p w14:paraId="226D580B" w14:textId="77777777" w:rsidR="00246F77" w:rsidRDefault="0030200B">
            <w:pPr>
              <w:cnfStyle w:val="000000000000" w:firstRow="0" w:lastRow="0" w:firstColumn="0" w:lastColumn="0" w:oddVBand="0" w:evenVBand="0" w:oddHBand="0" w:evenHBand="0" w:firstRowFirstColumn="0" w:firstRowLastColumn="0" w:lastRowFirstColumn="0" w:lastRowLastColumn="0"/>
            </w:pPr>
            <w:r>
              <w:t>ST-045, ST-206</w:t>
            </w:r>
          </w:p>
        </w:tc>
        <w:tc>
          <w:tcPr>
            <w:tcW w:w="2160" w:type="dxa"/>
          </w:tcPr>
          <w:p w14:paraId="57D77091" w14:textId="77777777" w:rsidR="00246F77" w:rsidRDefault="0030200B">
            <w:pPr>
              <w:cnfStyle w:val="000000000000" w:firstRow="0" w:lastRow="0" w:firstColumn="0" w:lastColumn="0" w:oddVBand="0" w:evenVBand="0" w:oddHBand="0" w:evenHBand="0" w:firstRowFirstColumn="0" w:firstRowLastColumn="0" w:lastRowFirstColumn="0" w:lastRowLastColumn="0"/>
            </w:pPr>
            <w:r>
              <w:t>(no domain attributes)</w:t>
            </w:r>
          </w:p>
        </w:tc>
      </w:tr>
      <w:tr w:rsidR="00246F77" w14:paraId="78928CFA"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768281" w14:textId="77777777" w:rsidR="00246F77" w:rsidRDefault="0030200B">
            <w:proofErr w:type="spellStart"/>
            <w:r>
              <w:t>MasterPatientIndex</w:t>
            </w:r>
            <w:proofErr w:type="spellEnd"/>
          </w:p>
        </w:tc>
        <w:tc>
          <w:tcPr>
            <w:tcW w:w="2160" w:type="dxa"/>
          </w:tcPr>
          <w:p w14:paraId="70795F1C" w14:textId="77777777" w:rsidR="00246F77" w:rsidRDefault="0030200B">
            <w:pPr>
              <w:cnfStyle w:val="000000100000" w:firstRow="0" w:lastRow="0" w:firstColumn="0" w:lastColumn="0" w:oddVBand="0" w:evenVBand="0" w:oddHBand="1" w:evenHBand="0" w:firstRowFirstColumn="0" w:firstRowLastColumn="0" w:lastRowFirstColumn="0" w:lastRowLastColumn="0"/>
            </w:pPr>
            <w:r>
              <w:t>An application providing identity cross-referencing capabilities.</w:t>
            </w:r>
          </w:p>
        </w:tc>
        <w:tc>
          <w:tcPr>
            <w:tcW w:w="2160" w:type="dxa"/>
          </w:tcPr>
          <w:p w14:paraId="7B42A39D" w14:textId="77777777" w:rsidR="00246F77" w:rsidRDefault="0030200B">
            <w:pPr>
              <w:cnfStyle w:val="000000100000" w:firstRow="0" w:lastRow="0" w:firstColumn="0" w:lastColumn="0" w:oddVBand="0" w:evenVBand="0" w:oddHBand="1" w:evenHBand="0" w:firstRowFirstColumn="0" w:firstRowLastColumn="0" w:lastRowFirstColumn="0" w:lastRowLastColumn="0"/>
            </w:pPr>
            <w:r>
              <w:t>ST-207</w:t>
            </w:r>
          </w:p>
        </w:tc>
        <w:tc>
          <w:tcPr>
            <w:tcW w:w="2160" w:type="dxa"/>
          </w:tcPr>
          <w:p w14:paraId="468BB459" w14:textId="77777777" w:rsidR="00246F77" w:rsidRDefault="0030200B">
            <w:pPr>
              <w:cnfStyle w:val="000000100000" w:firstRow="0" w:lastRow="0" w:firstColumn="0" w:lastColumn="0" w:oddVBand="0" w:evenVBand="0" w:oddHBand="1" w:evenHBand="0" w:firstRowFirstColumn="0" w:firstRowLastColumn="0" w:lastRowFirstColumn="0" w:lastRowLastColumn="0"/>
            </w:pPr>
            <w:r>
              <w:t>(no domain attributes)</w:t>
            </w:r>
          </w:p>
        </w:tc>
      </w:tr>
    </w:tbl>
    <w:p w14:paraId="29373A13" w14:textId="77777777" w:rsidR="00246F77" w:rsidRDefault="00246F77"/>
    <w:p w14:paraId="3375C487" w14:textId="77777777" w:rsidR="00BB190A" w:rsidRDefault="00BB190A" w:rsidP="00BB190A">
      <w:pPr>
        <w:pStyle w:val="DiagramPlaceholder"/>
        <w:keepNext/>
      </w:pPr>
      <w:r>
        <w:rPr>
          <w:noProof/>
        </w:rPr>
        <w:lastRenderedPageBreak/>
        <w:drawing>
          <wp:inline distT="0" distB="0" distL="0" distR="0" wp14:anchorId="460E750F" wp14:editId="7A2554F6">
            <wp:extent cx="5486400" cy="5542280"/>
            <wp:effectExtent l="0" t="0" r="0" b="1270"/>
            <wp:docPr id="911977451"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77451" name="Immagine 1" descr="Immagine che contiene testo, schermata, Carattere, documento&#10;&#10;Il contenuto generato dall'IA potrebbe non essere corretto."/>
                    <pic:cNvPicPr/>
                  </pic:nvPicPr>
                  <pic:blipFill>
                    <a:blip r:embed="rId7"/>
                    <a:stretch>
                      <a:fillRect/>
                    </a:stretch>
                  </pic:blipFill>
                  <pic:spPr>
                    <a:xfrm>
                      <a:off x="0" y="0"/>
                      <a:ext cx="5486400" cy="5542280"/>
                    </a:xfrm>
                    <a:prstGeom prst="rect">
                      <a:avLst/>
                    </a:prstGeom>
                  </pic:spPr>
                </pic:pic>
              </a:graphicData>
            </a:graphic>
          </wp:inline>
        </w:drawing>
      </w:r>
    </w:p>
    <w:p w14:paraId="15E5B7E8" w14:textId="552DAED6" w:rsidR="00BB190A" w:rsidRDefault="00BB190A" w:rsidP="00BB190A">
      <w:pPr>
        <w:pStyle w:val="Didascalia"/>
        <w:jc w:val="center"/>
      </w:pPr>
      <w:r>
        <w:t xml:space="preserve">Figure </w:t>
      </w:r>
      <w:r>
        <w:fldChar w:fldCharType="begin"/>
      </w:r>
      <w:r>
        <w:instrText xml:space="preserve"> SEQ Figure \* ARABIC </w:instrText>
      </w:r>
      <w:r>
        <w:fldChar w:fldCharType="separate"/>
      </w:r>
      <w:r w:rsidR="00F65135">
        <w:rPr>
          <w:noProof/>
        </w:rPr>
        <w:t>2</w:t>
      </w:r>
      <w:r>
        <w:fldChar w:fldCharType="end"/>
      </w:r>
      <w:r>
        <w:t xml:space="preserve"> -</w:t>
      </w:r>
      <w:r w:rsidRPr="00BB190A">
        <w:t>Domain Entity Class Diagram</w:t>
      </w:r>
      <w:r>
        <w:t xml:space="preserve"> (def)</w:t>
      </w:r>
    </w:p>
    <w:p w14:paraId="25590AFB" w14:textId="77777777" w:rsidR="00246F77" w:rsidRDefault="0030200B">
      <w:pPr>
        <w:pStyle w:val="Titolo2"/>
      </w:pPr>
      <w:bookmarkStart w:id="11" w:name="_Toc223503364"/>
      <w:r>
        <w:t>3.4 Domain Associations (Connection Definitions)</w:t>
      </w:r>
      <w:bookmarkEnd w:id="11"/>
    </w:p>
    <w:p w14:paraId="6406FB20" w14:textId="77777777" w:rsidR="00246F77" w:rsidRDefault="0030200B">
      <w:r>
        <w:t>Twelve connection definitions model the named relationships from the SFM meta-model (Section 4.2). Each connection has typed end features with cardinalities reflecting the specification constraints.</w:t>
      </w:r>
    </w:p>
    <w:p w14:paraId="7ADCE073" w14:textId="77777777" w:rsidR="00246F77" w:rsidRDefault="0030200B">
      <w:pPr>
        <w:pStyle w:val="Titolo3"/>
      </w:pPr>
      <w:bookmarkStart w:id="12" w:name="_Toc223503365"/>
      <w:r>
        <w:t>3.4.1 Core Meta-Model Associations</w:t>
      </w:r>
      <w:bookmarkEnd w:id="12"/>
    </w:p>
    <w:tbl>
      <w:tblPr>
        <w:tblStyle w:val="Sfondochiaro-Colore1"/>
        <w:tblW w:w="0" w:type="auto"/>
        <w:tblLook w:val="04A0" w:firstRow="1" w:lastRow="0" w:firstColumn="1" w:lastColumn="0" w:noHBand="0" w:noVBand="1"/>
      </w:tblPr>
      <w:tblGrid>
        <w:gridCol w:w="1958"/>
        <w:gridCol w:w="2192"/>
        <w:gridCol w:w="2192"/>
        <w:gridCol w:w="1466"/>
        <w:gridCol w:w="832"/>
      </w:tblGrid>
      <w:tr w:rsidR="00246F77" w14:paraId="48113F51"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9B9637" w14:textId="77777777" w:rsidR="00246F77" w:rsidRDefault="0030200B">
            <w:r>
              <w:t>Connection</w:t>
            </w:r>
          </w:p>
        </w:tc>
        <w:tc>
          <w:tcPr>
            <w:tcW w:w="1728" w:type="dxa"/>
          </w:tcPr>
          <w:p w14:paraId="19DE67F7" w14:textId="77777777" w:rsidR="00246F77" w:rsidRDefault="0030200B">
            <w:pPr>
              <w:cnfStyle w:val="100000000000" w:firstRow="1" w:lastRow="0" w:firstColumn="0" w:lastColumn="0" w:oddVBand="0" w:evenVBand="0" w:oddHBand="0" w:evenHBand="0" w:firstRowFirstColumn="0" w:firstRowLastColumn="0" w:lastRowFirstColumn="0" w:lastRowLastColumn="0"/>
            </w:pPr>
            <w:r>
              <w:t>From</w:t>
            </w:r>
          </w:p>
        </w:tc>
        <w:tc>
          <w:tcPr>
            <w:tcW w:w="1728" w:type="dxa"/>
          </w:tcPr>
          <w:p w14:paraId="04473A1D" w14:textId="77777777" w:rsidR="00246F77" w:rsidRDefault="0030200B">
            <w:pPr>
              <w:cnfStyle w:val="100000000000" w:firstRow="1" w:lastRow="0" w:firstColumn="0" w:lastColumn="0" w:oddVBand="0" w:evenVBand="0" w:oddHBand="0" w:evenHBand="0" w:firstRowFirstColumn="0" w:firstRowLastColumn="0" w:lastRowFirstColumn="0" w:lastRowLastColumn="0"/>
            </w:pPr>
            <w:r>
              <w:t>To</w:t>
            </w:r>
          </w:p>
        </w:tc>
        <w:tc>
          <w:tcPr>
            <w:tcW w:w="1728" w:type="dxa"/>
          </w:tcPr>
          <w:p w14:paraId="3B8D13AC"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14:paraId="2E387C9C" w14:textId="77777777" w:rsidR="00246F77" w:rsidRDefault="0030200B">
            <w:pPr>
              <w:cnfStyle w:val="100000000000" w:firstRow="1" w:lastRow="0" w:firstColumn="0" w:lastColumn="0" w:oddVBand="0" w:evenVBand="0" w:oddHBand="0" w:evenHBand="0" w:firstRowFirstColumn="0" w:firstRowLastColumn="0" w:lastRowFirstColumn="0" w:lastRowLastColumn="0"/>
            </w:pPr>
            <w:r>
              <w:t>Source</w:t>
            </w:r>
          </w:p>
        </w:tc>
      </w:tr>
      <w:tr w:rsidR="00246F77" w14:paraId="1D144C37"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B6EDAD" w14:textId="77777777" w:rsidR="00246F77" w:rsidRDefault="0030200B">
            <w:r>
              <w:t>Classifies</w:t>
            </w:r>
          </w:p>
        </w:tc>
        <w:tc>
          <w:tcPr>
            <w:tcW w:w="1728" w:type="dxa"/>
          </w:tcPr>
          <w:p w14:paraId="7CC8EB39"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EntityType</w:t>
            </w:r>
            <w:proofErr w:type="spellEnd"/>
            <w:r>
              <w:t xml:space="preserve"> [</w:t>
            </w:r>
            <w:proofErr w:type="gramStart"/>
            <w:r>
              <w:t>0..</w:t>
            </w:r>
            <w:proofErr w:type="gramEnd"/>
            <w:r>
              <w:t>*]</w:t>
            </w:r>
          </w:p>
        </w:tc>
        <w:tc>
          <w:tcPr>
            <w:tcW w:w="1728" w:type="dxa"/>
          </w:tcPr>
          <w:p w14:paraId="42F4E0B1"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EntityConcept</w:t>
            </w:r>
            <w:proofErr w:type="spellEnd"/>
            <w:r>
              <w:t xml:space="preserve"> [1]</w:t>
            </w:r>
          </w:p>
        </w:tc>
        <w:tc>
          <w:tcPr>
            <w:tcW w:w="1728" w:type="dxa"/>
          </w:tcPr>
          <w:p w14:paraId="475CD139"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An </w:t>
            </w:r>
            <w:proofErr w:type="spellStart"/>
            <w:r>
              <w:t>EntityType</w:t>
            </w:r>
            <w:proofErr w:type="spellEnd"/>
            <w:r>
              <w:t xml:space="preserve"> classifies exactly one </w:t>
            </w:r>
            <w:proofErr w:type="spellStart"/>
            <w:r>
              <w:lastRenderedPageBreak/>
              <w:t>EntityConcept</w:t>
            </w:r>
            <w:proofErr w:type="spellEnd"/>
          </w:p>
        </w:tc>
        <w:tc>
          <w:tcPr>
            <w:tcW w:w="1728" w:type="dxa"/>
          </w:tcPr>
          <w:p w14:paraId="4ED35943" w14:textId="77777777" w:rsidR="00246F77" w:rsidRDefault="0030200B">
            <w:pPr>
              <w:cnfStyle w:val="000000100000" w:firstRow="0" w:lastRow="0" w:firstColumn="0" w:lastColumn="0" w:oddVBand="0" w:evenVBand="0" w:oddHBand="1" w:evenHBand="0" w:firstRowFirstColumn="0" w:firstRowLastColumn="0" w:lastRowFirstColumn="0" w:lastRowLastColumn="0"/>
            </w:pPr>
            <w:r>
              <w:lastRenderedPageBreak/>
              <w:t>ST-073</w:t>
            </w:r>
          </w:p>
        </w:tc>
      </w:tr>
      <w:tr w:rsidR="00246F77" w14:paraId="6CBEA4F8" w14:textId="77777777" w:rsidTr="00246F77">
        <w:tc>
          <w:tcPr>
            <w:cnfStyle w:val="001000000000" w:firstRow="0" w:lastRow="0" w:firstColumn="1" w:lastColumn="0" w:oddVBand="0" w:evenVBand="0" w:oddHBand="0" w:evenHBand="0" w:firstRowFirstColumn="0" w:firstRowLastColumn="0" w:lastRowFirstColumn="0" w:lastRowLastColumn="0"/>
            <w:tcW w:w="1728" w:type="dxa"/>
          </w:tcPr>
          <w:p w14:paraId="2EBC8A89" w14:textId="77777777" w:rsidR="00246F77" w:rsidRDefault="0030200B">
            <w:proofErr w:type="spellStart"/>
            <w:r>
              <w:t>DefinesAssignment</w:t>
            </w:r>
            <w:proofErr w:type="spellEnd"/>
          </w:p>
        </w:tc>
        <w:tc>
          <w:tcPr>
            <w:tcW w:w="1728" w:type="dxa"/>
          </w:tcPr>
          <w:p w14:paraId="121B7839"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EntityType</w:t>
            </w:r>
            <w:proofErr w:type="spellEnd"/>
            <w:r>
              <w:t xml:space="preserve"> [1]</w:t>
            </w:r>
          </w:p>
        </w:tc>
        <w:tc>
          <w:tcPr>
            <w:tcW w:w="1728" w:type="dxa"/>
          </w:tcPr>
          <w:p w14:paraId="42DFDD00"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EntityTypeAssignment</w:t>
            </w:r>
            <w:proofErr w:type="spellEnd"/>
            <w:r>
              <w:t xml:space="preserve"> [</w:t>
            </w:r>
            <w:proofErr w:type="gramStart"/>
            <w:r>
              <w:t>0..</w:t>
            </w:r>
            <w:proofErr w:type="gramEnd"/>
            <w:r>
              <w:t>*]</w:t>
            </w:r>
          </w:p>
        </w:tc>
        <w:tc>
          <w:tcPr>
            <w:tcW w:w="1728" w:type="dxa"/>
          </w:tcPr>
          <w:p w14:paraId="212E2EFB"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An </w:t>
            </w:r>
            <w:proofErr w:type="spellStart"/>
            <w:r>
              <w:t>EntityType</w:t>
            </w:r>
            <w:proofErr w:type="spellEnd"/>
            <w:r>
              <w:t xml:space="preserve"> has zero or more domain-specific assignments</w:t>
            </w:r>
          </w:p>
        </w:tc>
        <w:tc>
          <w:tcPr>
            <w:tcW w:w="1728" w:type="dxa"/>
          </w:tcPr>
          <w:p w14:paraId="03CD0ED5" w14:textId="77777777" w:rsidR="00246F77" w:rsidRDefault="0030200B">
            <w:pPr>
              <w:cnfStyle w:val="000000000000" w:firstRow="0" w:lastRow="0" w:firstColumn="0" w:lastColumn="0" w:oddVBand="0" w:evenVBand="0" w:oddHBand="0" w:evenHBand="0" w:firstRowFirstColumn="0" w:firstRowLastColumn="0" w:lastRowFirstColumn="0" w:lastRowLastColumn="0"/>
            </w:pPr>
            <w:r>
              <w:t>ST-074</w:t>
            </w:r>
          </w:p>
        </w:tc>
      </w:tr>
      <w:tr w:rsidR="00246F77" w14:paraId="573E2FA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CBA2A5" w14:textId="77777777" w:rsidR="00246F77" w:rsidRDefault="0030200B">
            <w:proofErr w:type="spellStart"/>
            <w:r>
              <w:t>IsAppliedTo</w:t>
            </w:r>
            <w:proofErr w:type="spellEnd"/>
          </w:p>
        </w:tc>
        <w:tc>
          <w:tcPr>
            <w:tcW w:w="1728" w:type="dxa"/>
          </w:tcPr>
          <w:p w14:paraId="672B8B26"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EntityTypeAssignment</w:t>
            </w:r>
            <w:proofErr w:type="spellEnd"/>
            <w:r>
              <w:t xml:space="preserve"> [</w:t>
            </w:r>
            <w:proofErr w:type="gramStart"/>
            <w:r>
              <w:t>0..</w:t>
            </w:r>
            <w:proofErr w:type="gramEnd"/>
            <w:r>
              <w:t>*]</w:t>
            </w:r>
          </w:p>
        </w:tc>
        <w:tc>
          <w:tcPr>
            <w:tcW w:w="1728" w:type="dxa"/>
          </w:tcPr>
          <w:p w14:paraId="0C8630A3"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PolicyDomain</w:t>
            </w:r>
            <w:proofErr w:type="spellEnd"/>
            <w:proofErr w:type="gramEnd"/>
            <w:r>
              <w:t xml:space="preserve"> [1]</w:t>
            </w:r>
          </w:p>
        </w:tc>
        <w:tc>
          <w:tcPr>
            <w:tcW w:w="1728" w:type="dxa"/>
          </w:tcPr>
          <w:p w14:paraId="13048C0C"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An assignment applies within exactly one </w:t>
            </w:r>
            <w:proofErr w:type="spellStart"/>
            <w:r>
              <w:t>PolicyDomain</w:t>
            </w:r>
            <w:proofErr w:type="spellEnd"/>
          </w:p>
        </w:tc>
        <w:tc>
          <w:tcPr>
            <w:tcW w:w="1728" w:type="dxa"/>
          </w:tcPr>
          <w:p w14:paraId="307D6FFE" w14:textId="77777777" w:rsidR="00246F77" w:rsidRDefault="0030200B">
            <w:pPr>
              <w:cnfStyle w:val="000000100000" w:firstRow="0" w:lastRow="0" w:firstColumn="0" w:lastColumn="0" w:oddVBand="0" w:evenVBand="0" w:oddHBand="1" w:evenHBand="0" w:firstRowFirstColumn="0" w:firstRowLastColumn="0" w:lastRowFirstColumn="0" w:lastRowLastColumn="0"/>
            </w:pPr>
            <w:r>
              <w:t>ST-074</w:t>
            </w:r>
          </w:p>
        </w:tc>
      </w:tr>
      <w:tr w:rsidR="00246F77" w14:paraId="14087447" w14:textId="77777777" w:rsidTr="00246F77">
        <w:tc>
          <w:tcPr>
            <w:cnfStyle w:val="001000000000" w:firstRow="0" w:lastRow="0" w:firstColumn="1" w:lastColumn="0" w:oddVBand="0" w:evenVBand="0" w:oddHBand="0" w:evenHBand="0" w:firstRowFirstColumn="0" w:firstRowLastColumn="0" w:lastRowFirstColumn="0" w:lastRowLastColumn="0"/>
            <w:tcW w:w="1728" w:type="dxa"/>
          </w:tcPr>
          <w:p w14:paraId="07B5EA7D" w14:textId="77777777" w:rsidR="00246F77" w:rsidRDefault="0030200B">
            <w:proofErr w:type="spellStart"/>
            <w:r>
              <w:t>ProvidesRuleFor</w:t>
            </w:r>
            <w:proofErr w:type="spellEnd"/>
          </w:p>
        </w:tc>
        <w:tc>
          <w:tcPr>
            <w:tcW w:w="1728" w:type="dxa"/>
          </w:tcPr>
          <w:p w14:paraId="68F17D52"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IdentityInstance</w:t>
            </w:r>
            <w:proofErr w:type="spellEnd"/>
            <w:r>
              <w:t xml:space="preserve"> [</w:t>
            </w:r>
            <w:proofErr w:type="gramStart"/>
            <w:r>
              <w:t>0..</w:t>
            </w:r>
            <w:proofErr w:type="gramEnd"/>
            <w:r>
              <w:t>*]</w:t>
            </w:r>
          </w:p>
        </w:tc>
        <w:tc>
          <w:tcPr>
            <w:tcW w:w="1728" w:type="dxa"/>
          </w:tcPr>
          <w:p w14:paraId="1361B0AC"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EntityTypeAssignment</w:t>
            </w:r>
            <w:proofErr w:type="spellEnd"/>
            <w:r>
              <w:t xml:space="preserve"> [1]</w:t>
            </w:r>
          </w:p>
        </w:tc>
        <w:tc>
          <w:tcPr>
            <w:tcW w:w="1728" w:type="dxa"/>
          </w:tcPr>
          <w:p w14:paraId="25C36FF5" w14:textId="77777777" w:rsidR="00246F77" w:rsidRDefault="0030200B">
            <w:pPr>
              <w:cnfStyle w:val="000000000000" w:firstRow="0" w:lastRow="0" w:firstColumn="0" w:lastColumn="0" w:oddVBand="0" w:evenVBand="0" w:oddHBand="0" w:evenHBand="0" w:firstRowFirstColumn="0" w:firstRowLastColumn="0" w:lastRowFirstColumn="0" w:lastRowLastColumn="0"/>
            </w:pPr>
            <w:r>
              <w:t>An instance is governed by exactly one assignment</w:t>
            </w:r>
          </w:p>
        </w:tc>
        <w:tc>
          <w:tcPr>
            <w:tcW w:w="1728" w:type="dxa"/>
          </w:tcPr>
          <w:p w14:paraId="55AAC9B1" w14:textId="77777777" w:rsidR="00246F77" w:rsidRDefault="0030200B">
            <w:pPr>
              <w:cnfStyle w:val="000000000000" w:firstRow="0" w:lastRow="0" w:firstColumn="0" w:lastColumn="0" w:oddVBand="0" w:evenVBand="0" w:oddHBand="0" w:evenHBand="0" w:firstRowFirstColumn="0" w:firstRowLastColumn="0" w:lastRowFirstColumn="0" w:lastRowLastColumn="0"/>
            </w:pPr>
            <w:r>
              <w:t>ST-076</w:t>
            </w:r>
          </w:p>
        </w:tc>
      </w:tr>
      <w:tr w:rsidR="00246F77" w14:paraId="29757B9D"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618DA1" w14:textId="77777777" w:rsidR="00246F77" w:rsidRDefault="0030200B">
            <w:proofErr w:type="spellStart"/>
            <w:r>
              <w:t>LinkSource</w:t>
            </w:r>
            <w:proofErr w:type="spellEnd"/>
          </w:p>
        </w:tc>
        <w:tc>
          <w:tcPr>
            <w:tcW w:w="1728" w:type="dxa"/>
          </w:tcPr>
          <w:p w14:paraId="7083180D"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IdentityLink</w:t>
            </w:r>
            <w:proofErr w:type="spellEnd"/>
            <w:r>
              <w:t xml:space="preserve"> [</w:t>
            </w:r>
            <w:proofErr w:type="gramStart"/>
            <w:r>
              <w:t>0..</w:t>
            </w:r>
            <w:proofErr w:type="gramEnd"/>
            <w:r>
              <w:t>*]</w:t>
            </w:r>
          </w:p>
        </w:tc>
        <w:tc>
          <w:tcPr>
            <w:tcW w:w="1728" w:type="dxa"/>
          </w:tcPr>
          <w:p w14:paraId="703E9E42"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IdentityInstance</w:t>
            </w:r>
            <w:proofErr w:type="spellEnd"/>
            <w:r>
              <w:t xml:space="preserve"> [1]</w:t>
            </w:r>
          </w:p>
        </w:tc>
        <w:tc>
          <w:tcPr>
            <w:tcW w:w="1728" w:type="dxa"/>
          </w:tcPr>
          <w:p w14:paraId="2D4A4DC7"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Source identity in a link (deprecated in </w:t>
            </w:r>
            <w:proofErr w:type="gramStart"/>
            <w:r>
              <w:t>merge</w:t>
            </w:r>
            <w:proofErr w:type="gramEnd"/>
            <w:r>
              <w:t>)</w:t>
            </w:r>
          </w:p>
        </w:tc>
        <w:tc>
          <w:tcPr>
            <w:tcW w:w="1728" w:type="dxa"/>
          </w:tcPr>
          <w:p w14:paraId="16969241" w14:textId="77777777" w:rsidR="00246F77" w:rsidRDefault="0030200B">
            <w:pPr>
              <w:cnfStyle w:val="000000100000" w:firstRow="0" w:lastRow="0" w:firstColumn="0" w:lastColumn="0" w:oddVBand="0" w:evenVBand="0" w:oddHBand="1" w:evenHBand="0" w:firstRowFirstColumn="0" w:firstRowLastColumn="0" w:lastRowFirstColumn="0" w:lastRowLastColumn="0"/>
            </w:pPr>
            <w:r>
              <w:t>ST-077</w:t>
            </w:r>
          </w:p>
        </w:tc>
      </w:tr>
      <w:tr w:rsidR="00246F77" w14:paraId="3F196877" w14:textId="77777777" w:rsidTr="00246F77">
        <w:tc>
          <w:tcPr>
            <w:cnfStyle w:val="001000000000" w:firstRow="0" w:lastRow="0" w:firstColumn="1" w:lastColumn="0" w:oddVBand="0" w:evenVBand="0" w:oddHBand="0" w:evenHBand="0" w:firstRowFirstColumn="0" w:firstRowLastColumn="0" w:lastRowFirstColumn="0" w:lastRowLastColumn="0"/>
            <w:tcW w:w="1728" w:type="dxa"/>
          </w:tcPr>
          <w:p w14:paraId="1B141220" w14:textId="77777777" w:rsidR="00246F77" w:rsidRDefault="0030200B">
            <w:proofErr w:type="spellStart"/>
            <w:r>
              <w:t>LinkTarget</w:t>
            </w:r>
            <w:proofErr w:type="spellEnd"/>
          </w:p>
        </w:tc>
        <w:tc>
          <w:tcPr>
            <w:tcW w:w="1728" w:type="dxa"/>
          </w:tcPr>
          <w:p w14:paraId="6C08122A"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IdentityLink</w:t>
            </w:r>
            <w:proofErr w:type="spellEnd"/>
            <w:r>
              <w:t xml:space="preserve"> [</w:t>
            </w:r>
            <w:proofErr w:type="gramStart"/>
            <w:r>
              <w:t>0..</w:t>
            </w:r>
            <w:proofErr w:type="gramEnd"/>
            <w:r>
              <w:t>*]</w:t>
            </w:r>
          </w:p>
        </w:tc>
        <w:tc>
          <w:tcPr>
            <w:tcW w:w="1728" w:type="dxa"/>
          </w:tcPr>
          <w:p w14:paraId="0CADCC79"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IdentityInstance</w:t>
            </w:r>
            <w:proofErr w:type="spellEnd"/>
            <w:r>
              <w:t xml:space="preserve"> [1]</w:t>
            </w:r>
          </w:p>
        </w:tc>
        <w:tc>
          <w:tcPr>
            <w:tcW w:w="1728" w:type="dxa"/>
          </w:tcPr>
          <w:p w14:paraId="0289F123"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Target identity in a link (surviving in </w:t>
            </w:r>
            <w:proofErr w:type="gramStart"/>
            <w:r>
              <w:t>merge</w:t>
            </w:r>
            <w:proofErr w:type="gramEnd"/>
            <w:r>
              <w:t>)</w:t>
            </w:r>
          </w:p>
        </w:tc>
        <w:tc>
          <w:tcPr>
            <w:tcW w:w="1728" w:type="dxa"/>
          </w:tcPr>
          <w:p w14:paraId="00F48184" w14:textId="77777777" w:rsidR="00246F77" w:rsidRDefault="0030200B">
            <w:pPr>
              <w:cnfStyle w:val="000000000000" w:firstRow="0" w:lastRow="0" w:firstColumn="0" w:lastColumn="0" w:oddVBand="0" w:evenVBand="0" w:oddHBand="0" w:evenHBand="0" w:firstRowFirstColumn="0" w:firstRowLastColumn="0" w:lastRowFirstColumn="0" w:lastRowLastColumn="0"/>
            </w:pPr>
            <w:r>
              <w:t>ST-077</w:t>
            </w:r>
          </w:p>
        </w:tc>
      </w:tr>
    </w:tbl>
    <w:p w14:paraId="4CC980F4" w14:textId="77777777" w:rsidR="00246F77" w:rsidRDefault="00246F77"/>
    <w:p w14:paraId="6964F4AB" w14:textId="77777777" w:rsidR="00246F77" w:rsidRDefault="0030200B">
      <w:pPr>
        <w:pStyle w:val="Titolo3"/>
      </w:pPr>
      <w:bookmarkStart w:id="13" w:name="_Toc223503366"/>
      <w:r>
        <w:t>3.4.2 Subscription Filter &amp; Service Metadata Associations</w:t>
      </w:r>
      <w:bookmarkEnd w:id="13"/>
    </w:p>
    <w:tbl>
      <w:tblPr>
        <w:tblStyle w:val="Sfondochiaro-Colore1"/>
        <w:tblW w:w="0" w:type="auto"/>
        <w:tblLook w:val="04A0" w:firstRow="1" w:lastRow="0" w:firstColumn="1" w:lastColumn="0" w:noHBand="0" w:noVBand="1"/>
      </w:tblPr>
      <w:tblGrid>
        <w:gridCol w:w="2598"/>
        <w:gridCol w:w="2380"/>
        <w:gridCol w:w="1861"/>
        <w:gridCol w:w="1801"/>
      </w:tblGrid>
      <w:tr w:rsidR="00246F77" w14:paraId="1CE8E827"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0B30C4" w14:textId="77777777" w:rsidR="00246F77" w:rsidRDefault="0030200B">
            <w:r>
              <w:t>Connection</w:t>
            </w:r>
          </w:p>
        </w:tc>
        <w:tc>
          <w:tcPr>
            <w:tcW w:w="2160" w:type="dxa"/>
          </w:tcPr>
          <w:p w14:paraId="055AB795" w14:textId="77777777" w:rsidR="00246F77" w:rsidRDefault="0030200B">
            <w:pPr>
              <w:cnfStyle w:val="100000000000" w:firstRow="1" w:lastRow="0" w:firstColumn="0" w:lastColumn="0" w:oddVBand="0" w:evenVBand="0" w:oddHBand="0" w:evenHBand="0" w:firstRowFirstColumn="0" w:firstRowLastColumn="0" w:lastRowFirstColumn="0" w:lastRowLastColumn="0"/>
            </w:pPr>
            <w:r>
              <w:t>From</w:t>
            </w:r>
          </w:p>
        </w:tc>
        <w:tc>
          <w:tcPr>
            <w:tcW w:w="2160" w:type="dxa"/>
          </w:tcPr>
          <w:p w14:paraId="04418395" w14:textId="77777777" w:rsidR="00246F77" w:rsidRDefault="0030200B">
            <w:pPr>
              <w:cnfStyle w:val="100000000000" w:firstRow="1" w:lastRow="0" w:firstColumn="0" w:lastColumn="0" w:oddVBand="0" w:evenVBand="0" w:oddHBand="0" w:evenHBand="0" w:firstRowFirstColumn="0" w:firstRowLastColumn="0" w:lastRowFirstColumn="0" w:lastRowLastColumn="0"/>
            </w:pPr>
            <w:r>
              <w:t>To</w:t>
            </w:r>
          </w:p>
        </w:tc>
        <w:tc>
          <w:tcPr>
            <w:tcW w:w="2160" w:type="dxa"/>
          </w:tcPr>
          <w:p w14:paraId="6061A44C"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r>
      <w:tr w:rsidR="00246F77" w14:paraId="5AEC60F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1EF344" w14:textId="77777777" w:rsidR="00246F77" w:rsidRDefault="0030200B">
            <w:proofErr w:type="spellStart"/>
            <w:r>
              <w:t>SubscriptionDomainFilter</w:t>
            </w:r>
            <w:proofErr w:type="spellEnd"/>
          </w:p>
        </w:tc>
        <w:tc>
          <w:tcPr>
            <w:tcW w:w="2160" w:type="dxa"/>
          </w:tcPr>
          <w:p w14:paraId="74673C09"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NotificationSubscription</w:t>
            </w:r>
            <w:proofErr w:type="spellEnd"/>
            <w:r>
              <w:t xml:space="preserve"> [</w:t>
            </w:r>
            <w:proofErr w:type="gramStart"/>
            <w:r>
              <w:t>0..</w:t>
            </w:r>
            <w:proofErr w:type="gramEnd"/>
            <w:r>
              <w:t>*]</w:t>
            </w:r>
          </w:p>
        </w:tc>
        <w:tc>
          <w:tcPr>
            <w:tcW w:w="2160" w:type="dxa"/>
          </w:tcPr>
          <w:p w14:paraId="37771849"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PolicyDomain</w:t>
            </w:r>
            <w:proofErr w:type="spellEnd"/>
            <w:proofErr w:type="gramEnd"/>
            <w:r>
              <w:t xml:space="preserve"> [</w:t>
            </w:r>
            <w:proofErr w:type="gramStart"/>
            <w:r>
              <w:t>0..</w:t>
            </w:r>
            <w:proofErr w:type="gramEnd"/>
            <w:r>
              <w:t>1]</w:t>
            </w:r>
          </w:p>
        </w:tc>
        <w:tc>
          <w:tcPr>
            <w:tcW w:w="2160" w:type="dxa"/>
          </w:tcPr>
          <w:p w14:paraId="6EEB7B76"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Optional </w:t>
            </w:r>
            <w:proofErr w:type="spellStart"/>
            <w:r>
              <w:t>PolicyDomain</w:t>
            </w:r>
            <w:proofErr w:type="spellEnd"/>
            <w:r>
              <w:t xml:space="preserve"> filter for subscription</w:t>
            </w:r>
          </w:p>
        </w:tc>
      </w:tr>
      <w:tr w:rsidR="00246F77" w14:paraId="365623C2"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3951C551" w14:textId="77777777" w:rsidR="00246F77" w:rsidRDefault="0030200B">
            <w:proofErr w:type="spellStart"/>
            <w:r>
              <w:t>SubscriptionTypeFilter</w:t>
            </w:r>
            <w:proofErr w:type="spellEnd"/>
          </w:p>
        </w:tc>
        <w:tc>
          <w:tcPr>
            <w:tcW w:w="2160" w:type="dxa"/>
          </w:tcPr>
          <w:p w14:paraId="110B947D"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NotificationSubscription</w:t>
            </w:r>
            <w:proofErr w:type="spellEnd"/>
            <w:r>
              <w:t xml:space="preserve"> [</w:t>
            </w:r>
            <w:proofErr w:type="gramStart"/>
            <w:r>
              <w:t>0..</w:t>
            </w:r>
            <w:proofErr w:type="gramEnd"/>
            <w:r>
              <w:t>*]</w:t>
            </w:r>
          </w:p>
        </w:tc>
        <w:tc>
          <w:tcPr>
            <w:tcW w:w="2160" w:type="dxa"/>
          </w:tcPr>
          <w:p w14:paraId="044C2DA5"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EntityType</w:t>
            </w:r>
            <w:proofErr w:type="spellEnd"/>
            <w:r>
              <w:t xml:space="preserve"> [</w:t>
            </w:r>
            <w:proofErr w:type="gramStart"/>
            <w:r>
              <w:t>0..</w:t>
            </w:r>
            <w:proofErr w:type="gramEnd"/>
            <w:r>
              <w:t>1]</w:t>
            </w:r>
          </w:p>
        </w:tc>
        <w:tc>
          <w:tcPr>
            <w:tcW w:w="2160" w:type="dxa"/>
          </w:tcPr>
          <w:p w14:paraId="797FC930"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Optional </w:t>
            </w:r>
            <w:proofErr w:type="spellStart"/>
            <w:r>
              <w:t>EntityType</w:t>
            </w:r>
            <w:proofErr w:type="spellEnd"/>
            <w:r>
              <w:t xml:space="preserve"> filter for subscription</w:t>
            </w:r>
          </w:p>
        </w:tc>
      </w:tr>
      <w:tr w:rsidR="00246F77" w14:paraId="04BBF5C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A6A3EB" w14:textId="77777777" w:rsidR="00246F77" w:rsidRDefault="0030200B">
            <w:proofErr w:type="spellStart"/>
            <w:r>
              <w:t>SubscriptionInstanceFilter</w:t>
            </w:r>
            <w:proofErr w:type="spellEnd"/>
          </w:p>
        </w:tc>
        <w:tc>
          <w:tcPr>
            <w:tcW w:w="2160" w:type="dxa"/>
          </w:tcPr>
          <w:p w14:paraId="10EB2B11"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NotificationSubscription</w:t>
            </w:r>
            <w:proofErr w:type="spellEnd"/>
            <w:r>
              <w:t xml:space="preserve"> [</w:t>
            </w:r>
            <w:proofErr w:type="gramStart"/>
            <w:r>
              <w:t>0..</w:t>
            </w:r>
            <w:proofErr w:type="gramEnd"/>
            <w:r>
              <w:t>*]</w:t>
            </w:r>
          </w:p>
        </w:tc>
        <w:tc>
          <w:tcPr>
            <w:tcW w:w="2160" w:type="dxa"/>
          </w:tcPr>
          <w:p w14:paraId="28DFE399"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IdentityInstance</w:t>
            </w:r>
            <w:proofErr w:type="spellEnd"/>
            <w:proofErr w:type="gramEnd"/>
            <w:r>
              <w:t xml:space="preserve"> [</w:t>
            </w:r>
            <w:proofErr w:type="gramStart"/>
            <w:r>
              <w:t>0..</w:t>
            </w:r>
            <w:proofErr w:type="gramEnd"/>
            <w:r>
              <w:t>1]</w:t>
            </w:r>
          </w:p>
        </w:tc>
        <w:tc>
          <w:tcPr>
            <w:tcW w:w="2160" w:type="dxa"/>
          </w:tcPr>
          <w:p w14:paraId="302B35CE" w14:textId="77777777" w:rsidR="00246F77" w:rsidRDefault="0030200B">
            <w:pPr>
              <w:cnfStyle w:val="000000100000" w:firstRow="0" w:lastRow="0" w:firstColumn="0" w:lastColumn="0" w:oddVBand="0" w:evenVBand="0" w:oddHBand="1" w:evenHBand="0" w:firstRowFirstColumn="0" w:firstRowLastColumn="0" w:lastRowFirstColumn="0" w:lastRowLastColumn="0"/>
            </w:pPr>
            <w:r>
              <w:t>Optional specific instance filter</w:t>
            </w:r>
          </w:p>
        </w:tc>
      </w:tr>
      <w:tr w:rsidR="00246F77" w14:paraId="368D8F08"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39D0BA3F" w14:textId="77777777" w:rsidR="00246F77" w:rsidRDefault="0030200B">
            <w:proofErr w:type="spellStart"/>
            <w:r>
              <w:t>SupportsDomain</w:t>
            </w:r>
            <w:proofErr w:type="spellEnd"/>
          </w:p>
        </w:tc>
        <w:tc>
          <w:tcPr>
            <w:tcW w:w="2160" w:type="dxa"/>
          </w:tcPr>
          <w:p w14:paraId="1785CC65"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ServiceMetadata</w:t>
            </w:r>
            <w:proofErr w:type="spellEnd"/>
            <w:r>
              <w:t xml:space="preserve"> [</w:t>
            </w:r>
            <w:proofErr w:type="gramStart"/>
            <w:r>
              <w:t>0..</w:t>
            </w:r>
            <w:proofErr w:type="gramEnd"/>
            <w:r>
              <w:t>*]</w:t>
            </w:r>
          </w:p>
        </w:tc>
        <w:tc>
          <w:tcPr>
            <w:tcW w:w="2160" w:type="dxa"/>
          </w:tcPr>
          <w:p w14:paraId="02FEF970"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proofErr w:type="gramStart"/>
            <w:r>
              <w:t>PolicyDomain</w:t>
            </w:r>
            <w:proofErr w:type="spellEnd"/>
            <w:proofErr w:type="gramEnd"/>
            <w:r>
              <w:t xml:space="preserve"> [</w:t>
            </w:r>
            <w:proofErr w:type="gramStart"/>
            <w:r>
              <w:t>1..</w:t>
            </w:r>
            <w:proofErr w:type="gramEnd"/>
            <w:r>
              <w:t>*]</w:t>
            </w:r>
          </w:p>
        </w:tc>
        <w:tc>
          <w:tcPr>
            <w:tcW w:w="2160" w:type="dxa"/>
          </w:tcPr>
          <w:p w14:paraId="0AB400C0"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PolicyDomains</w:t>
            </w:r>
            <w:proofErr w:type="spellEnd"/>
            <w:r>
              <w:t xml:space="preserve"> managed by service instance</w:t>
            </w:r>
          </w:p>
        </w:tc>
      </w:tr>
      <w:tr w:rsidR="00246F77" w14:paraId="3E1DCCA7"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B50919" w14:textId="77777777" w:rsidR="00246F77" w:rsidRDefault="0030200B">
            <w:proofErr w:type="spellStart"/>
            <w:r>
              <w:lastRenderedPageBreak/>
              <w:t>SupportsEntityType</w:t>
            </w:r>
            <w:proofErr w:type="spellEnd"/>
          </w:p>
        </w:tc>
        <w:tc>
          <w:tcPr>
            <w:tcW w:w="2160" w:type="dxa"/>
          </w:tcPr>
          <w:p w14:paraId="0F2B07E2"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ServiceMetadata</w:t>
            </w:r>
            <w:proofErr w:type="spellEnd"/>
            <w:r>
              <w:t xml:space="preserve"> [</w:t>
            </w:r>
            <w:proofErr w:type="gramStart"/>
            <w:r>
              <w:t>0..</w:t>
            </w:r>
            <w:proofErr w:type="gramEnd"/>
            <w:r>
              <w:t>*]</w:t>
            </w:r>
          </w:p>
        </w:tc>
        <w:tc>
          <w:tcPr>
            <w:tcW w:w="2160" w:type="dxa"/>
          </w:tcPr>
          <w:p w14:paraId="00DA3010"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EntityType</w:t>
            </w:r>
            <w:proofErr w:type="spellEnd"/>
            <w:r>
              <w:t xml:space="preserve"> [</w:t>
            </w:r>
            <w:proofErr w:type="gramStart"/>
            <w:r>
              <w:t>1..</w:t>
            </w:r>
            <w:proofErr w:type="gramEnd"/>
            <w:r>
              <w:t>*]</w:t>
            </w:r>
          </w:p>
        </w:tc>
        <w:tc>
          <w:tcPr>
            <w:tcW w:w="2160" w:type="dxa"/>
          </w:tcPr>
          <w:p w14:paraId="4D7289D0"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EntityTypes</w:t>
            </w:r>
            <w:proofErr w:type="spellEnd"/>
            <w:r>
              <w:t xml:space="preserve"> recognized by service instance</w:t>
            </w:r>
          </w:p>
        </w:tc>
      </w:tr>
      <w:tr w:rsidR="00246F77" w14:paraId="6AB28902"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1840EAAD" w14:textId="77777777" w:rsidR="00246F77" w:rsidRDefault="0030200B">
            <w:proofErr w:type="spellStart"/>
            <w:r>
              <w:t>SupportsConcept</w:t>
            </w:r>
            <w:proofErr w:type="spellEnd"/>
          </w:p>
        </w:tc>
        <w:tc>
          <w:tcPr>
            <w:tcW w:w="2160" w:type="dxa"/>
          </w:tcPr>
          <w:p w14:paraId="0D77B7AE"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ServiceMetadata</w:t>
            </w:r>
            <w:proofErr w:type="spellEnd"/>
            <w:r>
              <w:t xml:space="preserve"> [</w:t>
            </w:r>
            <w:proofErr w:type="gramStart"/>
            <w:r>
              <w:t>0..</w:t>
            </w:r>
            <w:proofErr w:type="gramEnd"/>
            <w:r>
              <w:t>*]</w:t>
            </w:r>
          </w:p>
        </w:tc>
        <w:tc>
          <w:tcPr>
            <w:tcW w:w="2160" w:type="dxa"/>
          </w:tcPr>
          <w:p w14:paraId="44CE56F7"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proofErr w:type="gramStart"/>
            <w:r>
              <w:t>EntityConcept</w:t>
            </w:r>
            <w:proofErr w:type="spellEnd"/>
            <w:proofErr w:type="gramEnd"/>
            <w:r>
              <w:t xml:space="preserve"> [</w:t>
            </w:r>
            <w:proofErr w:type="gramStart"/>
            <w:r>
              <w:t>1..</w:t>
            </w:r>
            <w:proofErr w:type="gramEnd"/>
            <w:r>
              <w:t>*]</w:t>
            </w:r>
          </w:p>
        </w:tc>
        <w:tc>
          <w:tcPr>
            <w:tcW w:w="2160" w:type="dxa"/>
          </w:tcPr>
          <w:p w14:paraId="3AEB29E2"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EntityConcepts</w:t>
            </w:r>
            <w:proofErr w:type="spellEnd"/>
            <w:r>
              <w:t xml:space="preserve"> recognized by service instance</w:t>
            </w:r>
          </w:p>
        </w:tc>
      </w:tr>
    </w:tbl>
    <w:p w14:paraId="5E3EFD9F" w14:textId="77777777" w:rsidR="00246F77" w:rsidRDefault="00246F77"/>
    <w:p w14:paraId="0CAE4E9E" w14:textId="77777777" w:rsidR="004941FF" w:rsidRDefault="004941FF" w:rsidP="004941FF">
      <w:pPr>
        <w:pStyle w:val="DiagramPlaceholder"/>
        <w:keepNext/>
      </w:pPr>
      <w:r>
        <w:rPr>
          <w:noProof/>
        </w:rPr>
        <w:drawing>
          <wp:inline distT="0" distB="0" distL="0" distR="0" wp14:anchorId="3A41D57E" wp14:editId="010334CC">
            <wp:extent cx="5520343" cy="6280030"/>
            <wp:effectExtent l="0" t="0" r="4445" b="6985"/>
            <wp:docPr id="1186070157" name="Immagine 1" descr="Immagine che contiene testo, schermata, Parallel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70157" name="Immagine 1" descr="Immagine che contiene testo, schermata, Parallelo, numero&#10;&#10;Il contenuto generato dall'IA potrebbe non essere corretto."/>
                    <pic:cNvPicPr/>
                  </pic:nvPicPr>
                  <pic:blipFill>
                    <a:blip r:embed="rId8"/>
                    <a:stretch>
                      <a:fillRect/>
                    </a:stretch>
                  </pic:blipFill>
                  <pic:spPr>
                    <a:xfrm>
                      <a:off x="0" y="0"/>
                      <a:ext cx="5524502" cy="6284761"/>
                    </a:xfrm>
                    <a:prstGeom prst="rect">
                      <a:avLst/>
                    </a:prstGeom>
                  </pic:spPr>
                </pic:pic>
              </a:graphicData>
            </a:graphic>
          </wp:inline>
        </w:drawing>
      </w:r>
    </w:p>
    <w:p w14:paraId="0EF9A218" w14:textId="527B0436" w:rsidR="004941FF" w:rsidRDefault="004941FF" w:rsidP="004941FF">
      <w:pPr>
        <w:pStyle w:val="Didascalia"/>
        <w:jc w:val="center"/>
      </w:pPr>
      <w:r>
        <w:t xml:space="preserve">Figure </w:t>
      </w:r>
      <w:r>
        <w:fldChar w:fldCharType="begin"/>
      </w:r>
      <w:r>
        <w:instrText xml:space="preserve"> SEQ Figure \* ARABIC </w:instrText>
      </w:r>
      <w:r>
        <w:fldChar w:fldCharType="separate"/>
      </w:r>
      <w:r w:rsidR="00F65135">
        <w:rPr>
          <w:noProof/>
        </w:rPr>
        <w:t>3</w:t>
      </w:r>
      <w:r>
        <w:fldChar w:fldCharType="end"/>
      </w:r>
      <w:r>
        <w:t xml:space="preserve"> - </w:t>
      </w:r>
      <w:r w:rsidRPr="004941FF">
        <w:t>Domain Ontology Interconnection Diagram</w:t>
      </w:r>
    </w:p>
    <w:p w14:paraId="64CB9E4C" w14:textId="77777777" w:rsidR="00246F77" w:rsidRDefault="0030200B">
      <w:pPr>
        <w:pStyle w:val="Titolo2"/>
      </w:pPr>
      <w:bookmarkStart w:id="14" w:name="_Toc223503367"/>
      <w:r>
        <w:lastRenderedPageBreak/>
        <w:t>3.5 Domain Model (Conceptual Instance)</w:t>
      </w:r>
      <w:bookmarkEnd w:id="14"/>
    </w:p>
    <w:p w14:paraId="25F405FC" w14:textId="7B7CBB7C" w:rsidR="00246F77" w:rsidRDefault="0030200B">
      <w:r>
        <w:t>The domain model section instantiates all 13 entity types as item usages and all 12 associations as connection usages within a single part definition. This creates a diagrammable conceptual model that can be rendered as an interconnection diagram</w:t>
      </w:r>
      <w:r w:rsidR="004941FF">
        <w:t>.</w:t>
      </w:r>
    </w:p>
    <w:p w14:paraId="1D966A7E" w14:textId="77777777" w:rsidR="00246F77" w:rsidRDefault="0030200B">
      <w:pPr>
        <w:pStyle w:val="Titolo1"/>
      </w:pPr>
      <w:bookmarkStart w:id="15" w:name="_Toc223503368"/>
      <w:r>
        <w:t>4. CIM: Stakeholder Model</w:t>
      </w:r>
      <w:bookmarkEnd w:id="15"/>
    </w:p>
    <w:p w14:paraId="2E80245D" w14:textId="77777777" w:rsidR="00246F77" w:rsidRDefault="0030200B">
      <w:r>
        <w:t xml:space="preserve">The </w:t>
      </w:r>
      <w:proofErr w:type="spellStart"/>
      <w:r>
        <w:t>StakeholderModel</w:t>
      </w:r>
      <w:proofErr w:type="spellEnd"/>
      <w:r>
        <w:t xml:space="preserve"> package defines all business stakeholders who interact with the Identification Service. Stakeholders are derived from SFM Section 3 (Business Scenarios) primary actors and from roles implied in Section 4 (Detailed Functional Model).</w:t>
      </w:r>
    </w:p>
    <w:p w14:paraId="04FFCD4B" w14:textId="77777777" w:rsidR="00246F77" w:rsidRDefault="0030200B">
      <w:pPr>
        <w:pStyle w:val="Titolo2"/>
      </w:pPr>
      <w:bookmarkStart w:id="16" w:name="_Toc223503369"/>
      <w:r>
        <w:t>4.1 Primary Actors</w:t>
      </w:r>
      <w:bookmarkEnd w:id="16"/>
    </w:p>
    <w:tbl>
      <w:tblPr>
        <w:tblStyle w:val="Sfondochiaro-Colore1"/>
        <w:tblW w:w="0" w:type="auto"/>
        <w:tblLook w:val="04A0" w:firstRow="1" w:lastRow="0" w:firstColumn="1" w:lastColumn="0" w:noHBand="0" w:noVBand="1"/>
      </w:tblPr>
      <w:tblGrid>
        <w:gridCol w:w="2377"/>
        <w:gridCol w:w="2717"/>
        <w:gridCol w:w="1924"/>
        <w:gridCol w:w="1622"/>
      </w:tblGrid>
      <w:tr w:rsidR="00246F77" w14:paraId="00A8A888"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7370FD" w14:textId="77777777" w:rsidR="00246F77" w:rsidRDefault="0030200B">
            <w:r>
              <w:t>Stakeholder</w:t>
            </w:r>
          </w:p>
        </w:tc>
        <w:tc>
          <w:tcPr>
            <w:tcW w:w="2160" w:type="dxa"/>
          </w:tcPr>
          <w:p w14:paraId="3BC28356"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30354386" w14:textId="77777777" w:rsidR="00246F77" w:rsidRDefault="0030200B">
            <w:pPr>
              <w:cnfStyle w:val="100000000000" w:firstRow="1" w:lastRow="0" w:firstColumn="0" w:lastColumn="0" w:oddVBand="0" w:evenVBand="0" w:oddHBand="0" w:evenHBand="0" w:firstRowFirstColumn="0" w:firstRowLastColumn="0" w:lastRowFirstColumn="0" w:lastRowLastColumn="0"/>
            </w:pPr>
            <w:r>
              <w:t>Key Concern</w:t>
            </w:r>
          </w:p>
        </w:tc>
        <w:tc>
          <w:tcPr>
            <w:tcW w:w="2160" w:type="dxa"/>
          </w:tcPr>
          <w:p w14:paraId="066C37E3" w14:textId="77777777" w:rsidR="00246F77" w:rsidRDefault="0030200B">
            <w:pPr>
              <w:cnfStyle w:val="100000000000" w:firstRow="1" w:lastRow="0" w:firstColumn="0" w:lastColumn="0" w:oddVBand="0" w:evenVBand="0" w:oddHBand="0" w:evenHBand="0" w:firstRowFirstColumn="0" w:firstRowLastColumn="0" w:lastRowFirstColumn="0" w:lastRowLastColumn="0"/>
            </w:pPr>
            <w:r>
              <w:t>Source</w:t>
            </w:r>
          </w:p>
        </w:tc>
      </w:tr>
      <w:tr w:rsidR="00246F77" w14:paraId="464F8F65"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560B32" w14:textId="77777777" w:rsidR="00246F77" w:rsidRDefault="0030200B">
            <w:proofErr w:type="spellStart"/>
            <w:r>
              <w:t>RegistrationClerk</w:t>
            </w:r>
            <w:proofErr w:type="spellEnd"/>
          </w:p>
        </w:tc>
        <w:tc>
          <w:tcPr>
            <w:tcW w:w="2160" w:type="dxa"/>
          </w:tcPr>
          <w:p w14:paraId="3CF87A4C" w14:textId="77777777" w:rsidR="00246F77" w:rsidRDefault="0030200B">
            <w:pPr>
              <w:cnfStyle w:val="000000100000" w:firstRow="0" w:lastRow="0" w:firstColumn="0" w:lastColumn="0" w:oddVBand="0" w:evenVBand="0" w:oddHBand="1" w:evenHBand="0" w:firstRowFirstColumn="0" w:firstRowLastColumn="0" w:lastRowFirstColumn="0" w:lastRowLastColumn="0"/>
            </w:pPr>
            <w:r>
              <w:t>Hospital clerk for admissions</w:t>
            </w:r>
          </w:p>
        </w:tc>
        <w:tc>
          <w:tcPr>
            <w:tcW w:w="2160" w:type="dxa"/>
          </w:tcPr>
          <w:p w14:paraId="23788197" w14:textId="77777777" w:rsidR="00246F77" w:rsidRDefault="0030200B">
            <w:pPr>
              <w:cnfStyle w:val="000000100000" w:firstRow="0" w:lastRow="0" w:firstColumn="0" w:lastColumn="0" w:oddVBand="0" w:evenVBand="0" w:oddHBand="1" w:evenHBand="0" w:firstRowFirstColumn="0" w:firstRowLastColumn="0" w:lastRowFirstColumn="0" w:lastRowLastColumn="0"/>
            </w:pPr>
            <w:r>
              <w:t>Efficient search, create, update, link, merge</w:t>
            </w:r>
          </w:p>
        </w:tc>
        <w:tc>
          <w:tcPr>
            <w:tcW w:w="2160" w:type="dxa"/>
          </w:tcPr>
          <w:p w14:paraId="6110385F" w14:textId="77777777" w:rsidR="00246F77" w:rsidRDefault="0030200B">
            <w:pPr>
              <w:cnfStyle w:val="000000100000" w:firstRow="0" w:lastRow="0" w:firstColumn="0" w:lastColumn="0" w:oddVBand="0" w:evenVBand="0" w:oddHBand="1" w:evenHBand="0" w:firstRowFirstColumn="0" w:firstRowLastColumn="0" w:lastRowFirstColumn="0" w:lastRowLastColumn="0"/>
            </w:pPr>
            <w:r>
              <w:t>ST-212</w:t>
            </w:r>
          </w:p>
        </w:tc>
      </w:tr>
      <w:tr w:rsidR="00246F77" w14:paraId="39D14BD9"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753CEB55" w14:textId="77777777" w:rsidR="00246F77" w:rsidRDefault="0030200B">
            <w:proofErr w:type="spellStart"/>
            <w:r>
              <w:t>ClinicalUser</w:t>
            </w:r>
            <w:proofErr w:type="spellEnd"/>
          </w:p>
        </w:tc>
        <w:tc>
          <w:tcPr>
            <w:tcW w:w="2160" w:type="dxa"/>
          </w:tcPr>
          <w:p w14:paraId="3D1D0D52" w14:textId="77777777" w:rsidR="00246F77" w:rsidRDefault="0030200B">
            <w:pPr>
              <w:cnfStyle w:val="000000000000" w:firstRow="0" w:lastRow="0" w:firstColumn="0" w:lastColumn="0" w:oddVBand="0" w:evenVBand="0" w:oddHBand="0" w:evenHBand="0" w:firstRowFirstColumn="0" w:firstRowLastColumn="0" w:lastRowFirstColumn="0" w:lastRowLastColumn="0"/>
            </w:pPr>
            <w:r>
              <w:t>Healthcare professional (nurse, physician)</w:t>
            </w:r>
          </w:p>
        </w:tc>
        <w:tc>
          <w:tcPr>
            <w:tcW w:w="2160" w:type="dxa"/>
          </w:tcPr>
          <w:p w14:paraId="1E94DCEE" w14:textId="77777777" w:rsidR="00246F77" w:rsidRDefault="0030200B">
            <w:pPr>
              <w:cnfStyle w:val="000000000000" w:firstRow="0" w:lastRow="0" w:firstColumn="0" w:lastColumn="0" w:oddVBand="0" w:evenVBand="0" w:oddHBand="0" w:evenHBand="0" w:firstRowFirstColumn="0" w:firstRowLastColumn="0" w:lastRowFirstColumn="0" w:lastRowLastColumn="0"/>
            </w:pPr>
            <w:r>
              <w:t>Quick/accurate identity lookup</w:t>
            </w:r>
          </w:p>
        </w:tc>
        <w:tc>
          <w:tcPr>
            <w:tcW w:w="2160" w:type="dxa"/>
          </w:tcPr>
          <w:p w14:paraId="4FEC5DA4" w14:textId="77777777" w:rsidR="00246F77" w:rsidRDefault="0030200B">
            <w:pPr>
              <w:cnfStyle w:val="000000000000" w:firstRow="0" w:lastRow="0" w:firstColumn="0" w:lastColumn="0" w:oddVBand="0" w:evenVBand="0" w:oddHBand="0" w:evenHBand="0" w:firstRowFirstColumn="0" w:firstRowLastColumn="0" w:lastRowFirstColumn="0" w:lastRowLastColumn="0"/>
            </w:pPr>
            <w:r>
              <w:t>ST-213</w:t>
            </w:r>
          </w:p>
        </w:tc>
      </w:tr>
      <w:tr w:rsidR="00246F77" w14:paraId="11FAA962"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57938F" w14:textId="77777777" w:rsidR="00246F77" w:rsidRDefault="0030200B">
            <w:proofErr w:type="spellStart"/>
            <w:r>
              <w:t>LaboratoryClerk</w:t>
            </w:r>
            <w:proofErr w:type="spellEnd"/>
          </w:p>
        </w:tc>
        <w:tc>
          <w:tcPr>
            <w:tcW w:w="2160" w:type="dxa"/>
          </w:tcPr>
          <w:p w14:paraId="13C4929E" w14:textId="77777777" w:rsidR="00246F77" w:rsidRDefault="0030200B">
            <w:pPr>
              <w:cnfStyle w:val="000000100000" w:firstRow="0" w:lastRow="0" w:firstColumn="0" w:lastColumn="0" w:oddVBand="0" w:evenVBand="0" w:oddHBand="1" w:evenHBand="0" w:firstRowFirstColumn="0" w:firstRowLastColumn="0" w:lastRowFirstColumn="0" w:lastRowLastColumn="0"/>
            </w:pPr>
            <w:r>
              <w:t>Lab staff processing orders</w:t>
            </w:r>
          </w:p>
        </w:tc>
        <w:tc>
          <w:tcPr>
            <w:tcW w:w="2160" w:type="dxa"/>
          </w:tcPr>
          <w:p w14:paraId="77397DAE" w14:textId="77777777" w:rsidR="00246F77" w:rsidRDefault="0030200B">
            <w:pPr>
              <w:cnfStyle w:val="000000100000" w:firstRow="0" w:lastRow="0" w:firstColumn="0" w:lastColumn="0" w:oddVBand="0" w:evenVBand="0" w:oddHBand="1" w:evenHBand="0" w:firstRowFirstColumn="0" w:firstRowLastColumn="0" w:lastRowFirstColumn="0" w:lastRowLastColumn="0"/>
            </w:pPr>
            <w:r>
              <w:t>Reliable identifier resolution including merged IDs</w:t>
            </w:r>
          </w:p>
        </w:tc>
        <w:tc>
          <w:tcPr>
            <w:tcW w:w="2160" w:type="dxa"/>
          </w:tcPr>
          <w:p w14:paraId="73976495" w14:textId="77777777" w:rsidR="00246F77" w:rsidRDefault="0030200B">
            <w:pPr>
              <w:cnfStyle w:val="000000100000" w:firstRow="0" w:lastRow="0" w:firstColumn="0" w:lastColumn="0" w:oddVBand="0" w:evenVBand="0" w:oddHBand="1" w:evenHBand="0" w:firstRowFirstColumn="0" w:firstRowLastColumn="0" w:lastRowFirstColumn="0" w:lastRowLastColumn="0"/>
            </w:pPr>
            <w:r>
              <w:t>ST-046</w:t>
            </w:r>
          </w:p>
        </w:tc>
      </w:tr>
      <w:tr w:rsidR="00246F77" w14:paraId="1106B7C2"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5840D4D0" w14:textId="77777777" w:rsidR="00246F77" w:rsidRDefault="0030200B">
            <w:proofErr w:type="spellStart"/>
            <w:r>
              <w:t>IdentityResolutionClerk</w:t>
            </w:r>
            <w:proofErr w:type="spellEnd"/>
          </w:p>
        </w:tc>
        <w:tc>
          <w:tcPr>
            <w:tcW w:w="2160" w:type="dxa"/>
          </w:tcPr>
          <w:p w14:paraId="4A3122F4"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Specialized staff for </w:t>
            </w:r>
            <w:proofErr w:type="gramStart"/>
            <w:r>
              <w:t>merge</w:t>
            </w:r>
            <w:proofErr w:type="gramEnd"/>
            <w:r>
              <w:t>/unmerge/link/unlink</w:t>
            </w:r>
          </w:p>
        </w:tc>
        <w:tc>
          <w:tcPr>
            <w:tcW w:w="2160" w:type="dxa"/>
          </w:tcPr>
          <w:p w14:paraId="5A16B9FD" w14:textId="77777777" w:rsidR="00246F77" w:rsidRDefault="0030200B">
            <w:pPr>
              <w:cnfStyle w:val="000000000000" w:firstRow="0" w:lastRow="0" w:firstColumn="0" w:lastColumn="0" w:oddVBand="0" w:evenVBand="0" w:oddHBand="0" w:evenHBand="0" w:firstRowFirstColumn="0" w:firstRowLastColumn="0" w:lastRowFirstColumn="0" w:lastRowLastColumn="0"/>
            </w:pPr>
            <w:r>
              <w:t>Authority to resolve duplicate identities</w:t>
            </w:r>
          </w:p>
        </w:tc>
        <w:tc>
          <w:tcPr>
            <w:tcW w:w="2160" w:type="dxa"/>
          </w:tcPr>
          <w:p w14:paraId="34EA0676" w14:textId="77777777" w:rsidR="00246F77" w:rsidRDefault="0030200B">
            <w:pPr>
              <w:cnfStyle w:val="000000000000" w:firstRow="0" w:lastRow="0" w:firstColumn="0" w:lastColumn="0" w:oddVBand="0" w:evenVBand="0" w:oddHBand="0" w:evenHBand="0" w:firstRowFirstColumn="0" w:firstRowLastColumn="0" w:lastRowFirstColumn="0" w:lastRowLastColumn="0"/>
            </w:pPr>
            <w:r>
              <w:t>ST-214</w:t>
            </w:r>
          </w:p>
        </w:tc>
      </w:tr>
      <w:tr w:rsidR="00246F77" w14:paraId="285DAF43"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C44D9D" w14:textId="77777777" w:rsidR="00246F77" w:rsidRDefault="0030200B">
            <w:proofErr w:type="spellStart"/>
            <w:r>
              <w:t>ServiceAdministrator</w:t>
            </w:r>
            <w:proofErr w:type="spellEnd"/>
          </w:p>
        </w:tc>
        <w:tc>
          <w:tcPr>
            <w:tcW w:w="2160" w:type="dxa"/>
          </w:tcPr>
          <w:p w14:paraId="0AE26C76" w14:textId="77777777" w:rsidR="00246F77" w:rsidRDefault="0030200B">
            <w:pPr>
              <w:cnfStyle w:val="000000100000" w:firstRow="0" w:lastRow="0" w:firstColumn="0" w:lastColumn="0" w:oddVBand="0" w:evenVBand="0" w:oddHBand="1" w:evenHBand="0" w:firstRowFirstColumn="0" w:firstRowLastColumn="0" w:lastRowFirstColumn="0" w:lastRowLastColumn="0"/>
            </w:pPr>
            <w:r>
              <w:t>System administrator</w:t>
            </w:r>
          </w:p>
        </w:tc>
        <w:tc>
          <w:tcPr>
            <w:tcW w:w="2160" w:type="dxa"/>
          </w:tcPr>
          <w:p w14:paraId="2B6797FA" w14:textId="77777777" w:rsidR="00246F77" w:rsidRDefault="0030200B">
            <w:pPr>
              <w:cnfStyle w:val="000000100000" w:firstRow="0" w:lastRow="0" w:firstColumn="0" w:lastColumn="0" w:oddVBand="0" w:evenVBand="0" w:oddHBand="1" w:evenHBand="0" w:firstRowFirstColumn="0" w:firstRowLastColumn="0" w:lastRowFirstColumn="0" w:lastRowLastColumn="0"/>
            </w:pPr>
            <w:r>
              <w:t>Manage configuration; access all records incl. inactive</w:t>
            </w:r>
          </w:p>
        </w:tc>
        <w:tc>
          <w:tcPr>
            <w:tcW w:w="2160" w:type="dxa"/>
          </w:tcPr>
          <w:p w14:paraId="403E12A2" w14:textId="77777777" w:rsidR="00246F77" w:rsidRDefault="0030200B">
            <w:pPr>
              <w:cnfStyle w:val="000000100000" w:firstRow="0" w:lastRow="0" w:firstColumn="0" w:lastColumn="0" w:oddVBand="0" w:evenVBand="0" w:oddHBand="1" w:evenHBand="0" w:firstRowFirstColumn="0" w:firstRowLastColumn="0" w:lastRowFirstColumn="0" w:lastRowLastColumn="0"/>
            </w:pPr>
            <w:r>
              <w:t>ST-215</w:t>
            </w:r>
          </w:p>
        </w:tc>
      </w:tr>
      <w:tr w:rsidR="00246F77" w14:paraId="3B18E829"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2D197216" w14:textId="77777777" w:rsidR="00246F77" w:rsidRDefault="0030200B">
            <w:proofErr w:type="spellStart"/>
            <w:r>
              <w:t>ExternalSystem</w:t>
            </w:r>
            <w:proofErr w:type="spellEnd"/>
          </w:p>
        </w:tc>
        <w:tc>
          <w:tcPr>
            <w:tcW w:w="2160" w:type="dxa"/>
          </w:tcPr>
          <w:p w14:paraId="443A7A2D" w14:textId="77777777" w:rsidR="00246F77" w:rsidRDefault="0030200B">
            <w:pPr>
              <w:cnfStyle w:val="000000000000" w:firstRow="0" w:lastRow="0" w:firstColumn="0" w:lastColumn="0" w:oddVBand="0" w:evenVBand="0" w:oddHBand="0" w:evenHBand="0" w:firstRowFirstColumn="0" w:firstRowLastColumn="0" w:lastRowFirstColumn="0" w:lastRowLastColumn="0"/>
            </w:pPr>
            <w:r>
              <w:t>External application (referral, lab, radiology)</w:t>
            </w:r>
          </w:p>
        </w:tc>
        <w:tc>
          <w:tcPr>
            <w:tcW w:w="2160" w:type="dxa"/>
          </w:tcPr>
          <w:p w14:paraId="126DF56E" w14:textId="77777777" w:rsidR="00246F77" w:rsidRDefault="0030200B">
            <w:pPr>
              <w:cnfStyle w:val="000000000000" w:firstRow="0" w:lastRow="0" w:firstColumn="0" w:lastColumn="0" w:oddVBand="0" w:evenVBand="0" w:oddHBand="0" w:evenHBand="0" w:firstRowFirstColumn="0" w:firstRowLastColumn="0" w:lastRowFirstColumn="0" w:lastRowLastColumn="0"/>
            </w:pPr>
            <w:r>
              <w:t>Programmatic identity resolution</w:t>
            </w:r>
          </w:p>
        </w:tc>
        <w:tc>
          <w:tcPr>
            <w:tcW w:w="2160" w:type="dxa"/>
          </w:tcPr>
          <w:p w14:paraId="1F6D31B6" w14:textId="77777777" w:rsidR="00246F77" w:rsidRDefault="0030200B">
            <w:pPr>
              <w:cnfStyle w:val="000000000000" w:firstRow="0" w:lastRow="0" w:firstColumn="0" w:lastColumn="0" w:oddVBand="0" w:evenVBand="0" w:oddHBand="0" w:evenHBand="0" w:firstRowFirstColumn="0" w:firstRowLastColumn="0" w:lastRowFirstColumn="0" w:lastRowLastColumn="0"/>
            </w:pPr>
            <w:r>
              <w:t>ST-216</w:t>
            </w:r>
          </w:p>
        </w:tc>
      </w:tr>
    </w:tbl>
    <w:p w14:paraId="458F4CF4" w14:textId="77777777" w:rsidR="00246F77" w:rsidRDefault="00246F77"/>
    <w:p w14:paraId="2588013D" w14:textId="77777777" w:rsidR="00246F77" w:rsidRDefault="0030200B">
      <w:pPr>
        <w:pStyle w:val="Titolo2"/>
      </w:pPr>
      <w:bookmarkStart w:id="17" w:name="_Toc223503370"/>
      <w:r>
        <w:t>4.2 Secondary Actors</w:t>
      </w:r>
      <w:bookmarkEnd w:id="17"/>
    </w:p>
    <w:tbl>
      <w:tblPr>
        <w:tblStyle w:val="Sfondochiaro-Colore1"/>
        <w:tblW w:w="0" w:type="auto"/>
        <w:tblLook w:val="04A0" w:firstRow="1" w:lastRow="0" w:firstColumn="1" w:lastColumn="0" w:noHBand="0" w:noVBand="1"/>
      </w:tblPr>
      <w:tblGrid>
        <w:gridCol w:w="2880"/>
        <w:gridCol w:w="2880"/>
        <w:gridCol w:w="2880"/>
      </w:tblGrid>
      <w:tr w:rsidR="00246F77" w14:paraId="43E51228"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43768" w14:textId="77777777" w:rsidR="00246F77" w:rsidRDefault="0030200B">
            <w:r>
              <w:t>Stakeholder</w:t>
            </w:r>
          </w:p>
        </w:tc>
        <w:tc>
          <w:tcPr>
            <w:tcW w:w="2880" w:type="dxa"/>
          </w:tcPr>
          <w:p w14:paraId="4FEE7E1A"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0B6885E3" w14:textId="77777777" w:rsidR="00246F77" w:rsidRDefault="0030200B">
            <w:pPr>
              <w:cnfStyle w:val="100000000000" w:firstRow="1" w:lastRow="0" w:firstColumn="0" w:lastColumn="0" w:oddVBand="0" w:evenVBand="0" w:oddHBand="0" w:evenHBand="0" w:firstRowFirstColumn="0" w:firstRowLastColumn="0" w:lastRowFirstColumn="0" w:lastRowLastColumn="0"/>
            </w:pPr>
            <w:r>
              <w:t>Source</w:t>
            </w:r>
          </w:p>
        </w:tc>
      </w:tr>
      <w:tr w:rsidR="00246F77" w14:paraId="12D10CD7"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66751" w14:textId="77777777" w:rsidR="00246F77" w:rsidRDefault="0030200B">
            <w:proofErr w:type="spellStart"/>
            <w:r>
              <w:t>PolicyDomainOwner</w:t>
            </w:r>
            <w:proofErr w:type="spellEnd"/>
          </w:p>
        </w:tc>
        <w:tc>
          <w:tcPr>
            <w:tcW w:w="2880" w:type="dxa"/>
          </w:tcPr>
          <w:p w14:paraId="18E65FA7" w14:textId="77777777" w:rsidR="00246F77" w:rsidRDefault="0030200B">
            <w:pPr>
              <w:cnfStyle w:val="000000100000" w:firstRow="0" w:lastRow="0" w:firstColumn="0" w:lastColumn="0" w:oddVBand="0" w:evenVBand="0" w:oddHBand="1" w:evenHBand="0" w:firstRowFirstColumn="0" w:firstRowLastColumn="0" w:lastRowFirstColumn="0" w:lastRowLastColumn="0"/>
            </w:pPr>
            <w:r>
              <w:t>Owner who defines identity policies for a domain</w:t>
            </w:r>
          </w:p>
        </w:tc>
        <w:tc>
          <w:tcPr>
            <w:tcW w:w="2880" w:type="dxa"/>
          </w:tcPr>
          <w:p w14:paraId="58F0393F" w14:textId="77777777" w:rsidR="00246F77" w:rsidRDefault="0030200B">
            <w:pPr>
              <w:cnfStyle w:val="000000100000" w:firstRow="0" w:lastRow="0" w:firstColumn="0" w:lastColumn="0" w:oddVBand="0" w:evenVBand="0" w:oddHBand="1" w:evenHBand="0" w:firstRowFirstColumn="0" w:firstRowLastColumn="0" w:lastRowFirstColumn="0" w:lastRowLastColumn="0"/>
            </w:pPr>
            <w:r>
              <w:t>ST-030, ST-180</w:t>
            </w:r>
          </w:p>
        </w:tc>
      </w:tr>
      <w:tr w:rsidR="00246F77" w14:paraId="600C251F"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78E65D9B" w14:textId="77777777" w:rsidR="00246F77" w:rsidRDefault="0030200B">
            <w:r>
              <w:t>Patient</w:t>
            </w:r>
          </w:p>
        </w:tc>
        <w:tc>
          <w:tcPr>
            <w:tcW w:w="2880" w:type="dxa"/>
          </w:tcPr>
          <w:p w14:paraId="38A20AC8" w14:textId="77777777" w:rsidR="00246F77" w:rsidRDefault="0030200B">
            <w:pPr>
              <w:cnfStyle w:val="000000000000" w:firstRow="0" w:lastRow="0" w:firstColumn="0" w:lastColumn="0" w:oddVBand="0" w:evenVBand="0" w:oddHBand="0" w:evenHBand="0" w:firstRowFirstColumn="0" w:firstRowLastColumn="0" w:lastRowFirstColumn="0" w:lastRowLastColumn="0"/>
            </w:pPr>
            <w:r>
              <w:t>Individual who is the subject of identity management</w:t>
            </w:r>
          </w:p>
        </w:tc>
        <w:tc>
          <w:tcPr>
            <w:tcW w:w="2880" w:type="dxa"/>
          </w:tcPr>
          <w:p w14:paraId="3B845DB8" w14:textId="77777777" w:rsidR="00246F77" w:rsidRDefault="0030200B">
            <w:pPr>
              <w:cnfStyle w:val="000000000000" w:firstRow="0" w:lastRow="0" w:firstColumn="0" w:lastColumn="0" w:oddVBand="0" w:evenVBand="0" w:oddHBand="0" w:evenHBand="0" w:firstRowFirstColumn="0" w:firstRowLastColumn="0" w:lastRowFirstColumn="0" w:lastRowLastColumn="0"/>
            </w:pPr>
            <w:r>
              <w:t>ST-048, ST-002</w:t>
            </w:r>
          </w:p>
        </w:tc>
      </w:tr>
      <w:tr w:rsidR="00246F77" w14:paraId="306B9F06"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F908D4" w14:textId="77777777" w:rsidR="00246F77" w:rsidRDefault="0030200B">
            <w:proofErr w:type="spellStart"/>
            <w:r>
              <w:t>ReferralSystem</w:t>
            </w:r>
            <w:proofErr w:type="spellEnd"/>
          </w:p>
        </w:tc>
        <w:tc>
          <w:tcPr>
            <w:tcW w:w="2880" w:type="dxa"/>
          </w:tcPr>
          <w:p w14:paraId="08D47C71" w14:textId="77777777" w:rsidR="00246F77" w:rsidRDefault="0030200B">
            <w:pPr>
              <w:cnfStyle w:val="000000100000" w:firstRow="0" w:lastRow="0" w:firstColumn="0" w:lastColumn="0" w:oddVBand="0" w:evenVBand="0" w:oddHBand="1" w:evenHBand="0" w:firstRowFirstColumn="0" w:firstRowLastColumn="0" w:lastRowFirstColumn="0" w:lastRowLastColumn="0"/>
            </w:pPr>
            <w:r>
              <w:t>System receiving referral info from external institutions</w:t>
            </w:r>
          </w:p>
        </w:tc>
        <w:tc>
          <w:tcPr>
            <w:tcW w:w="2880" w:type="dxa"/>
          </w:tcPr>
          <w:p w14:paraId="5AB6C335" w14:textId="77777777" w:rsidR="00246F77" w:rsidRDefault="0030200B">
            <w:pPr>
              <w:cnfStyle w:val="000000100000" w:firstRow="0" w:lastRow="0" w:firstColumn="0" w:lastColumn="0" w:oddVBand="0" w:evenVBand="0" w:oddHBand="1" w:evenHBand="0" w:firstRowFirstColumn="0" w:firstRowLastColumn="0" w:lastRowFirstColumn="0" w:lastRowLastColumn="0"/>
            </w:pPr>
            <w:r>
              <w:t>ST-187</w:t>
            </w:r>
          </w:p>
        </w:tc>
      </w:tr>
      <w:tr w:rsidR="00246F77" w14:paraId="75A8CE29"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2BC069B2" w14:textId="77777777" w:rsidR="00246F77" w:rsidRDefault="0030200B">
            <w:proofErr w:type="spellStart"/>
            <w:r>
              <w:lastRenderedPageBreak/>
              <w:t>RegionalHealthNetwork</w:t>
            </w:r>
            <w:proofErr w:type="spellEnd"/>
          </w:p>
        </w:tc>
        <w:tc>
          <w:tcPr>
            <w:tcW w:w="2880" w:type="dxa"/>
          </w:tcPr>
          <w:p w14:paraId="0FA39434" w14:textId="77777777" w:rsidR="00246F77" w:rsidRDefault="0030200B">
            <w:pPr>
              <w:cnfStyle w:val="000000000000" w:firstRow="0" w:lastRow="0" w:firstColumn="0" w:lastColumn="0" w:oddVBand="0" w:evenVBand="0" w:oddHBand="0" w:evenHBand="0" w:firstRowFirstColumn="0" w:firstRowLastColumn="0" w:lastRowFirstColumn="0" w:lastRowLastColumn="0"/>
            </w:pPr>
            <w:r>
              <w:t>Multi-org network operating cross-domain IS (XIS)</w:t>
            </w:r>
          </w:p>
        </w:tc>
        <w:tc>
          <w:tcPr>
            <w:tcW w:w="2880" w:type="dxa"/>
          </w:tcPr>
          <w:p w14:paraId="11794DC2" w14:textId="77777777" w:rsidR="00246F77" w:rsidRDefault="0030200B">
            <w:pPr>
              <w:cnfStyle w:val="000000000000" w:firstRow="0" w:lastRow="0" w:firstColumn="0" w:lastColumn="0" w:oddVBand="0" w:evenVBand="0" w:oddHBand="0" w:evenHBand="0" w:firstRowFirstColumn="0" w:firstRowLastColumn="0" w:lastRowFirstColumn="0" w:lastRowLastColumn="0"/>
            </w:pPr>
            <w:r>
              <w:t>ST-195</w:t>
            </w:r>
          </w:p>
        </w:tc>
      </w:tr>
    </w:tbl>
    <w:p w14:paraId="67F9EE0F" w14:textId="77777777" w:rsidR="00246F77" w:rsidRDefault="00246F77"/>
    <w:p w14:paraId="10607485" w14:textId="4CD76CF0" w:rsidR="00FB12C7" w:rsidRDefault="00FB12C7" w:rsidP="00FB12C7">
      <w:pPr>
        <w:pStyle w:val="DiagramPlaceholder"/>
        <w:keepNext/>
      </w:pPr>
      <w:r>
        <w:rPr>
          <w:noProof/>
        </w:rPr>
        <w:drawing>
          <wp:inline distT="0" distB="0" distL="0" distR="0" wp14:anchorId="7F7B174A" wp14:editId="0ED3FB9C">
            <wp:extent cx="4976588" cy="6996023"/>
            <wp:effectExtent l="0" t="0" r="0" b="0"/>
            <wp:docPr id="1157242659"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42659" name="Immagine 1" descr="Immagine che contiene testo, schermata, Carattere, numero&#10;&#10;Il contenuto generato dall'IA potrebbe non essere corretto."/>
                    <pic:cNvPicPr/>
                  </pic:nvPicPr>
                  <pic:blipFill>
                    <a:blip r:embed="rId9"/>
                    <a:stretch>
                      <a:fillRect/>
                    </a:stretch>
                  </pic:blipFill>
                  <pic:spPr>
                    <a:xfrm>
                      <a:off x="0" y="0"/>
                      <a:ext cx="4986728" cy="7010277"/>
                    </a:xfrm>
                    <a:prstGeom prst="rect">
                      <a:avLst/>
                    </a:prstGeom>
                  </pic:spPr>
                </pic:pic>
              </a:graphicData>
            </a:graphic>
          </wp:inline>
        </w:drawing>
      </w:r>
    </w:p>
    <w:p w14:paraId="7A2E9654" w14:textId="25289866" w:rsidR="00246F77" w:rsidRDefault="00FB12C7" w:rsidP="00FB12C7">
      <w:pPr>
        <w:pStyle w:val="Didascalia"/>
        <w:jc w:val="center"/>
      </w:pPr>
      <w:r>
        <w:t xml:space="preserve">Figure </w:t>
      </w:r>
      <w:r>
        <w:fldChar w:fldCharType="begin"/>
      </w:r>
      <w:r>
        <w:instrText xml:space="preserve"> SEQ Figure \* ARABIC </w:instrText>
      </w:r>
      <w:r>
        <w:fldChar w:fldCharType="separate"/>
      </w:r>
      <w:r w:rsidR="00F65135">
        <w:rPr>
          <w:noProof/>
        </w:rPr>
        <w:t>4</w:t>
      </w:r>
      <w:r>
        <w:fldChar w:fldCharType="end"/>
      </w:r>
      <w:r>
        <w:t xml:space="preserve"> - Stakeholder Diagram</w:t>
      </w:r>
    </w:p>
    <w:p w14:paraId="7C3D91B2" w14:textId="77777777" w:rsidR="00246F77" w:rsidRDefault="0030200B">
      <w:r>
        <w:lastRenderedPageBreak/>
        <w:br w:type="page"/>
      </w:r>
    </w:p>
    <w:p w14:paraId="610B4B1B" w14:textId="77777777" w:rsidR="00246F77" w:rsidRDefault="0030200B">
      <w:pPr>
        <w:pStyle w:val="Titolo1"/>
      </w:pPr>
      <w:bookmarkStart w:id="18" w:name="_Toc223503371"/>
      <w:r>
        <w:lastRenderedPageBreak/>
        <w:t>5. CIM: Business Capabilities (Use Cases)</w:t>
      </w:r>
      <w:bookmarkEnd w:id="18"/>
    </w:p>
    <w:p w14:paraId="094D24F3" w14:textId="77777777" w:rsidR="00246F77" w:rsidRDefault="0030200B">
      <w:r>
        <w:t xml:space="preserve">The </w:t>
      </w:r>
      <w:proofErr w:type="spellStart"/>
      <w:r>
        <w:t>BusinessCapabilities</w:t>
      </w:r>
      <w:proofErr w:type="spellEnd"/>
      <w:r>
        <w:t xml:space="preserve"> package models all service capabilities as use case usages, organized into a top-level service capability with two normative capability groups (Identity Management and Query) plus non-normative business scenarios from SFM Section 3.</w:t>
      </w:r>
    </w:p>
    <w:p w14:paraId="407F6371" w14:textId="77777777" w:rsidR="00307687" w:rsidRDefault="00307687" w:rsidP="00307687">
      <w:pPr>
        <w:keepNext/>
      </w:pPr>
      <w:r>
        <w:rPr>
          <w:noProof/>
        </w:rPr>
        <w:drawing>
          <wp:inline distT="0" distB="0" distL="0" distR="0" wp14:anchorId="473CC399" wp14:editId="053886F0">
            <wp:extent cx="5648325" cy="6976728"/>
            <wp:effectExtent l="0" t="0" r="0" b="0"/>
            <wp:docPr id="11903123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12333" name=""/>
                    <pic:cNvPicPr/>
                  </pic:nvPicPr>
                  <pic:blipFill>
                    <a:blip r:embed="rId10"/>
                    <a:stretch>
                      <a:fillRect/>
                    </a:stretch>
                  </pic:blipFill>
                  <pic:spPr>
                    <a:xfrm>
                      <a:off x="0" y="0"/>
                      <a:ext cx="5651623" cy="6980801"/>
                    </a:xfrm>
                    <a:prstGeom prst="rect">
                      <a:avLst/>
                    </a:prstGeom>
                  </pic:spPr>
                </pic:pic>
              </a:graphicData>
            </a:graphic>
          </wp:inline>
        </w:drawing>
      </w:r>
    </w:p>
    <w:p w14:paraId="16D7C693" w14:textId="2D72FD77" w:rsidR="00307687" w:rsidRDefault="00307687" w:rsidP="00307687">
      <w:pPr>
        <w:pStyle w:val="Didascalia"/>
        <w:jc w:val="center"/>
      </w:pPr>
      <w:r>
        <w:t xml:space="preserve">Figure </w:t>
      </w:r>
      <w:r>
        <w:fldChar w:fldCharType="begin"/>
      </w:r>
      <w:r>
        <w:instrText xml:space="preserve"> SEQ Figure \* ARABIC </w:instrText>
      </w:r>
      <w:r>
        <w:fldChar w:fldCharType="separate"/>
      </w:r>
      <w:r w:rsidR="00F65135">
        <w:rPr>
          <w:noProof/>
        </w:rPr>
        <w:t>5</w:t>
      </w:r>
      <w:r>
        <w:fldChar w:fldCharType="end"/>
      </w:r>
      <w:r>
        <w:t xml:space="preserve"> - Business Capabilities overview</w:t>
      </w:r>
    </w:p>
    <w:p w14:paraId="6F8F4575" w14:textId="77777777" w:rsidR="00246F77" w:rsidRDefault="0030200B" w:rsidP="00307687">
      <w:pPr>
        <w:pStyle w:val="Titolo2"/>
        <w:pageBreakBefore/>
      </w:pPr>
      <w:bookmarkStart w:id="19" w:name="_Toc223503372"/>
      <w:r>
        <w:lastRenderedPageBreak/>
        <w:t>5.1 Identity Management Capabilities (Section 4.3)</w:t>
      </w:r>
      <w:bookmarkEnd w:id="19"/>
    </w:p>
    <w:p w14:paraId="666888C5" w14:textId="77777777" w:rsidR="00246F77" w:rsidRDefault="0030200B">
      <w:r>
        <w:t>Nine normative operations for creating, modifying, and removing identity data:</w:t>
      </w:r>
    </w:p>
    <w:tbl>
      <w:tblPr>
        <w:tblStyle w:val="Sfondochiaro-Colore1"/>
        <w:tblW w:w="0" w:type="auto"/>
        <w:tblLook w:val="04A0" w:firstRow="1" w:lastRow="0" w:firstColumn="1" w:lastColumn="0" w:noHBand="0" w:noVBand="1"/>
      </w:tblPr>
      <w:tblGrid>
        <w:gridCol w:w="2880"/>
        <w:gridCol w:w="2880"/>
        <w:gridCol w:w="2880"/>
      </w:tblGrid>
      <w:tr w:rsidR="00246F77" w14:paraId="03FFCD48"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53E3BA" w14:textId="77777777" w:rsidR="00246F77" w:rsidRDefault="0030200B">
            <w:r>
              <w:t>Use Case</w:t>
            </w:r>
          </w:p>
        </w:tc>
        <w:tc>
          <w:tcPr>
            <w:tcW w:w="2880" w:type="dxa"/>
          </w:tcPr>
          <w:p w14:paraId="54544191"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3F644033" w14:textId="77777777" w:rsidR="00246F77" w:rsidRDefault="0030200B">
            <w:pPr>
              <w:cnfStyle w:val="100000000000" w:firstRow="1" w:lastRow="0" w:firstColumn="0" w:lastColumn="0" w:oddVBand="0" w:evenVBand="0" w:oddHBand="0" w:evenHBand="0" w:firstRowFirstColumn="0" w:firstRowLastColumn="0" w:lastRowFirstColumn="0" w:lastRowLastColumn="0"/>
            </w:pPr>
            <w:r>
              <w:t>Source</w:t>
            </w:r>
          </w:p>
        </w:tc>
      </w:tr>
      <w:tr w:rsidR="00246F77" w14:paraId="3B7DF5DF"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72F417" w14:textId="77777777" w:rsidR="00246F77" w:rsidRDefault="0030200B">
            <w:proofErr w:type="spellStart"/>
            <w:r>
              <w:t>registerIdentity</w:t>
            </w:r>
            <w:proofErr w:type="spellEnd"/>
          </w:p>
        </w:tc>
        <w:tc>
          <w:tcPr>
            <w:tcW w:w="2880" w:type="dxa"/>
          </w:tcPr>
          <w:p w14:paraId="600ABAEB" w14:textId="77777777" w:rsidR="00246F77" w:rsidRDefault="0030200B">
            <w:pPr>
              <w:cnfStyle w:val="000000100000" w:firstRow="0" w:lastRow="0" w:firstColumn="0" w:lastColumn="0" w:oddVBand="0" w:evenVBand="0" w:oddHBand="1" w:evenHBand="0" w:firstRowFirstColumn="0" w:firstRowLastColumn="0" w:lastRowFirstColumn="0" w:lastRowLastColumn="0"/>
            </w:pPr>
            <w:r>
              <w:t>Create identity with consumer-supplied unique identifier</w:t>
            </w:r>
          </w:p>
        </w:tc>
        <w:tc>
          <w:tcPr>
            <w:tcW w:w="2880" w:type="dxa"/>
          </w:tcPr>
          <w:p w14:paraId="16B1BBCA" w14:textId="77777777" w:rsidR="00246F77" w:rsidRDefault="0030200B">
            <w:pPr>
              <w:cnfStyle w:val="000000100000" w:firstRow="0" w:lastRow="0" w:firstColumn="0" w:lastColumn="0" w:oddVBand="0" w:evenVBand="0" w:oddHBand="1" w:evenHBand="0" w:firstRowFirstColumn="0" w:firstRowLastColumn="0" w:lastRowFirstColumn="0" w:lastRowLastColumn="0"/>
            </w:pPr>
            <w:r>
              <w:t>ST-082</w:t>
            </w:r>
          </w:p>
        </w:tc>
      </w:tr>
      <w:tr w:rsidR="00246F77" w14:paraId="3B656F4F"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6A4E3C68" w14:textId="77777777" w:rsidR="00246F77" w:rsidRDefault="0030200B">
            <w:proofErr w:type="spellStart"/>
            <w:r>
              <w:t>createIdentity</w:t>
            </w:r>
            <w:proofErr w:type="spellEnd"/>
          </w:p>
        </w:tc>
        <w:tc>
          <w:tcPr>
            <w:tcW w:w="2880" w:type="dxa"/>
          </w:tcPr>
          <w:p w14:paraId="56705E29" w14:textId="77777777" w:rsidR="00246F77" w:rsidRDefault="0030200B">
            <w:pPr>
              <w:cnfStyle w:val="000000000000" w:firstRow="0" w:lastRow="0" w:firstColumn="0" w:lastColumn="0" w:oddVBand="0" w:evenVBand="0" w:oddHBand="0" w:evenHBand="0" w:firstRowFirstColumn="0" w:firstRowLastColumn="0" w:lastRowFirstColumn="0" w:lastRowLastColumn="0"/>
            </w:pPr>
            <w:r>
              <w:t>Create identity with service-generated identifier</w:t>
            </w:r>
          </w:p>
        </w:tc>
        <w:tc>
          <w:tcPr>
            <w:tcW w:w="2880" w:type="dxa"/>
          </w:tcPr>
          <w:p w14:paraId="2FD938D1" w14:textId="77777777" w:rsidR="00246F77" w:rsidRDefault="0030200B">
            <w:pPr>
              <w:cnfStyle w:val="000000000000" w:firstRow="0" w:lastRow="0" w:firstColumn="0" w:lastColumn="0" w:oddVBand="0" w:evenVBand="0" w:oddHBand="0" w:evenHBand="0" w:firstRowFirstColumn="0" w:firstRowLastColumn="0" w:lastRowFirstColumn="0" w:lastRowLastColumn="0"/>
            </w:pPr>
            <w:r>
              <w:t>ST-088</w:t>
            </w:r>
          </w:p>
        </w:tc>
      </w:tr>
      <w:tr w:rsidR="00246F77" w14:paraId="1F33120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6C0B2E" w14:textId="77777777" w:rsidR="00246F77" w:rsidRDefault="0030200B">
            <w:proofErr w:type="spellStart"/>
            <w:r>
              <w:t>updateIdentityProperties</w:t>
            </w:r>
            <w:proofErr w:type="spellEnd"/>
          </w:p>
        </w:tc>
        <w:tc>
          <w:tcPr>
            <w:tcW w:w="2880" w:type="dxa"/>
          </w:tcPr>
          <w:p w14:paraId="74F5C99C" w14:textId="77777777" w:rsidR="00246F77" w:rsidRDefault="0030200B">
            <w:pPr>
              <w:cnfStyle w:val="000000100000" w:firstRow="0" w:lastRow="0" w:firstColumn="0" w:lastColumn="0" w:oddVBand="0" w:evenVBand="0" w:oddHBand="1" w:evenHBand="0" w:firstRowFirstColumn="0" w:firstRowLastColumn="0" w:lastRowFirstColumn="0" w:lastRowLastColumn="0"/>
            </w:pPr>
            <w:r>
              <w:t>Update identifying property values with update qualifier modes</w:t>
            </w:r>
          </w:p>
        </w:tc>
        <w:tc>
          <w:tcPr>
            <w:tcW w:w="2880" w:type="dxa"/>
          </w:tcPr>
          <w:p w14:paraId="14446713" w14:textId="77777777" w:rsidR="00246F77" w:rsidRDefault="0030200B">
            <w:pPr>
              <w:cnfStyle w:val="000000100000" w:firstRow="0" w:lastRow="0" w:firstColumn="0" w:lastColumn="0" w:oddVBand="0" w:evenVBand="0" w:oddHBand="1" w:evenHBand="0" w:firstRowFirstColumn="0" w:firstRowLastColumn="0" w:lastRowFirstColumn="0" w:lastRowLastColumn="0"/>
            </w:pPr>
            <w:r>
              <w:t>ST-092</w:t>
            </w:r>
          </w:p>
        </w:tc>
      </w:tr>
      <w:tr w:rsidR="00246F77" w14:paraId="06C3CB41"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54867E0" w14:textId="77777777" w:rsidR="00246F77" w:rsidRDefault="0030200B">
            <w:proofErr w:type="spellStart"/>
            <w:r>
              <w:t>updateIdentityState</w:t>
            </w:r>
            <w:proofErr w:type="spellEnd"/>
          </w:p>
        </w:tc>
        <w:tc>
          <w:tcPr>
            <w:tcW w:w="2880" w:type="dxa"/>
          </w:tcPr>
          <w:p w14:paraId="45C5A61C" w14:textId="77777777" w:rsidR="00246F77" w:rsidRDefault="0030200B">
            <w:pPr>
              <w:cnfStyle w:val="000000000000" w:firstRow="0" w:lastRow="0" w:firstColumn="0" w:lastColumn="0" w:oddVBand="0" w:evenVBand="0" w:oddHBand="0" w:evenHBand="0" w:firstRowFirstColumn="0" w:firstRowLastColumn="0" w:lastRowFirstColumn="0" w:lastRowLastColumn="0"/>
            </w:pPr>
            <w:r>
              <w:t>Change processing state (ACTIVE/INACTIVE)</w:t>
            </w:r>
          </w:p>
        </w:tc>
        <w:tc>
          <w:tcPr>
            <w:tcW w:w="2880" w:type="dxa"/>
          </w:tcPr>
          <w:p w14:paraId="4A8260AE" w14:textId="77777777" w:rsidR="00246F77" w:rsidRDefault="0030200B">
            <w:pPr>
              <w:cnfStyle w:val="000000000000" w:firstRow="0" w:lastRow="0" w:firstColumn="0" w:lastColumn="0" w:oddVBand="0" w:evenVBand="0" w:oddHBand="0" w:evenHBand="0" w:firstRowFirstColumn="0" w:firstRowLastColumn="0" w:lastRowFirstColumn="0" w:lastRowLastColumn="0"/>
            </w:pPr>
            <w:r>
              <w:t>ST-097</w:t>
            </w:r>
          </w:p>
        </w:tc>
      </w:tr>
      <w:tr w:rsidR="00246F77" w14:paraId="2EBAC075"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594080" w14:textId="77777777" w:rsidR="00246F77" w:rsidRDefault="0030200B">
            <w:proofErr w:type="spellStart"/>
            <w:r>
              <w:t>mergeIdentities</w:t>
            </w:r>
            <w:proofErr w:type="spellEnd"/>
          </w:p>
        </w:tc>
        <w:tc>
          <w:tcPr>
            <w:tcW w:w="2880" w:type="dxa"/>
          </w:tcPr>
          <w:p w14:paraId="1B0C37B5"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Merge two identities within single </w:t>
            </w:r>
            <w:proofErr w:type="spellStart"/>
            <w:r>
              <w:t>PolicyDomain</w:t>
            </w:r>
            <w:proofErr w:type="spellEnd"/>
          </w:p>
        </w:tc>
        <w:tc>
          <w:tcPr>
            <w:tcW w:w="2880" w:type="dxa"/>
          </w:tcPr>
          <w:p w14:paraId="3EC1DFFD" w14:textId="77777777" w:rsidR="00246F77" w:rsidRDefault="0030200B">
            <w:pPr>
              <w:cnfStyle w:val="000000100000" w:firstRow="0" w:lastRow="0" w:firstColumn="0" w:lastColumn="0" w:oddVBand="0" w:evenVBand="0" w:oddHBand="1" w:evenHBand="0" w:firstRowFirstColumn="0" w:firstRowLastColumn="0" w:lastRowFirstColumn="0" w:lastRowLastColumn="0"/>
            </w:pPr>
            <w:r>
              <w:t>ST-107</w:t>
            </w:r>
          </w:p>
        </w:tc>
      </w:tr>
      <w:tr w:rsidR="00246F77" w14:paraId="78012673"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4D761049" w14:textId="77777777" w:rsidR="00246F77" w:rsidRDefault="0030200B">
            <w:proofErr w:type="spellStart"/>
            <w:r>
              <w:t>unmergeIdentities</w:t>
            </w:r>
            <w:proofErr w:type="spellEnd"/>
          </w:p>
        </w:tc>
        <w:tc>
          <w:tcPr>
            <w:tcW w:w="2880" w:type="dxa"/>
          </w:tcPr>
          <w:p w14:paraId="455B9ACF" w14:textId="77777777" w:rsidR="00246F77" w:rsidRDefault="0030200B">
            <w:pPr>
              <w:cnfStyle w:val="000000000000" w:firstRow="0" w:lastRow="0" w:firstColumn="0" w:lastColumn="0" w:oddVBand="0" w:evenVBand="0" w:oddHBand="0" w:evenHBand="0" w:firstRowFirstColumn="0" w:firstRowLastColumn="0" w:lastRowFirstColumn="0" w:lastRowLastColumn="0"/>
            </w:pPr>
            <w:r>
              <w:t>Reverse a previous merge</w:t>
            </w:r>
          </w:p>
        </w:tc>
        <w:tc>
          <w:tcPr>
            <w:tcW w:w="2880" w:type="dxa"/>
          </w:tcPr>
          <w:p w14:paraId="664ECC51" w14:textId="77777777" w:rsidR="00246F77" w:rsidRDefault="0030200B">
            <w:pPr>
              <w:cnfStyle w:val="000000000000" w:firstRow="0" w:lastRow="0" w:firstColumn="0" w:lastColumn="0" w:oddVBand="0" w:evenVBand="0" w:oddHBand="0" w:evenHBand="0" w:firstRowFirstColumn="0" w:firstRowLastColumn="0" w:lastRowFirstColumn="0" w:lastRowLastColumn="0"/>
            </w:pPr>
            <w:r>
              <w:t>ST-115</w:t>
            </w:r>
          </w:p>
        </w:tc>
      </w:tr>
      <w:tr w:rsidR="00246F77" w14:paraId="20052FF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D009D" w14:textId="77777777" w:rsidR="00246F77" w:rsidRDefault="0030200B">
            <w:proofErr w:type="spellStart"/>
            <w:r>
              <w:t>linkIdentities</w:t>
            </w:r>
            <w:proofErr w:type="spellEnd"/>
          </w:p>
        </w:tc>
        <w:tc>
          <w:tcPr>
            <w:tcW w:w="2880" w:type="dxa"/>
          </w:tcPr>
          <w:p w14:paraId="5C7D642B" w14:textId="77777777" w:rsidR="00246F77" w:rsidRDefault="0030200B">
            <w:pPr>
              <w:cnfStyle w:val="000000100000" w:firstRow="0" w:lastRow="0" w:firstColumn="0" w:lastColumn="0" w:oddVBand="0" w:evenVBand="0" w:oddHBand="1" w:evenHBand="0" w:firstRowFirstColumn="0" w:firstRowLastColumn="0" w:lastRowFirstColumn="0" w:lastRowLastColumn="0"/>
            </w:pPr>
            <w:r>
              <w:t>Establish link between identities (within or across domains)</w:t>
            </w:r>
          </w:p>
        </w:tc>
        <w:tc>
          <w:tcPr>
            <w:tcW w:w="2880" w:type="dxa"/>
          </w:tcPr>
          <w:p w14:paraId="5178BD5B" w14:textId="77777777" w:rsidR="00246F77" w:rsidRDefault="0030200B">
            <w:pPr>
              <w:cnfStyle w:val="000000100000" w:firstRow="0" w:lastRow="0" w:firstColumn="0" w:lastColumn="0" w:oddVBand="0" w:evenVBand="0" w:oddHBand="1" w:evenHBand="0" w:firstRowFirstColumn="0" w:firstRowLastColumn="0" w:lastRowFirstColumn="0" w:lastRowLastColumn="0"/>
            </w:pPr>
            <w:r>
              <w:t>ST-121</w:t>
            </w:r>
          </w:p>
        </w:tc>
      </w:tr>
      <w:tr w:rsidR="00246F77" w14:paraId="0EB89BEC"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20CE8E7" w14:textId="77777777" w:rsidR="00246F77" w:rsidRDefault="0030200B">
            <w:proofErr w:type="spellStart"/>
            <w:r>
              <w:t>unlinkIdentity</w:t>
            </w:r>
            <w:proofErr w:type="spellEnd"/>
          </w:p>
        </w:tc>
        <w:tc>
          <w:tcPr>
            <w:tcW w:w="2880" w:type="dxa"/>
          </w:tcPr>
          <w:p w14:paraId="444F89CF" w14:textId="77777777" w:rsidR="00246F77" w:rsidRDefault="0030200B">
            <w:pPr>
              <w:cnfStyle w:val="000000000000" w:firstRow="0" w:lastRow="0" w:firstColumn="0" w:lastColumn="0" w:oddVBand="0" w:evenVBand="0" w:oddHBand="0" w:evenHBand="0" w:firstRowFirstColumn="0" w:firstRowLastColumn="0" w:lastRowFirstColumn="0" w:lastRowLastColumn="0"/>
            </w:pPr>
            <w:r>
              <w:t>Remove a previously established link</w:t>
            </w:r>
          </w:p>
        </w:tc>
        <w:tc>
          <w:tcPr>
            <w:tcW w:w="2880" w:type="dxa"/>
          </w:tcPr>
          <w:p w14:paraId="3A66A444" w14:textId="77777777" w:rsidR="00246F77" w:rsidRDefault="0030200B">
            <w:pPr>
              <w:cnfStyle w:val="000000000000" w:firstRow="0" w:lastRow="0" w:firstColumn="0" w:lastColumn="0" w:oddVBand="0" w:evenVBand="0" w:oddHBand="0" w:evenHBand="0" w:firstRowFirstColumn="0" w:firstRowLastColumn="0" w:lastRowFirstColumn="0" w:lastRowLastColumn="0"/>
            </w:pPr>
            <w:r>
              <w:t>ST-129</w:t>
            </w:r>
          </w:p>
        </w:tc>
      </w:tr>
      <w:tr w:rsidR="00246F77" w14:paraId="23BA394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270B1" w14:textId="77777777" w:rsidR="00246F77" w:rsidRDefault="0030200B">
            <w:proofErr w:type="spellStart"/>
            <w:r>
              <w:t>removeIdentityInstance</w:t>
            </w:r>
            <w:proofErr w:type="spellEnd"/>
          </w:p>
        </w:tc>
        <w:tc>
          <w:tcPr>
            <w:tcW w:w="2880" w:type="dxa"/>
          </w:tcPr>
          <w:p w14:paraId="1EEA2CD7" w14:textId="77777777" w:rsidR="00246F77" w:rsidRDefault="0030200B">
            <w:pPr>
              <w:cnfStyle w:val="000000100000" w:firstRow="0" w:lastRow="0" w:firstColumn="0" w:lastColumn="0" w:oddVBand="0" w:evenVBand="0" w:oddHBand="1" w:evenHBand="0" w:firstRowFirstColumn="0" w:firstRowLastColumn="0" w:lastRowFirstColumn="0" w:lastRowLastColumn="0"/>
            </w:pPr>
            <w:r>
              <w:t>Permanently remove an identity instance</w:t>
            </w:r>
          </w:p>
        </w:tc>
        <w:tc>
          <w:tcPr>
            <w:tcW w:w="2880" w:type="dxa"/>
          </w:tcPr>
          <w:p w14:paraId="18C6F539" w14:textId="77777777" w:rsidR="00246F77" w:rsidRDefault="0030200B">
            <w:pPr>
              <w:cnfStyle w:val="000000100000" w:firstRow="0" w:lastRow="0" w:firstColumn="0" w:lastColumn="0" w:oddVBand="0" w:evenVBand="0" w:oddHBand="1" w:evenHBand="0" w:firstRowFirstColumn="0" w:firstRowLastColumn="0" w:lastRowFirstColumn="0" w:lastRowLastColumn="0"/>
            </w:pPr>
            <w:r>
              <w:t>ST-133</w:t>
            </w:r>
          </w:p>
        </w:tc>
      </w:tr>
    </w:tbl>
    <w:p w14:paraId="3A33A9F7" w14:textId="77777777" w:rsidR="00246F77" w:rsidRDefault="00246F77"/>
    <w:p w14:paraId="2EE4669D" w14:textId="0126D8AD" w:rsidR="00307687" w:rsidRDefault="00FE68A1" w:rsidP="00307687">
      <w:pPr>
        <w:keepNext/>
        <w:jc w:val="center"/>
      </w:pPr>
      <w:r>
        <w:rPr>
          <w:noProof/>
        </w:rPr>
        <w:lastRenderedPageBreak/>
        <w:drawing>
          <wp:inline distT="0" distB="0" distL="0" distR="0" wp14:anchorId="4A5327D5" wp14:editId="7760A3C9">
            <wp:extent cx="3374390" cy="4053565"/>
            <wp:effectExtent l="0" t="0" r="0" b="4445"/>
            <wp:docPr id="16856269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26905" name=""/>
                    <pic:cNvPicPr/>
                  </pic:nvPicPr>
                  <pic:blipFill>
                    <a:blip r:embed="rId11"/>
                    <a:stretch>
                      <a:fillRect/>
                    </a:stretch>
                  </pic:blipFill>
                  <pic:spPr>
                    <a:xfrm>
                      <a:off x="0" y="0"/>
                      <a:ext cx="3379296" cy="4059459"/>
                    </a:xfrm>
                    <a:prstGeom prst="rect">
                      <a:avLst/>
                    </a:prstGeom>
                  </pic:spPr>
                </pic:pic>
              </a:graphicData>
            </a:graphic>
          </wp:inline>
        </w:drawing>
      </w:r>
    </w:p>
    <w:p w14:paraId="028B44F9" w14:textId="56D2B21B" w:rsidR="00307687" w:rsidRDefault="00307687" w:rsidP="00307687">
      <w:pPr>
        <w:pStyle w:val="Didascalia"/>
        <w:jc w:val="center"/>
      </w:pPr>
      <w:r>
        <w:t xml:space="preserve">Figure </w:t>
      </w:r>
      <w:r>
        <w:fldChar w:fldCharType="begin"/>
      </w:r>
      <w:r>
        <w:instrText xml:space="preserve"> SEQ Figure \* ARABIC </w:instrText>
      </w:r>
      <w:r>
        <w:fldChar w:fldCharType="separate"/>
      </w:r>
      <w:r w:rsidR="00F65135">
        <w:rPr>
          <w:noProof/>
        </w:rPr>
        <w:t>6</w:t>
      </w:r>
      <w:r>
        <w:fldChar w:fldCharType="end"/>
      </w:r>
      <w:r>
        <w:t xml:space="preserve"> - Register Identity Use Case</w:t>
      </w:r>
    </w:p>
    <w:p w14:paraId="7ECBF6DE" w14:textId="77777777" w:rsidR="00E1730D" w:rsidRDefault="00FE68A1" w:rsidP="00E1730D">
      <w:pPr>
        <w:keepNext/>
        <w:jc w:val="center"/>
      </w:pPr>
      <w:r>
        <w:rPr>
          <w:noProof/>
        </w:rPr>
        <w:drawing>
          <wp:inline distT="0" distB="0" distL="0" distR="0" wp14:anchorId="749A269F" wp14:editId="4E2F7467">
            <wp:extent cx="3392031" cy="3495675"/>
            <wp:effectExtent l="0" t="0" r="0" b="0"/>
            <wp:docPr id="12733776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77640" name=""/>
                    <pic:cNvPicPr/>
                  </pic:nvPicPr>
                  <pic:blipFill>
                    <a:blip r:embed="rId12"/>
                    <a:stretch>
                      <a:fillRect/>
                    </a:stretch>
                  </pic:blipFill>
                  <pic:spPr>
                    <a:xfrm>
                      <a:off x="0" y="0"/>
                      <a:ext cx="3397207" cy="3501009"/>
                    </a:xfrm>
                    <a:prstGeom prst="rect">
                      <a:avLst/>
                    </a:prstGeom>
                  </pic:spPr>
                </pic:pic>
              </a:graphicData>
            </a:graphic>
          </wp:inline>
        </w:drawing>
      </w:r>
    </w:p>
    <w:p w14:paraId="2134A127" w14:textId="38E68377" w:rsidR="00307687" w:rsidRDefault="00E1730D" w:rsidP="00E1730D">
      <w:pPr>
        <w:pStyle w:val="Didascalia"/>
        <w:jc w:val="center"/>
      </w:pPr>
      <w:r>
        <w:t xml:space="preserve">Figure </w:t>
      </w:r>
      <w:r>
        <w:fldChar w:fldCharType="begin"/>
      </w:r>
      <w:r>
        <w:instrText xml:space="preserve"> SEQ Figure \* ARABIC </w:instrText>
      </w:r>
      <w:r>
        <w:fldChar w:fldCharType="separate"/>
      </w:r>
      <w:r w:rsidR="00F65135">
        <w:rPr>
          <w:noProof/>
        </w:rPr>
        <w:t>7</w:t>
      </w:r>
      <w:r>
        <w:fldChar w:fldCharType="end"/>
      </w:r>
      <w:r>
        <w:t xml:space="preserve"> - Create Identity </w:t>
      </w:r>
      <w:r>
        <w:t>Use Case</w:t>
      </w:r>
    </w:p>
    <w:p w14:paraId="2A244260" w14:textId="77777777" w:rsidR="00E1730D" w:rsidRDefault="00E1730D" w:rsidP="00E1730D">
      <w:pPr>
        <w:keepNext/>
        <w:jc w:val="center"/>
      </w:pPr>
      <w:r>
        <w:rPr>
          <w:noProof/>
        </w:rPr>
        <w:lastRenderedPageBreak/>
        <w:drawing>
          <wp:inline distT="0" distB="0" distL="0" distR="0" wp14:anchorId="2843F95A" wp14:editId="6F41A41B">
            <wp:extent cx="3151302" cy="3895725"/>
            <wp:effectExtent l="0" t="0" r="0" b="0"/>
            <wp:docPr id="11019408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40870" name=""/>
                    <pic:cNvPicPr/>
                  </pic:nvPicPr>
                  <pic:blipFill>
                    <a:blip r:embed="rId13"/>
                    <a:stretch>
                      <a:fillRect/>
                    </a:stretch>
                  </pic:blipFill>
                  <pic:spPr>
                    <a:xfrm>
                      <a:off x="0" y="0"/>
                      <a:ext cx="3170300" cy="3919210"/>
                    </a:xfrm>
                    <a:prstGeom prst="rect">
                      <a:avLst/>
                    </a:prstGeom>
                  </pic:spPr>
                </pic:pic>
              </a:graphicData>
            </a:graphic>
          </wp:inline>
        </w:drawing>
      </w:r>
    </w:p>
    <w:p w14:paraId="55A27604" w14:textId="49EC7D29" w:rsidR="00E1730D" w:rsidRDefault="00E1730D" w:rsidP="00E1730D">
      <w:pPr>
        <w:pStyle w:val="Didascalia"/>
        <w:jc w:val="center"/>
      </w:pPr>
      <w:r>
        <w:t xml:space="preserve">Figure </w:t>
      </w:r>
      <w:r>
        <w:fldChar w:fldCharType="begin"/>
      </w:r>
      <w:r>
        <w:instrText xml:space="preserve"> SEQ Figure \* ARABIC </w:instrText>
      </w:r>
      <w:r>
        <w:fldChar w:fldCharType="separate"/>
      </w:r>
      <w:r w:rsidR="00F65135">
        <w:rPr>
          <w:noProof/>
        </w:rPr>
        <w:t>8</w:t>
      </w:r>
      <w:r>
        <w:fldChar w:fldCharType="end"/>
      </w:r>
      <w:r>
        <w:t xml:space="preserve"> – Update Identity Properties</w:t>
      </w:r>
    </w:p>
    <w:p w14:paraId="4E1335AD" w14:textId="77777777" w:rsidR="00E1730D" w:rsidRDefault="00E1730D" w:rsidP="00E1730D">
      <w:pPr>
        <w:keepNext/>
        <w:jc w:val="center"/>
      </w:pPr>
      <w:r>
        <w:rPr>
          <w:noProof/>
        </w:rPr>
        <w:drawing>
          <wp:inline distT="0" distB="0" distL="0" distR="0" wp14:anchorId="679BD311" wp14:editId="0F39124C">
            <wp:extent cx="3105150" cy="3767869"/>
            <wp:effectExtent l="0" t="0" r="0" b="4445"/>
            <wp:docPr id="15716499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49925" name=""/>
                    <pic:cNvPicPr/>
                  </pic:nvPicPr>
                  <pic:blipFill>
                    <a:blip r:embed="rId14"/>
                    <a:stretch>
                      <a:fillRect/>
                    </a:stretch>
                  </pic:blipFill>
                  <pic:spPr>
                    <a:xfrm>
                      <a:off x="0" y="0"/>
                      <a:ext cx="3118074" cy="3783551"/>
                    </a:xfrm>
                    <a:prstGeom prst="rect">
                      <a:avLst/>
                    </a:prstGeom>
                  </pic:spPr>
                </pic:pic>
              </a:graphicData>
            </a:graphic>
          </wp:inline>
        </w:drawing>
      </w:r>
    </w:p>
    <w:p w14:paraId="7A360375" w14:textId="7FA8D94F" w:rsidR="00E1730D" w:rsidRDefault="00E1730D" w:rsidP="00E1730D">
      <w:pPr>
        <w:pStyle w:val="Didascalia"/>
        <w:jc w:val="center"/>
      </w:pPr>
      <w:r>
        <w:t xml:space="preserve">Figure </w:t>
      </w:r>
      <w:r>
        <w:fldChar w:fldCharType="begin"/>
      </w:r>
      <w:r>
        <w:instrText xml:space="preserve"> SEQ Figure \* ARABIC </w:instrText>
      </w:r>
      <w:r>
        <w:fldChar w:fldCharType="separate"/>
      </w:r>
      <w:r w:rsidR="00F65135">
        <w:rPr>
          <w:noProof/>
        </w:rPr>
        <w:t>9</w:t>
      </w:r>
      <w:r>
        <w:fldChar w:fldCharType="end"/>
      </w:r>
      <w:r>
        <w:t xml:space="preserve"> - Update Identity State</w:t>
      </w:r>
    </w:p>
    <w:p w14:paraId="09998EAD" w14:textId="77777777" w:rsidR="00E1730D" w:rsidRDefault="00E1730D" w:rsidP="00E1730D">
      <w:pPr>
        <w:keepNext/>
        <w:jc w:val="center"/>
      </w:pPr>
      <w:r>
        <w:rPr>
          <w:noProof/>
        </w:rPr>
        <w:lastRenderedPageBreak/>
        <w:drawing>
          <wp:inline distT="0" distB="0" distL="0" distR="0" wp14:anchorId="59F3239F" wp14:editId="3EFFF437">
            <wp:extent cx="2828925" cy="3909417"/>
            <wp:effectExtent l="0" t="0" r="0" b="0"/>
            <wp:docPr id="3877372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37268" name=""/>
                    <pic:cNvPicPr/>
                  </pic:nvPicPr>
                  <pic:blipFill>
                    <a:blip r:embed="rId15"/>
                    <a:stretch>
                      <a:fillRect/>
                    </a:stretch>
                  </pic:blipFill>
                  <pic:spPr>
                    <a:xfrm>
                      <a:off x="0" y="0"/>
                      <a:ext cx="2839823" cy="3924477"/>
                    </a:xfrm>
                    <a:prstGeom prst="rect">
                      <a:avLst/>
                    </a:prstGeom>
                  </pic:spPr>
                </pic:pic>
              </a:graphicData>
            </a:graphic>
          </wp:inline>
        </w:drawing>
      </w:r>
    </w:p>
    <w:p w14:paraId="127DEC9F" w14:textId="1935AB41" w:rsidR="00E1730D" w:rsidRDefault="00E1730D" w:rsidP="00E1730D">
      <w:pPr>
        <w:pStyle w:val="Didascalia"/>
        <w:jc w:val="center"/>
      </w:pPr>
      <w:r>
        <w:t xml:space="preserve">Figure </w:t>
      </w:r>
      <w:r>
        <w:fldChar w:fldCharType="begin"/>
      </w:r>
      <w:r>
        <w:instrText xml:space="preserve"> SEQ Figure \* ARABIC </w:instrText>
      </w:r>
      <w:r>
        <w:fldChar w:fldCharType="separate"/>
      </w:r>
      <w:r w:rsidR="00F65135">
        <w:rPr>
          <w:noProof/>
        </w:rPr>
        <w:t>10</w:t>
      </w:r>
      <w:r>
        <w:fldChar w:fldCharType="end"/>
      </w:r>
      <w:r>
        <w:t xml:space="preserve"> – Merge Identities</w:t>
      </w:r>
    </w:p>
    <w:p w14:paraId="419CBEE6" w14:textId="77777777" w:rsidR="00660E4B" w:rsidRDefault="00660E4B" w:rsidP="00660E4B">
      <w:pPr>
        <w:keepNext/>
        <w:jc w:val="center"/>
      </w:pPr>
      <w:r>
        <w:rPr>
          <w:noProof/>
        </w:rPr>
        <w:drawing>
          <wp:inline distT="0" distB="0" distL="0" distR="0" wp14:anchorId="114890B9" wp14:editId="7DBCFC66">
            <wp:extent cx="2790124" cy="3614244"/>
            <wp:effectExtent l="0" t="0" r="0" b="5715"/>
            <wp:docPr id="11222434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43467" name=""/>
                    <pic:cNvPicPr/>
                  </pic:nvPicPr>
                  <pic:blipFill>
                    <a:blip r:embed="rId16"/>
                    <a:stretch>
                      <a:fillRect/>
                    </a:stretch>
                  </pic:blipFill>
                  <pic:spPr>
                    <a:xfrm>
                      <a:off x="0" y="0"/>
                      <a:ext cx="2801274" cy="3628688"/>
                    </a:xfrm>
                    <a:prstGeom prst="rect">
                      <a:avLst/>
                    </a:prstGeom>
                  </pic:spPr>
                </pic:pic>
              </a:graphicData>
            </a:graphic>
          </wp:inline>
        </w:drawing>
      </w:r>
    </w:p>
    <w:p w14:paraId="442BE34A" w14:textId="3FAB1B97" w:rsidR="00660E4B" w:rsidRDefault="00660E4B" w:rsidP="00660E4B">
      <w:pPr>
        <w:pStyle w:val="Didascalia"/>
        <w:jc w:val="center"/>
      </w:pPr>
      <w:r>
        <w:t xml:space="preserve">Figure </w:t>
      </w:r>
      <w:r>
        <w:fldChar w:fldCharType="begin"/>
      </w:r>
      <w:r>
        <w:instrText xml:space="preserve"> SEQ Figure \* ARABIC </w:instrText>
      </w:r>
      <w:r>
        <w:fldChar w:fldCharType="separate"/>
      </w:r>
      <w:r w:rsidR="00F65135">
        <w:rPr>
          <w:noProof/>
        </w:rPr>
        <w:t>11</w:t>
      </w:r>
      <w:r>
        <w:fldChar w:fldCharType="end"/>
      </w:r>
      <w:r>
        <w:t xml:space="preserve"> - Unmerge Identities</w:t>
      </w:r>
    </w:p>
    <w:p w14:paraId="1001A679" w14:textId="77777777" w:rsidR="0034048C" w:rsidRDefault="0034048C" w:rsidP="0034048C">
      <w:pPr>
        <w:keepNext/>
        <w:jc w:val="center"/>
      </w:pPr>
      <w:r>
        <w:rPr>
          <w:noProof/>
        </w:rPr>
        <w:lastRenderedPageBreak/>
        <w:drawing>
          <wp:inline distT="0" distB="0" distL="0" distR="0" wp14:anchorId="31405BCF" wp14:editId="123E6F37">
            <wp:extent cx="3034033" cy="4137381"/>
            <wp:effectExtent l="0" t="0" r="0" b="0"/>
            <wp:docPr id="6355671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67124" name=""/>
                    <pic:cNvPicPr/>
                  </pic:nvPicPr>
                  <pic:blipFill>
                    <a:blip r:embed="rId17"/>
                    <a:stretch>
                      <a:fillRect/>
                    </a:stretch>
                  </pic:blipFill>
                  <pic:spPr>
                    <a:xfrm flipH="1">
                      <a:off x="0" y="0"/>
                      <a:ext cx="3056076" cy="4167441"/>
                    </a:xfrm>
                    <a:prstGeom prst="rect">
                      <a:avLst/>
                    </a:prstGeom>
                  </pic:spPr>
                </pic:pic>
              </a:graphicData>
            </a:graphic>
          </wp:inline>
        </w:drawing>
      </w:r>
    </w:p>
    <w:p w14:paraId="55B61CEF" w14:textId="7D26D04B" w:rsidR="0034048C" w:rsidRPr="0034048C" w:rsidRDefault="0034048C" w:rsidP="0034048C">
      <w:pPr>
        <w:pStyle w:val="Didascalia"/>
        <w:jc w:val="center"/>
      </w:pPr>
      <w:r>
        <w:t xml:space="preserve">Figure </w:t>
      </w:r>
      <w:r>
        <w:fldChar w:fldCharType="begin"/>
      </w:r>
      <w:r>
        <w:instrText xml:space="preserve"> SEQ Figure \* ARABIC </w:instrText>
      </w:r>
      <w:r>
        <w:fldChar w:fldCharType="separate"/>
      </w:r>
      <w:r w:rsidR="00F65135">
        <w:rPr>
          <w:noProof/>
        </w:rPr>
        <w:t>12</w:t>
      </w:r>
      <w:r>
        <w:fldChar w:fldCharType="end"/>
      </w:r>
      <w:r>
        <w:t xml:space="preserve"> - L</w:t>
      </w:r>
      <w:r w:rsidRPr="00D85923">
        <w:t>ink</w:t>
      </w:r>
      <w:r>
        <w:t xml:space="preserve"> </w:t>
      </w:r>
      <w:r w:rsidRPr="00D85923">
        <w:t>Identities</w:t>
      </w:r>
    </w:p>
    <w:p w14:paraId="753A63BA" w14:textId="77777777" w:rsidR="00D92BDF" w:rsidRDefault="0034048C" w:rsidP="00D92BDF">
      <w:pPr>
        <w:keepNext/>
        <w:jc w:val="center"/>
      </w:pPr>
      <w:r>
        <w:rPr>
          <w:noProof/>
        </w:rPr>
        <w:drawing>
          <wp:inline distT="0" distB="0" distL="0" distR="0" wp14:anchorId="1EC7D93B" wp14:editId="2B45930F">
            <wp:extent cx="2973705" cy="3514065"/>
            <wp:effectExtent l="0" t="0" r="0" b="0"/>
            <wp:docPr id="14190218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21839" name=""/>
                    <pic:cNvPicPr/>
                  </pic:nvPicPr>
                  <pic:blipFill>
                    <a:blip r:embed="rId18"/>
                    <a:stretch>
                      <a:fillRect/>
                    </a:stretch>
                  </pic:blipFill>
                  <pic:spPr>
                    <a:xfrm rot="10800000" flipV="1">
                      <a:off x="0" y="0"/>
                      <a:ext cx="2995903" cy="3540297"/>
                    </a:xfrm>
                    <a:prstGeom prst="rect">
                      <a:avLst/>
                    </a:prstGeom>
                  </pic:spPr>
                </pic:pic>
              </a:graphicData>
            </a:graphic>
          </wp:inline>
        </w:drawing>
      </w:r>
    </w:p>
    <w:p w14:paraId="6BE0C6E0" w14:textId="5F437052" w:rsidR="00660E4B" w:rsidRPr="00660E4B" w:rsidRDefault="00D92BDF" w:rsidP="00D92BDF">
      <w:pPr>
        <w:pStyle w:val="Didascalia"/>
        <w:jc w:val="center"/>
      </w:pPr>
      <w:r>
        <w:t xml:space="preserve">Figure </w:t>
      </w:r>
      <w:r>
        <w:fldChar w:fldCharType="begin"/>
      </w:r>
      <w:r>
        <w:instrText xml:space="preserve"> SEQ Figure \* ARABIC </w:instrText>
      </w:r>
      <w:r>
        <w:fldChar w:fldCharType="separate"/>
      </w:r>
      <w:r w:rsidR="00F65135">
        <w:rPr>
          <w:noProof/>
        </w:rPr>
        <w:t>13</w:t>
      </w:r>
      <w:r>
        <w:fldChar w:fldCharType="end"/>
      </w:r>
      <w:r>
        <w:t xml:space="preserve"> - Unlink Identity</w:t>
      </w:r>
    </w:p>
    <w:p w14:paraId="6910C634" w14:textId="77777777" w:rsidR="003D0320" w:rsidRDefault="003D0320" w:rsidP="003D0320">
      <w:pPr>
        <w:keepNext/>
        <w:jc w:val="center"/>
      </w:pPr>
      <w:r>
        <w:rPr>
          <w:noProof/>
        </w:rPr>
        <w:lastRenderedPageBreak/>
        <w:drawing>
          <wp:inline distT="0" distB="0" distL="0" distR="0" wp14:anchorId="597882CE" wp14:editId="17D66043">
            <wp:extent cx="2962275" cy="3429930"/>
            <wp:effectExtent l="0" t="0" r="0" b="0"/>
            <wp:docPr id="9620719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1992" name=""/>
                    <pic:cNvPicPr/>
                  </pic:nvPicPr>
                  <pic:blipFill>
                    <a:blip r:embed="rId19"/>
                    <a:stretch>
                      <a:fillRect/>
                    </a:stretch>
                  </pic:blipFill>
                  <pic:spPr>
                    <a:xfrm>
                      <a:off x="0" y="0"/>
                      <a:ext cx="2967855" cy="3436391"/>
                    </a:xfrm>
                    <a:prstGeom prst="rect">
                      <a:avLst/>
                    </a:prstGeom>
                  </pic:spPr>
                </pic:pic>
              </a:graphicData>
            </a:graphic>
          </wp:inline>
        </w:drawing>
      </w:r>
    </w:p>
    <w:p w14:paraId="7D807EFE" w14:textId="4D034BEC" w:rsidR="00E1730D" w:rsidRPr="00E1730D" w:rsidRDefault="003D0320" w:rsidP="003D0320">
      <w:pPr>
        <w:pStyle w:val="Didascalia"/>
        <w:jc w:val="center"/>
      </w:pPr>
      <w:r>
        <w:t xml:space="preserve">Figure </w:t>
      </w:r>
      <w:r>
        <w:fldChar w:fldCharType="begin"/>
      </w:r>
      <w:r>
        <w:instrText xml:space="preserve"> SEQ Figure \* ARABIC </w:instrText>
      </w:r>
      <w:r>
        <w:fldChar w:fldCharType="separate"/>
      </w:r>
      <w:r w:rsidR="00F65135">
        <w:rPr>
          <w:noProof/>
        </w:rPr>
        <w:t>14</w:t>
      </w:r>
      <w:r>
        <w:fldChar w:fldCharType="end"/>
      </w:r>
      <w:r>
        <w:t xml:space="preserve"> - R</w:t>
      </w:r>
      <w:r w:rsidRPr="00C03947">
        <w:t>emove</w:t>
      </w:r>
      <w:r>
        <w:t xml:space="preserve"> </w:t>
      </w:r>
      <w:r w:rsidRPr="00C03947">
        <w:t>Identity</w:t>
      </w:r>
      <w:r>
        <w:t xml:space="preserve"> </w:t>
      </w:r>
      <w:r w:rsidRPr="00C03947">
        <w:t>Instance</w:t>
      </w:r>
    </w:p>
    <w:p w14:paraId="207FB4A3" w14:textId="77777777" w:rsidR="00E1730D" w:rsidRPr="00E1730D" w:rsidRDefault="00E1730D" w:rsidP="00E1730D"/>
    <w:p w14:paraId="6B0C2E69" w14:textId="77777777" w:rsidR="00246F77" w:rsidRDefault="0030200B">
      <w:pPr>
        <w:pStyle w:val="Titolo2"/>
      </w:pPr>
      <w:bookmarkStart w:id="20" w:name="_Toc223503373"/>
      <w:r>
        <w:t>5.2 Query Capabilities (Section 4.4)</w:t>
      </w:r>
      <w:bookmarkEnd w:id="20"/>
    </w:p>
    <w:p w14:paraId="4D5D6F80" w14:textId="77777777" w:rsidR="00246F77" w:rsidRDefault="0030200B">
      <w:r>
        <w:t>Six normative operations for retrieving identity information and managing notifications:</w:t>
      </w:r>
    </w:p>
    <w:tbl>
      <w:tblPr>
        <w:tblStyle w:val="Sfondochiaro-Colore1"/>
        <w:tblW w:w="0" w:type="auto"/>
        <w:tblLook w:val="04A0" w:firstRow="1" w:lastRow="0" w:firstColumn="1" w:lastColumn="0" w:noHBand="0" w:noVBand="1"/>
      </w:tblPr>
      <w:tblGrid>
        <w:gridCol w:w="3480"/>
        <w:gridCol w:w="2621"/>
        <w:gridCol w:w="2539"/>
      </w:tblGrid>
      <w:tr w:rsidR="00246F77" w14:paraId="39ACD08A"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8B56FF" w14:textId="77777777" w:rsidR="00246F77" w:rsidRDefault="0030200B">
            <w:r>
              <w:t>Use Case</w:t>
            </w:r>
          </w:p>
        </w:tc>
        <w:tc>
          <w:tcPr>
            <w:tcW w:w="2880" w:type="dxa"/>
          </w:tcPr>
          <w:p w14:paraId="409531C7"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36A38186" w14:textId="77777777" w:rsidR="00246F77" w:rsidRDefault="0030200B">
            <w:pPr>
              <w:cnfStyle w:val="100000000000" w:firstRow="1" w:lastRow="0" w:firstColumn="0" w:lastColumn="0" w:oddVBand="0" w:evenVBand="0" w:oddHBand="0" w:evenHBand="0" w:firstRowFirstColumn="0" w:firstRowLastColumn="0" w:lastRowFirstColumn="0" w:lastRowLastColumn="0"/>
            </w:pPr>
            <w:r>
              <w:t>Source</w:t>
            </w:r>
          </w:p>
        </w:tc>
      </w:tr>
      <w:tr w:rsidR="00246F77" w14:paraId="2381571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91653" w14:textId="77777777" w:rsidR="00246F77" w:rsidRDefault="0030200B">
            <w:proofErr w:type="spellStart"/>
            <w:r>
              <w:t>getAllInformationForIdentity</w:t>
            </w:r>
            <w:proofErr w:type="spellEnd"/>
          </w:p>
        </w:tc>
        <w:tc>
          <w:tcPr>
            <w:tcW w:w="2880" w:type="dxa"/>
          </w:tcPr>
          <w:p w14:paraId="7E6A3FF8" w14:textId="77777777" w:rsidR="00246F77" w:rsidRDefault="0030200B">
            <w:pPr>
              <w:cnfStyle w:val="000000100000" w:firstRow="0" w:lastRow="0" w:firstColumn="0" w:lastColumn="0" w:oddVBand="0" w:evenVBand="0" w:oddHBand="1" w:evenHBand="0" w:firstRowFirstColumn="0" w:firstRowLastColumn="0" w:lastRowFirstColumn="0" w:lastRowLastColumn="0"/>
            </w:pPr>
            <w:r>
              <w:t>Retrieve all info for a known identity; redirect if merged</w:t>
            </w:r>
          </w:p>
        </w:tc>
        <w:tc>
          <w:tcPr>
            <w:tcW w:w="2880" w:type="dxa"/>
          </w:tcPr>
          <w:p w14:paraId="4D251AC8" w14:textId="77777777" w:rsidR="00246F77" w:rsidRDefault="0030200B">
            <w:pPr>
              <w:cnfStyle w:val="000000100000" w:firstRow="0" w:lastRow="0" w:firstColumn="0" w:lastColumn="0" w:oddVBand="0" w:evenVBand="0" w:oddHBand="1" w:evenHBand="0" w:firstRowFirstColumn="0" w:firstRowLastColumn="0" w:lastRowFirstColumn="0" w:lastRowLastColumn="0"/>
            </w:pPr>
            <w:r>
              <w:t>ST-140</w:t>
            </w:r>
          </w:p>
        </w:tc>
      </w:tr>
      <w:tr w:rsidR="00246F77" w14:paraId="429CF6E4"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33F66DBD" w14:textId="77777777" w:rsidR="00246F77" w:rsidRDefault="0030200B">
            <w:proofErr w:type="spellStart"/>
            <w:r>
              <w:t>findIdentitiesByProperty</w:t>
            </w:r>
            <w:proofErr w:type="spellEnd"/>
          </w:p>
        </w:tc>
        <w:tc>
          <w:tcPr>
            <w:tcW w:w="2880" w:type="dxa"/>
          </w:tcPr>
          <w:p w14:paraId="0FDCAC7A" w14:textId="77777777" w:rsidR="00246F77" w:rsidRDefault="0030200B">
            <w:pPr>
              <w:cnfStyle w:val="000000000000" w:firstRow="0" w:lastRow="0" w:firstColumn="0" w:lastColumn="0" w:oddVBand="0" w:evenVBand="0" w:oddHBand="0" w:evenHBand="0" w:firstRowFirstColumn="0" w:firstRowLastColumn="0" w:lastRowFirstColumn="0" w:lastRowLastColumn="0"/>
            </w:pPr>
            <w:r>
              <w:t>Search by partial property values with match quality</w:t>
            </w:r>
          </w:p>
        </w:tc>
        <w:tc>
          <w:tcPr>
            <w:tcW w:w="2880" w:type="dxa"/>
          </w:tcPr>
          <w:p w14:paraId="1FD17C5E" w14:textId="77777777" w:rsidR="00246F77" w:rsidRDefault="0030200B">
            <w:pPr>
              <w:cnfStyle w:val="000000000000" w:firstRow="0" w:lastRow="0" w:firstColumn="0" w:lastColumn="0" w:oddVBand="0" w:evenVBand="0" w:oddHBand="0" w:evenHBand="0" w:firstRowFirstColumn="0" w:firstRowLastColumn="0" w:lastRowFirstColumn="0" w:lastRowLastColumn="0"/>
            </w:pPr>
            <w:r>
              <w:t>ST-146</w:t>
            </w:r>
          </w:p>
        </w:tc>
      </w:tr>
      <w:tr w:rsidR="00246F77" w14:paraId="1F479E29"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87361" w14:textId="77777777" w:rsidR="00246F77" w:rsidRDefault="0030200B">
            <w:proofErr w:type="spellStart"/>
            <w:r>
              <w:t>listLinkedIdentities</w:t>
            </w:r>
            <w:proofErr w:type="spellEnd"/>
          </w:p>
        </w:tc>
        <w:tc>
          <w:tcPr>
            <w:tcW w:w="2880" w:type="dxa"/>
          </w:tcPr>
          <w:p w14:paraId="312F0EF4" w14:textId="77777777" w:rsidR="00246F77" w:rsidRDefault="0030200B">
            <w:pPr>
              <w:cnfStyle w:val="000000100000" w:firstRow="0" w:lastRow="0" w:firstColumn="0" w:lastColumn="0" w:oddVBand="0" w:evenVBand="0" w:oddHBand="1" w:evenHBand="0" w:firstRowFirstColumn="0" w:firstRowLastColumn="0" w:lastRowFirstColumn="0" w:lastRowLastColumn="0"/>
            </w:pPr>
            <w:r>
              <w:t>List identities linked to a specified identity</w:t>
            </w:r>
          </w:p>
        </w:tc>
        <w:tc>
          <w:tcPr>
            <w:tcW w:w="2880" w:type="dxa"/>
          </w:tcPr>
          <w:p w14:paraId="755D81C0" w14:textId="77777777" w:rsidR="00246F77" w:rsidRDefault="0030200B">
            <w:pPr>
              <w:cnfStyle w:val="000000100000" w:firstRow="0" w:lastRow="0" w:firstColumn="0" w:lastColumn="0" w:oddVBand="0" w:evenVBand="0" w:oddHBand="1" w:evenHBand="0" w:firstRowFirstColumn="0" w:firstRowLastColumn="0" w:lastRowFirstColumn="0" w:lastRowLastColumn="0"/>
            </w:pPr>
            <w:r>
              <w:t>ST-150</w:t>
            </w:r>
          </w:p>
        </w:tc>
      </w:tr>
      <w:tr w:rsidR="00246F77" w14:paraId="0FF6FC7E"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198B44AB" w14:textId="77777777" w:rsidR="00246F77" w:rsidRDefault="0030200B">
            <w:proofErr w:type="spellStart"/>
            <w:r>
              <w:t>requestIdentityUpdateNotifications</w:t>
            </w:r>
            <w:proofErr w:type="spellEnd"/>
          </w:p>
        </w:tc>
        <w:tc>
          <w:tcPr>
            <w:tcW w:w="2880" w:type="dxa"/>
          </w:tcPr>
          <w:p w14:paraId="0ED60953" w14:textId="77777777" w:rsidR="00246F77" w:rsidRDefault="0030200B">
            <w:pPr>
              <w:cnfStyle w:val="000000000000" w:firstRow="0" w:lastRow="0" w:firstColumn="0" w:lastColumn="0" w:oddVBand="0" w:evenVBand="0" w:oddHBand="0" w:evenHBand="0" w:firstRowFirstColumn="0" w:firstRowLastColumn="0" w:lastRowFirstColumn="0" w:lastRowLastColumn="0"/>
            </w:pPr>
            <w:r>
              <w:t>Subscribe to identity change notifications</w:t>
            </w:r>
          </w:p>
        </w:tc>
        <w:tc>
          <w:tcPr>
            <w:tcW w:w="2880" w:type="dxa"/>
          </w:tcPr>
          <w:p w14:paraId="44306748" w14:textId="77777777" w:rsidR="00246F77" w:rsidRDefault="0030200B">
            <w:pPr>
              <w:cnfStyle w:val="000000000000" w:firstRow="0" w:lastRow="0" w:firstColumn="0" w:lastColumn="0" w:oddVBand="0" w:evenVBand="0" w:oddHBand="0" w:evenHBand="0" w:firstRowFirstColumn="0" w:firstRowLastColumn="0" w:lastRowFirstColumn="0" w:lastRowLastColumn="0"/>
            </w:pPr>
            <w:r>
              <w:t>ST-155</w:t>
            </w:r>
          </w:p>
        </w:tc>
      </w:tr>
      <w:tr w:rsidR="00246F77" w14:paraId="724059BD"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411E41" w14:textId="77777777" w:rsidR="00246F77" w:rsidRDefault="0030200B">
            <w:proofErr w:type="spellStart"/>
            <w:r>
              <w:t>updateNotificationSubscription</w:t>
            </w:r>
            <w:proofErr w:type="spellEnd"/>
          </w:p>
        </w:tc>
        <w:tc>
          <w:tcPr>
            <w:tcW w:w="2880" w:type="dxa"/>
          </w:tcPr>
          <w:p w14:paraId="0A326B19" w14:textId="77777777" w:rsidR="00246F77" w:rsidRDefault="0030200B">
            <w:pPr>
              <w:cnfStyle w:val="000000100000" w:firstRow="0" w:lastRow="0" w:firstColumn="0" w:lastColumn="0" w:oddVBand="0" w:evenVBand="0" w:oddHBand="1" w:evenHBand="0" w:firstRowFirstColumn="0" w:firstRowLastColumn="0" w:lastRowFirstColumn="0" w:lastRowLastColumn="0"/>
            </w:pPr>
            <w:r>
              <w:t>Modify or cancel a notification subscription</w:t>
            </w:r>
          </w:p>
        </w:tc>
        <w:tc>
          <w:tcPr>
            <w:tcW w:w="2880" w:type="dxa"/>
          </w:tcPr>
          <w:p w14:paraId="4B435C7F" w14:textId="77777777" w:rsidR="00246F77" w:rsidRDefault="0030200B">
            <w:pPr>
              <w:cnfStyle w:val="000000100000" w:firstRow="0" w:lastRow="0" w:firstColumn="0" w:lastColumn="0" w:oddVBand="0" w:evenVBand="0" w:oddHBand="1" w:evenHBand="0" w:firstRowFirstColumn="0" w:firstRowLastColumn="0" w:lastRowFirstColumn="0" w:lastRowLastColumn="0"/>
            </w:pPr>
            <w:r>
              <w:t>ST-160</w:t>
            </w:r>
          </w:p>
        </w:tc>
      </w:tr>
      <w:tr w:rsidR="00246F77" w14:paraId="715E0C9F"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29BF8D31" w14:textId="77777777" w:rsidR="00246F77" w:rsidRDefault="0030200B">
            <w:proofErr w:type="spellStart"/>
            <w:r>
              <w:t>notifyIdentityUpdates</w:t>
            </w:r>
            <w:proofErr w:type="spellEnd"/>
          </w:p>
        </w:tc>
        <w:tc>
          <w:tcPr>
            <w:tcW w:w="2880" w:type="dxa"/>
          </w:tcPr>
          <w:p w14:paraId="34984913" w14:textId="77777777" w:rsidR="00246F77" w:rsidRDefault="0030200B">
            <w:pPr>
              <w:cnfStyle w:val="000000000000" w:firstRow="0" w:lastRow="0" w:firstColumn="0" w:lastColumn="0" w:oddVBand="0" w:evenVBand="0" w:oddHBand="0" w:evenHBand="0" w:firstRowFirstColumn="0" w:firstRowLastColumn="0" w:lastRowFirstColumn="0" w:lastRowLastColumn="0"/>
            </w:pPr>
            <w:r>
              <w:t>Publish notifications to matching subscribers</w:t>
            </w:r>
          </w:p>
        </w:tc>
        <w:tc>
          <w:tcPr>
            <w:tcW w:w="2880" w:type="dxa"/>
          </w:tcPr>
          <w:p w14:paraId="51382130" w14:textId="77777777" w:rsidR="00246F77" w:rsidRDefault="0030200B">
            <w:pPr>
              <w:cnfStyle w:val="000000000000" w:firstRow="0" w:lastRow="0" w:firstColumn="0" w:lastColumn="0" w:oddVBand="0" w:evenVBand="0" w:oddHBand="0" w:evenHBand="0" w:firstRowFirstColumn="0" w:firstRowLastColumn="0" w:lastRowFirstColumn="0" w:lastRowLastColumn="0"/>
            </w:pPr>
            <w:r>
              <w:t>ST-164</w:t>
            </w:r>
          </w:p>
        </w:tc>
      </w:tr>
    </w:tbl>
    <w:p w14:paraId="401715F7" w14:textId="77777777" w:rsidR="00246F77" w:rsidRDefault="00246F77"/>
    <w:p w14:paraId="6E95B855" w14:textId="68ED66F2" w:rsidR="005C426B" w:rsidRDefault="005C426B" w:rsidP="005C426B">
      <w:pPr>
        <w:keepNext/>
        <w:jc w:val="center"/>
      </w:pPr>
      <w:r>
        <w:rPr>
          <w:noProof/>
        </w:rPr>
        <w:lastRenderedPageBreak/>
        <w:drawing>
          <wp:inline distT="0" distB="0" distL="0" distR="0" wp14:anchorId="76933DBC" wp14:editId="30B06EE0">
            <wp:extent cx="2981325" cy="3626589"/>
            <wp:effectExtent l="0" t="0" r="0" b="0"/>
            <wp:docPr id="15157809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0983" name=""/>
                    <pic:cNvPicPr/>
                  </pic:nvPicPr>
                  <pic:blipFill>
                    <a:blip r:embed="rId20"/>
                    <a:stretch>
                      <a:fillRect/>
                    </a:stretch>
                  </pic:blipFill>
                  <pic:spPr>
                    <a:xfrm>
                      <a:off x="0" y="0"/>
                      <a:ext cx="2986111" cy="3632411"/>
                    </a:xfrm>
                    <a:prstGeom prst="rect">
                      <a:avLst/>
                    </a:prstGeom>
                  </pic:spPr>
                </pic:pic>
              </a:graphicData>
            </a:graphic>
          </wp:inline>
        </w:drawing>
      </w:r>
    </w:p>
    <w:p w14:paraId="65E96016" w14:textId="4B6E4D15" w:rsidR="005C426B" w:rsidRDefault="005C426B" w:rsidP="005C426B">
      <w:pPr>
        <w:pStyle w:val="Didascalia"/>
        <w:jc w:val="center"/>
      </w:pPr>
      <w:r>
        <w:t xml:space="preserve">Figure </w:t>
      </w:r>
      <w:r>
        <w:fldChar w:fldCharType="begin"/>
      </w:r>
      <w:r>
        <w:instrText xml:space="preserve"> SEQ Figure \* ARABIC </w:instrText>
      </w:r>
      <w:r>
        <w:fldChar w:fldCharType="separate"/>
      </w:r>
      <w:r w:rsidR="00F65135">
        <w:rPr>
          <w:noProof/>
        </w:rPr>
        <w:t>15</w:t>
      </w:r>
      <w:r>
        <w:fldChar w:fldCharType="end"/>
      </w:r>
      <w:r>
        <w:t xml:space="preserve"> – </w:t>
      </w:r>
      <w:r w:rsidRPr="005C426B">
        <w:t>G</w:t>
      </w:r>
      <w:r w:rsidRPr="005C426B">
        <w:t>et</w:t>
      </w:r>
      <w:r w:rsidRPr="005C426B">
        <w:t xml:space="preserve"> </w:t>
      </w:r>
      <w:r w:rsidRPr="005C426B">
        <w:t>All</w:t>
      </w:r>
      <w:r w:rsidRPr="005C426B">
        <w:t xml:space="preserve"> </w:t>
      </w:r>
      <w:r w:rsidRPr="005C426B">
        <w:t>Information</w:t>
      </w:r>
      <w:r>
        <w:t xml:space="preserve"> f</w:t>
      </w:r>
      <w:r w:rsidRPr="005C426B">
        <w:t>or</w:t>
      </w:r>
      <w:r>
        <w:t xml:space="preserve"> </w:t>
      </w:r>
      <w:r w:rsidRPr="005C426B">
        <w:t>Identity</w:t>
      </w:r>
    </w:p>
    <w:p w14:paraId="616BDC7A" w14:textId="77777777" w:rsidR="00E64559" w:rsidRDefault="00E64559" w:rsidP="00E64559">
      <w:pPr>
        <w:keepNext/>
        <w:jc w:val="center"/>
      </w:pPr>
      <w:r>
        <w:rPr>
          <w:noProof/>
        </w:rPr>
        <w:drawing>
          <wp:inline distT="0" distB="0" distL="0" distR="0" wp14:anchorId="5C8F8176" wp14:editId="5D081795">
            <wp:extent cx="2972744" cy="3581400"/>
            <wp:effectExtent l="0" t="0" r="0" b="0"/>
            <wp:docPr id="17190010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01079" name=""/>
                    <pic:cNvPicPr/>
                  </pic:nvPicPr>
                  <pic:blipFill>
                    <a:blip r:embed="rId21"/>
                    <a:stretch>
                      <a:fillRect/>
                    </a:stretch>
                  </pic:blipFill>
                  <pic:spPr>
                    <a:xfrm>
                      <a:off x="0" y="0"/>
                      <a:ext cx="2983773" cy="3594687"/>
                    </a:xfrm>
                    <a:prstGeom prst="rect">
                      <a:avLst/>
                    </a:prstGeom>
                  </pic:spPr>
                </pic:pic>
              </a:graphicData>
            </a:graphic>
          </wp:inline>
        </w:drawing>
      </w:r>
    </w:p>
    <w:p w14:paraId="511CDC4E" w14:textId="32A737A2" w:rsidR="00E64559" w:rsidRPr="00E64559" w:rsidRDefault="00E64559" w:rsidP="00E64559">
      <w:pPr>
        <w:pStyle w:val="Didascalia"/>
        <w:jc w:val="center"/>
      </w:pPr>
      <w:r>
        <w:t xml:space="preserve">Figure </w:t>
      </w:r>
      <w:r>
        <w:fldChar w:fldCharType="begin"/>
      </w:r>
      <w:r>
        <w:instrText xml:space="preserve"> SEQ Figure \* ARABIC </w:instrText>
      </w:r>
      <w:r>
        <w:fldChar w:fldCharType="separate"/>
      </w:r>
      <w:r w:rsidR="00F65135">
        <w:rPr>
          <w:noProof/>
        </w:rPr>
        <w:t>16</w:t>
      </w:r>
      <w:r>
        <w:fldChar w:fldCharType="end"/>
      </w:r>
      <w:r>
        <w:t xml:space="preserve"> - F</w:t>
      </w:r>
      <w:r w:rsidRPr="000D665A">
        <w:t>ind</w:t>
      </w:r>
      <w:r>
        <w:t xml:space="preserve"> </w:t>
      </w:r>
      <w:r w:rsidRPr="000D665A">
        <w:t>Identities</w:t>
      </w:r>
      <w:r>
        <w:t xml:space="preserve"> </w:t>
      </w:r>
      <w:proofErr w:type="gramStart"/>
      <w:r w:rsidRPr="000D665A">
        <w:t>By</w:t>
      </w:r>
      <w:proofErr w:type="gramEnd"/>
      <w:r>
        <w:t xml:space="preserve"> </w:t>
      </w:r>
      <w:r w:rsidRPr="000D665A">
        <w:t>Property</w:t>
      </w:r>
    </w:p>
    <w:p w14:paraId="794A0575" w14:textId="45181D82" w:rsidR="005C426B" w:rsidRDefault="005C426B" w:rsidP="005C426B">
      <w:pPr>
        <w:pStyle w:val="Didascalia"/>
        <w:jc w:val="center"/>
      </w:pPr>
    </w:p>
    <w:p w14:paraId="148DCE4A" w14:textId="77777777" w:rsidR="005C426B" w:rsidRPr="005C426B" w:rsidRDefault="005C426B" w:rsidP="005C426B"/>
    <w:p w14:paraId="4D40C3CC" w14:textId="77777777" w:rsidR="00C121C0" w:rsidRDefault="00C121C0" w:rsidP="00C121C0">
      <w:pPr>
        <w:pStyle w:val="DiagramPlaceholder"/>
        <w:keepNext/>
      </w:pPr>
      <w:r>
        <w:rPr>
          <w:noProof/>
        </w:rPr>
        <w:lastRenderedPageBreak/>
        <w:drawing>
          <wp:inline distT="0" distB="0" distL="0" distR="0" wp14:anchorId="34337084" wp14:editId="706F89A7">
            <wp:extent cx="2686050" cy="3169166"/>
            <wp:effectExtent l="0" t="0" r="0" b="0"/>
            <wp:docPr id="12967658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65855" name=""/>
                    <pic:cNvPicPr/>
                  </pic:nvPicPr>
                  <pic:blipFill>
                    <a:blip r:embed="rId22"/>
                    <a:stretch>
                      <a:fillRect/>
                    </a:stretch>
                  </pic:blipFill>
                  <pic:spPr>
                    <a:xfrm>
                      <a:off x="0" y="0"/>
                      <a:ext cx="2692158" cy="3176372"/>
                    </a:xfrm>
                    <a:prstGeom prst="rect">
                      <a:avLst/>
                    </a:prstGeom>
                  </pic:spPr>
                </pic:pic>
              </a:graphicData>
            </a:graphic>
          </wp:inline>
        </w:drawing>
      </w:r>
    </w:p>
    <w:p w14:paraId="09C0520D" w14:textId="4C1039BE" w:rsidR="00C121C0" w:rsidRPr="00C121C0" w:rsidRDefault="00C121C0" w:rsidP="00C121C0">
      <w:pPr>
        <w:pStyle w:val="Didascalia"/>
        <w:jc w:val="center"/>
      </w:pPr>
      <w:r>
        <w:t xml:space="preserve">Figure </w:t>
      </w:r>
      <w:r>
        <w:fldChar w:fldCharType="begin"/>
      </w:r>
      <w:r>
        <w:instrText xml:space="preserve"> SEQ Figure \* ARABIC </w:instrText>
      </w:r>
      <w:r>
        <w:fldChar w:fldCharType="separate"/>
      </w:r>
      <w:r w:rsidR="00F65135">
        <w:rPr>
          <w:noProof/>
        </w:rPr>
        <w:t>17</w:t>
      </w:r>
      <w:r>
        <w:fldChar w:fldCharType="end"/>
      </w:r>
      <w:r>
        <w:t xml:space="preserve"> - </w:t>
      </w:r>
      <w:proofErr w:type="gramStart"/>
      <w:r>
        <w:t>R</w:t>
      </w:r>
      <w:r w:rsidRPr="00143C9A">
        <w:t>equest</w:t>
      </w:r>
      <w:proofErr w:type="gramEnd"/>
      <w:r>
        <w:t xml:space="preserve"> </w:t>
      </w:r>
      <w:r w:rsidRPr="00143C9A">
        <w:t>Identity</w:t>
      </w:r>
      <w:r>
        <w:t xml:space="preserve"> </w:t>
      </w:r>
      <w:r w:rsidRPr="00143C9A">
        <w:t>Update</w:t>
      </w:r>
      <w:r>
        <w:t xml:space="preserve"> </w:t>
      </w:r>
      <w:r w:rsidRPr="00143C9A">
        <w:t>Notifications</w:t>
      </w:r>
    </w:p>
    <w:p w14:paraId="583E6D10" w14:textId="77777777" w:rsidR="00246F77" w:rsidRDefault="0030200B">
      <w:pPr>
        <w:pStyle w:val="Titolo2"/>
      </w:pPr>
      <w:bookmarkStart w:id="21" w:name="_Toc223503374"/>
      <w:r>
        <w:t>5.3 Business Scenarios (Non-Normative)</w:t>
      </w:r>
      <w:bookmarkEnd w:id="21"/>
    </w:p>
    <w:p w14:paraId="6DEAEB4E" w14:textId="77777777" w:rsidR="00246F77" w:rsidRDefault="0030200B">
      <w:r>
        <w:t>Fourteen non-normative business scenarios from SFM Section 3 illustrate how the normative operations are composed in realistic clinical workflows. These scenarios are not requirements for conformance (per ST-202) but serve as explanatory examples.</w:t>
      </w:r>
    </w:p>
    <w:p w14:paraId="68521023" w14:textId="77777777" w:rsidR="00246F77" w:rsidRDefault="0030200B">
      <w:pPr>
        <w:pStyle w:val="Titolo3"/>
      </w:pPr>
      <w:bookmarkStart w:id="22" w:name="_Toc223503375"/>
      <w:r>
        <w:t>5.3.1 Single-Domain Scenarios</w:t>
      </w:r>
      <w:bookmarkEnd w:id="22"/>
    </w:p>
    <w:tbl>
      <w:tblPr>
        <w:tblStyle w:val="Sfondochiaro-Colore1"/>
        <w:tblW w:w="0" w:type="auto"/>
        <w:tblLook w:val="04A0" w:firstRow="1" w:lastRow="0" w:firstColumn="1" w:lastColumn="0" w:noHBand="0" w:noVBand="1"/>
      </w:tblPr>
      <w:tblGrid>
        <w:gridCol w:w="2259"/>
        <w:gridCol w:w="1879"/>
        <w:gridCol w:w="2873"/>
        <w:gridCol w:w="1629"/>
      </w:tblGrid>
      <w:tr w:rsidR="00246F77" w14:paraId="185C9E63"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41F1D9" w14:textId="77777777" w:rsidR="00246F77" w:rsidRDefault="0030200B">
            <w:r>
              <w:t>Scenario</w:t>
            </w:r>
          </w:p>
        </w:tc>
        <w:tc>
          <w:tcPr>
            <w:tcW w:w="2160" w:type="dxa"/>
          </w:tcPr>
          <w:p w14:paraId="0FE7D13A"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4B5244CF" w14:textId="77777777" w:rsidR="00246F77" w:rsidRDefault="0030200B">
            <w:pPr>
              <w:cnfStyle w:val="100000000000" w:firstRow="1" w:lastRow="0" w:firstColumn="0" w:lastColumn="0" w:oddVBand="0" w:evenVBand="0" w:oddHBand="0" w:evenHBand="0" w:firstRowFirstColumn="0" w:firstRowLastColumn="0" w:lastRowFirstColumn="0" w:lastRowLastColumn="0"/>
            </w:pPr>
            <w:proofErr w:type="gramStart"/>
            <w:r>
              <w:t>Composes</w:t>
            </w:r>
            <w:proofErr w:type="gramEnd"/>
            <w:r>
              <w:t xml:space="preserve"> Operations</w:t>
            </w:r>
          </w:p>
        </w:tc>
        <w:tc>
          <w:tcPr>
            <w:tcW w:w="2160" w:type="dxa"/>
          </w:tcPr>
          <w:p w14:paraId="2E268F85" w14:textId="77777777" w:rsidR="00246F77" w:rsidRDefault="0030200B">
            <w:pPr>
              <w:cnfStyle w:val="100000000000" w:firstRow="1" w:lastRow="0" w:firstColumn="0" w:lastColumn="0" w:oddVBand="0" w:evenVBand="0" w:oddHBand="0" w:evenHBand="0" w:firstRowFirstColumn="0" w:firstRowLastColumn="0" w:lastRowFirstColumn="0" w:lastRowLastColumn="0"/>
            </w:pPr>
            <w:r>
              <w:t>Source</w:t>
            </w:r>
          </w:p>
        </w:tc>
      </w:tr>
      <w:tr w:rsidR="00246F77" w14:paraId="48723D0A"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34F0DE" w14:textId="77777777" w:rsidR="00246F77" w:rsidRDefault="0030200B">
            <w:proofErr w:type="spellStart"/>
            <w:r>
              <w:t>createNewPatient</w:t>
            </w:r>
            <w:proofErr w:type="spellEnd"/>
          </w:p>
        </w:tc>
        <w:tc>
          <w:tcPr>
            <w:tcW w:w="2160" w:type="dxa"/>
          </w:tcPr>
          <w:p w14:paraId="6E093143" w14:textId="77777777" w:rsidR="00246F77" w:rsidRDefault="0030200B">
            <w:pPr>
              <w:cnfStyle w:val="000000100000" w:firstRow="0" w:lastRow="0" w:firstColumn="0" w:lastColumn="0" w:oddVBand="0" w:evenVBand="0" w:oddHBand="1" w:evenHBand="0" w:firstRowFirstColumn="0" w:firstRowLastColumn="0" w:lastRowFirstColumn="0" w:lastRowLastColumn="0"/>
            </w:pPr>
            <w:r>
              <w:t>Carol searches, not found, registers new identity</w:t>
            </w:r>
          </w:p>
        </w:tc>
        <w:tc>
          <w:tcPr>
            <w:tcW w:w="2160" w:type="dxa"/>
          </w:tcPr>
          <w:p w14:paraId="71B3D584"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findByProperty</w:t>
            </w:r>
            <w:proofErr w:type="spellEnd"/>
            <w:r>
              <w:t xml:space="preserve">, </w:t>
            </w:r>
            <w:proofErr w:type="spellStart"/>
            <w:r>
              <w:t>registerIdentity</w:t>
            </w:r>
            <w:proofErr w:type="spellEnd"/>
          </w:p>
        </w:tc>
        <w:tc>
          <w:tcPr>
            <w:tcW w:w="2160" w:type="dxa"/>
          </w:tcPr>
          <w:p w14:paraId="1B1324AA" w14:textId="77777777" w:rsidR="00246F77" w:rsidRDefault="0030200B">
            <w:pPr>
              <w:cnfStyle w:val="000000100000" w:firstRow="0" w:lastRow="0" w:firstColumn="0" w:lastColumn="0" w:oddVBand="0" w:evenVBand="0" w:oddHBand="1" w:evenHBand="0" w:firstRowFirstColumn="0" w:firstRowLastColumn="0" w:lastRowFirstColumn="0" w:lastRowLastColumn="0"/>
            </w:pPr>
            <w:r>
              <w:t>ST-048</w:t>
            </w:r>
          </w:p>
        </w:tc>
      </w:tr>
      <w:tr w:rsidR="00246F77" w14:paraId="1373C6CB"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619C73B6" w14:textId="77777777" w:rsidR="00246F77" w:rsidRDefault="0030200B">
            <w:proofErr w:type="spellStart"/>
            <w:r>
              <w:t>linkOrMergeEntities</w:t>
            </w:r>
            <w:proofErr w:type="spellEnd"/>
          </w:p>
        </w:tc>
        <w:tc>
          <w:tcPr>
            <w:tcW w:w="2160" w:type="dxa"/>
          </w:tcPr>
          <w:p w14:paraId="4A0FE71B"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Nancy finds duplicates, links or </w:t>
            </w:r>
            <w:proofErr w:type="gramStart"/>
            <w:r>
              <w:t>merges</w:t>
            </w:r>
            <w:proofErr w:type="gramEnd"/>
            <w:r>
              <w:t xml:space="preserve"> per policy</w:t>
            </w:r>
          </w:p>
        </w:tc>
        <w:tc>
          <w:tcPr>
            <w:tcW w:w="2160" w:type="dxa"/>
          </w:tcPr>
          <w:p w14:paraId="5F21D66A"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findByProperty</w:t>
            </w:r>
            <w:proofErr w:type="spellEnd"/>
            <w:r>
              <w:t xml:space="preserve">, </w:t>
            </w:r>
            <w:proofErr w:type="spellStart"/>
            <w:r>
              <w:t>linkIdentities</w:t>
            </w:r>
            <w:proofErr w:type="spellEnd"/>
            <w:r>
              <w:t>/</w:t>
            </w:r>
            <w:proofErr w:type="spellStart"/>
            <w:r>
              <w:t>mergeIdentities</w:t>
            </w:r>
            <w:proofErr w:type="spellEnd"/>
          </w:p>
        </w:tc>
        <w:tc>
          <w:tcPr>
            <w:tcW w:w="2160" w:type="dxa"/>
          </w:tcPr>
          <w:p w14:paraId="302B9805" w14:textId="77777777" w:rsidR="00246F77" w:rsidRDefault="0030200B">
            <w:pPr>
              <w:cnfStyle w:val="000000000000" w:firstRow="0" w:lastRow="0" w:firstColumn="0" w:lastColumn="0" w:oddVBand="0" w:evenVBand="0" w:oddHBand="0" w:evenHBand="0" w:firstRowFirstColumn="0" w:firstRowLastColumn="0" w:lastRowFirstColumn="0" w:lastRowLastColumn="0"/>
            </w:pPr>
            <w:r>
              <w:t>ST-052</w:t>
            </w:r>
          </w:p>
        </w:tc>
      </w:tr>
      <w:tr w:rsidR="00246F77" w14:paraId="13D0881B"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9E1E74" w14:textId="77777777" w:rsidR="00246F77" w:rsidRDefault="0030200B">
            <w:proofErr w:type="spellStart"/>
            <w:r>
              <w:t>updateDemographics</w:t>
            </w:r>
            <w:proofErr w:type="spellEnd"/>
          </w:p>
        </w:tc>
        <w:tc>
          <w:tcPr>
            <w:tcW w:w="2160" w:type="dxa"/>
          </w:tcPr>
          <w:p w14:paraId="5C0337A2" w14:textId="77777777" w:rsidR="00246F77" w:rsidRDefault="0030200B">
            <w:pPr>
              <w:cnfStyle w:val="000000100000" w:firstRow="0" w:lastRow="0" w:firstColumn="0" w:lastColumn="0" w:oddVBand="0" w:evenVBand="0" w:oddHBand="1" w:evenHBand="0" w:firstRowFirstColumn="0" w:firstRowLastColumn="0" w:lastRowFirstColumn="0" w:lastRowLastColumn="0"/>
            </w:pPr>
            <w:r>
              <w:t>Carol searches, retrieves, updates address</w:t>
            </w:r>
          </w:p>
        </w:tc>
        <w:tc>
          <w:tcPr>
            <w:tcW w:w="2160" w:type="dxa"/>
          </w:tcPr>
          <w:p w14:paraId="027A267C"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findByProperty</w:t>
            </w:r>
            <w:proofErr w:type="spellEnd"/>
            <w:r>
              <w:t xml:space="preserve">, </w:t>
            </w:r>
            <w:proofErr w:type="spellStart"/>
            <w:r>
              <w:t>getAllInfo</w:t>
            </w:r>
            <w:proofErr w:type="spellEnd"/>
            <w:r>
              <w:t xml:space="preserve">, </w:t>
            </w:r>
            <w:proofErr w:type="spellStart"/>
            <w:r>
              <w:t>updateProperties</w:t>
            </w:r>
            <w:proofErr w:type="spellEnd"/>
          </w:p>
        </w:tc>
        <w:tc>
          <w:tcPr>
            <w:tcW w:w="2160" w:type="dxa"/>
          </w:tcPr>
          <w:p w14:paraId="2323145A" w14:textId="77777777" w:rsidR="00246F77" w:rsidRDefault="0030200B">
            <w:pPr>
              <w:cnfStyle w:val="000000100000" w:firstRow="0" w:lastRow="0" w:firstColumn="0" w:lastColumn="0" w:oddVBand="0" w:evenVBand="0" w:oddHBand="1" w:evenHBand="0" w:firstRowFirstColumn="0" w:firstRowLastColumn="0" w:lastRowFirstColumn="0" w:lastRowLastColumn="0"/>
            </w:pPr>
            <w:r>
              <w:t>ST-056</w:t>
            </w:r>
          </w:p>
        </w:tc>
      </w:tr>
      <w:tr w:rsidR="00246F77" w14:paraId="19B67D02"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42024242" w14:textId="77777777" w:rsidR="00246F77" w:rsidRDefault="0030200B">
            <w:proofErr w:type="spellStart"/>
            <w:r>
              <w:t>inactivateEntity</w:t>
            </w:r>
            <w:proofErr w:type="spellEnd"/>
          </w:p>
        </w:tc>
        <w:tc>
          <w:tcPr>
            <w:tcW w:w="2160" w:type="dxa"/>
          </w:tcPr>
          <w:p w14:paraId="6BB4BEA2" w14:textId="77777777" w:rsidR="00246F77" w:rsidRDefault="0030200B">
            <w:pPr>
              <w:cnfStyle w:val="000000000000" w:firstRow="0" w:lastRow="0" w:firstColumn="0" w:lastColumn="0" w:oddVBand="0" w:evenVBand="0" w:oddHBand="0" w:evenHBand="0" w:firstRowFirstColumn="0" w:firstRowLastColumn="0" w:lastRowFirstColumn="0" w:lastRowLastColumn="0"/>
            </w:pPr>
            <w:r>
              <w:t>Discharge nurse inactivates patient</w:t>
            </w:r>
          </w:p>
        </w:tc>
        <w:tc>
          <w:tcPr>
            <w:tcW w:w="2160" w:type="dxa"/>
          </w:tcPr>
          <w:p w14:paraId="100232D5"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updateIdentityState</w:t>
            </w:r>
            <w:proofErr w:type="spellEnd"/>
          </w:p>
        </w:tc>
        <w:tc>
          <w:tcPr>
            <w:tcW w:w="2160" w:type="dxa"/>
          </w:tcPr>
          <w:p w14:paraId="3F64D119" w14:textId="77777777" w:rsidR="00246F77" w:rsidRDefault="0030200B">
            <w:pPr>
              <w:cnfStyle w:val="000000000000" w:firstRow="0" w:lastRow="0" w:firstColumn="0" w:lastColumn="0" w:oddVBand="0" w:evenVBand="0" w:oddHBand="0" w:evenHBand="0" w:firstRowFirstColumn="0" w:firstRowLastColumn="0" w:lastRowFirstColumn="0" w:lastRowLastColumn="0"/>
            </w:pPr>
            <w:r>
              <w:t>ST-059</w:t>
            </w:r>
          </w:p>
        </w:tc>
      </w:tr>
      <w:tr w:rsidR="00246F77" w14:paraId="008E26A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E66FCD" w14:textId="77777777" w:rsidR="00246F77" w:rsidRDefault="0030200B">
            <w:proofErr w:type="spellStart"/>
            <w:r>
              <w:t>activateEntity</w:t>
            </w:r>
            <w:proofErr w:type="spellEnd"/>
          </w:p>
        </w:tc>
        <w:tc>
          <w:tcPr>
            <w:tcW w:w="2160" w:type="dxa"/>
          </w:tcPr>
          <w:p w14:paraId="0B5BB62F" w14:textId="77777777" w:rsidR="00246F77" w:rsidRDefault="0030200B">
            <w:pPr>
              <w:cnfStyle w:val="000000100000" w:firstRow="0" w:lastRow="0" w:firstColumn="0" w:lastColumn="0" w:oddVBand="0" w:evenVBand="0" w:oddHBand="1" w:evenHBand="0" w:firstRowFirstColumn="0" w:firstRowLastColumn="0" w:lastRowFirstColumn="0" w:lastRowLastColumn="0"/>
            </w:pPr>
            <w:r>
              <w:t>Re-admit and reactivate patient</w:t>
            </w:r>
          </w:p>
        </w:tc>
        <w:tc>
          <w:tcPr>
            <w:tcW w:w="2160" w:type="dxa"/>
          </w:tcPr>
          <w:p w14:paraId="5868F114"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updateIdentityState</w:t>
            </w:r>
            <w:proofErr w:type="spellEnd"/>
          </w:p>
        </w:tc>
        <w:tc>
          <w:tcPr>
            <w:tcW w:w="2160" w:type="dxa"/>
          </w:tcPr>
          <w:p w14:paraId="4CF57B75" w14:textId="77777777" w:rsidR="00246F77" w:rsidRDefault="0030200B">
            <w:pPr>
              <w:cnfStyle w:val="000000100000" w:firstRow="0" w:lastRow="0" w:firstColumn="0" w:lastColumn="0" w:oddVBand="0" w:evenVBand="0" w:oddHBand="1" w:evenHBand="0" w:firstRowFirstColumn="0" w:firstRowLastColumn="0" w:lastRowFirstColumn="0" w:lastRowLastColumn="0"/>
            </w:pPr>
            <w:r>
              <w:t>ST-062</w:t>
            </w:r>
          </w:p>
        </w:tc>
      </w:tr>
      <w:tr w:rsidR="00246F77" w14:paraId="10F6262D"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686C89E9" w14:textId="77777777" w:rsidR="00246F77" w:rsidRDefault="0030200B">
            <w:proofErr w:type="spellStart"/>
            <w:r>
              <w:lastRenderedPageBreak/>
              <w:t>unlinkEntity</w:t>
            </w:r>
            <w:proofErr w:type="spellEnd"/>
          </w:p>
        </w:tc>
        <w:tc>
          <w:tcPr>
            <w:tcW w:w="2160" w:type="dxa"/>
          </w:tcPr>
          <w:p w14:paraId="26F39BEB" w14:textId="77777777" w:rsidR="00246F77" w:rsidRDefault="0030200B">
            <w:pPr>
              <w:cnfStyle w:val="000000000000" w:firstRow="0" w:lastRow="0" w:firstColumn="0" w:lastColumn="0" w:oddVBand="0" w:evenVBand="0" w:oddHBand="0" w:evenHBand="0" w:firstRowFirstColumn="0" w:firstRowLastColumn="0" w:lastRowFirstColumn="0" w:lastRowLastColumn="0"/>
            </w:pPr>
            <w:r>
              <w:t>Discover and remove erroneous link</w:t>
            </w:r>
          </w:p>
        </w:tc>
        <w:tc>
          <w:tcPr>
            <w:tcW w:w="2160" w:type="dxa"/>
          </w:tcPr>
          <w:p w14:paraId="6AB1575E"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findByProperty</w:t>
            </w:r>
            <w:proofErr w:type="spellEnd"/>
            <w:r>
              <w:t xml:space="preserve">, </w:t>
            </w:r>
            <w:proofErr w:type="spellStart"/>
            <w:r>
              <w:t>listLinked</w:t>
            </w:r>
            <w:proofErr w:type="spellEnd"/>
            <w:r>
              <w:t xml:space="preserve">, </w:t>
            </w:r>
            <w:proofErr w:type="spellStart"/>
            <w:r>
              <w:t>unlinkIdentity</w:t>
            </w:r>
            <w:proofErr w:type="spellEnd"/>
          </w:p>
        </w:tc>
        <w:tc>
          <w:tcPr>
            <w:tcW w:w="2160" w:type="dxa"/>
          </w:tcPr>
          <w:p w14:paraId="3071988D" w14:textId="77777777" w:rsidR="00246F77" w:rsidRDefault="0030200B">
            <w:pPr>
              <w:cnfStyle w:val="000000000000" w:firstRow="0" w:lastRow="0" w:firstColumn="0" w:lastColumn="0" w:oddVBand="0" w:evenVBand="0" w:oddHBand="0" w:evenHBand="0" w:firstRowFirstColumn="0" w:firstRowLastColumn="0" w:lastRowFirstColumn="0" w:lastRowLastColumn="0"/>
            </w:pPr>
            <w:r>
              <w:t>ST-064</w:t>
            </w:r>
          </w:p>
        </w:tc>
      </w:tr>
      <w:tr w:rsidR="00246F77" w14:paraId="7EF406E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2354BA" w14:textId="77777777" w:rsidR="00246F77" w:rsidRDefault="0030200B">
            <w:proofErr w:type="spellStart"/>
            <w:r>
              <w:t>lookupSingleEntry</w:t>
            </w:r>
            <w:proofErr w:type="spellEnd"/>
          </w:p>
        </w:tc>
        <w:tc>
          <w:tcPr>
            <w:tcW w:w="2160" w:type="dxa"/>
          </w:tcPr>
          <w:p w14:paraId="3C764F3E" w14:textId="77777777" w:rsidR="00246F77" w:rsidRDefault="0030200B">
            <w:pPr>
              <w:cnfStyle w:val="000000100000" w:firstRow="0" w:lastRow="0" w:firstColumn="0" w:lastColumn="0" w:oddVBand="0" w:evenVBand="0" w:oddHBand="1" w:evenHBand="0" w:firstRowFirstColumn="0" w:firstRowLastColumn="0" w:lastRowFirstColumn="0" w:lastRowLastColumn="0"/>
            </w:pPr>
            <w:r>
              <w:t>Search returns single definite match</w:t>
            </w:r>
          </w:p>
        </w:tc>
        <w:tc>
          <w:tcPr>
            <w:tcW w:w="2160" w:type="dxa"/>
          </w:tcPr>
          <w:p w14:paraId="21CAD80A"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findByProperty</w:t>
            </w:r>
            <w:proofErr w:type="spellEnd"/>
          </w:p>
        </w:tc>
        <w:tc>
          <w:tcPr>
            <w:tcW w:w="2160" w:type="dxa"/>
          </w:tcPr>
          <w:p w14:paraId="7DCEBB4A" w14:textId="77777777" w:rsidR="00246F77" w:rsidRDefault="0030200B">
            <w:pPr>
              <w:cnfStyle w:val="000000100000" w:firstRow="0" w:lastRow="0" w:firstColumn="0" w:lastColumn="0" w:oddVBand="0" w:evenVBand="0" w:oddHBand="1" w:evenHBand="0" w:firstRowFirstColumn="0" w:firstRowLastColumn="0" w:lastRowFirstColumn="0" w:lastRowLastColumn="0"/>
            </w:pPr>
            <w:r>
              <w:t>ST-181</w:t>
            </w:r>
          </w:p>
        </w:tc>
      </w:tr>
      <w:tr w:rsidR="00246F77" w14:paraId="6DEB082D"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72B9EA63" w14:textId="77777777" w:rsidR="00246F77" w:rsidRDefault="0030200B">
            <w:proofErr w:type="spellStart"/>
            <w:r>
              <w:t>lookupMultipleEntries</w:t>
            </w:r>
            <w:proofErr w:type="spellEnd"/>
          </w:p>
        </w:tc>
        <w:tc>
          <w:tcPr>
            <w:tcW w:w="2160" w:type="dxa"/>
          </w:tcPr>
          <w:p w14:paraId="6161DEC2" w14:textId="77777777" w:rsidR="00246F77" w:rsidRDefault="0030200B">
            <w:pPr>
              <w:cnfStyle w:val="000000000000" w:firstRow="0" w:lastRow="0" w:firstColumn="0" w:lastColumn="0" w:oddVBand="0" w:evenVBand="0" w:oddHBand="0" w:evenHBand="0" w:firstRowFirstColumn="0" w:firstRowLastColumn="0" w:lastRowFirstColumn="0" w:lastRowLastColumn="0"/>
            </w:pPr>
            <w:r>
              <w:t>Search returns multiple candidates</w:t>
            </w:r>
          </w:p>
        </w:tc>
        <w:tc>
          <w:tcPr>
            <w:tcW w:w="2160" w:type="dxa"/>
          </w:tcPr>
          <w:p w14:paraId="02ABAFFE"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findByProperty</w:t>
            </w:r>
            <w:proofErr w:type="spellEnd"/>
          </w:p>
        </w:tc>
        <w:tc>
          <w:tcPr>
            <w:tcW w:w="2160" w:type="dxa"/>
          </w:tcPr>
          <w:p w14:paraId="0F8B4BE3" w14:textId="77777777" w:rsidR="00246F77" w:rsidRDefault="0030200B">
            <w:pPr>
              <w:cnfStyle w:val="000000000000" w:firstRow="0" w:lastRow="0" w:firstColumn="0" w:lastColumn="0" w:oddVBand="0" w:evenVBand="0" w:oddHBand="0" w:evenHBand="0" w:firstRowFirstColumn="0" w:firstRowLastColumn="0" w:lastRowFirstColumn="0" w:lastRowLastColumn="0"/>
            </w:pPr>
            <w:r>
              <w:t>ST-183</w:t>
            </w:r>
          </w:p>
        </w:tc>
      </w:tr>
      <w:tr w:rsidR="00246F77" w14:paraId="265EAAFA"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A5867A" w14:textId="77777777" w:rsidR="00246F77" w:rsidRDefault="0030200B">
            <w:proofErr w:type="spellStart"/>
            <w:r>
              <w:t>mergedEntriesFound</w:t>
            </w:r>
            <w:proofErr w:type="spellEnd"/>
          </w:p>
        </w:tc>
        <w:tc>
          <w:tcPr>
            <w:tcW w:w="2160" w:type="dxa"/>
          </w:tcPr>
          <w:p w14:paraId="2524F853" w14:textId="77777777" w:rsidR="00246F77" w:rsidRDefault="0030200B">
            <w:pPr>
              <w:cnfStyle w:val="000000100000" w:firstRow="0" w:lastRow="0" w:firstColumn="0" w:lastColumn="0" w:oddVBand="0" w:evenVBand="0" w:oddHBand="1" w:evenHBand="0" w:firstRowFirstColumn="0" w:firstRowLastColumn="0" w:lastRowFirstColumn="0" w:lastRowLastColumn="0"/>
            </w:pPr>
            <w:r>
              <w:t>Retrieve merged identity, get redirect</w:t>
            </w:r>
          </w:p>
        </w:tc>
        <w:tc>
          <w:tcPr>
            <w:tcW w:w="2160" w:type="dxa"/>
          </w:tcPr>
          <w:p w14:paraId="16574153"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getAllInfo</w:t>
            </w:r>
            <w:proofErr w:type="spellEnd"/>
          </w:p>
        </w:tc>
        <w:tc>
          <w:tcPr>
            <w:tcW w:w="2160" w:type="dxa"/>
          </w:tcPr>
          <w:p w14:paraId="2C71D755" w14:textId="77777777" w:rsidR="00246F77" w:rsidRDefault="0030200B">
            <w:pPr>
              <w:cnfStyle w:val="000000100000" w:firstRow="0" w:lastRow="0" w:firstColumn="0" w:lastColumn="0" w:oddVBand="0" w:evenVBand="0" w:oddHBand="1" w:evenHBand="0" w:firstRowFirstColumn="0" w:firstRowLastColumn="0" w:lastRowFirstColumn="0" w:lastRowLastColumn="0"/>
            </w:pPr>
            <w:r>
              <w:t>ST-185</w:t>
            </w:r>
          </w:p>
        </w:tc>
      </w:tr>
      <w:tr w:rsidR="00246F77" w14:paraId="7CA616C5"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18D1FD28" w14:textId="77777777" w:rsidR="00246F77" w:rsidRDefault="0030200B">
            <w:proofErr w:type="spellStart"/>
            <w:r>
              <w:t>unattendedEncounter</w:t>
            </w:r>
            <w:proofErr w:type="spellEnd"/>
          </w:p>
        </w:tc>
        <w:tc>
          <w:tcPr>
            <w:tcW w:w="2160" w:type="dxa"/>
          </w:tcPr>
          <w:p w14:paraId="4AE9B42F" w14:textId="77777777" w:rsidR="00246F77" w:rsidRDefault="0030200B">
            <w:pPr>
              <w:cnfStyle w:val="000000000000" w:firstRow="0" w:lastRow="0" w:firstColumn="0" w:lastColumn="0" w:oddVBand="0" w:evenVBand="0" w:oddHBand="0" w:evenHBand="0" w:firstRowFirstColumn="0" w:firstRowLastColumn="0" w:lastRowFirstColumn="0" w:lastRowLastColumn="0"/>
            </w:pPr>
            <w:r>
              <w:t>Referral system auto-resolves identity</w:t>
            </w:r>
          </w:p>
        </w:tc>
        <w:tc>
          <w:tcPr>
            <w:tcW w:w="2160" w:type="dxa"/>
          </w:tcPr>
          <w:p w14:paraId="02B241F3"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findByProperty</w:t>
            </w:r>
            <w:proofErr w:type="spellEnd"/>
            <w:r>
              <w:t xml:space="preserve">, </w:t>
            </w:r>
            <w:proofErr w:type="spellStart"/>
            <w:r>
              <w:t>createIdentity</w:t>
            </w:r>
            <w:proofErr w:type="spellEnd"/>
          </w:p>
        </w:tc>
        <w:tc>
          <w:tcPr>
            <w:tcW w:w="2160" w:type="dxa"/>
          </w:tcPr>
          <w:p w14:paraId="0B98B6B6" w14:textId="77777777" w:rsidR="00246F77" w:rsidRDefault="0030200B">
            <w:pPr>
              <w:cnfStyle w:val="000000000000" w:firstRow="0" w:lastRow="0" w:firstColumn="0" w:lastColumn="0" w:oddVBand="0" w:evenVBand="0" w:oddHBand="0" w:evenHBand="0" w:firstRowFirstColumn="0" w:firstRowLastColumn="0" w:lastRowFirstColumn="0" w:lastRowLastColumn="0"/>
            </w:pPr>
            <w:r>
              <w:t>ST-187</w:t>
            </w:r>
          </w:p>
        </w:tc>
      </w:tr>
      <w:tr w:rsidR="00246F77" w14:paraId="68C8BA7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C46C4F" w14:textId="77777777" w:rsidR="00246F77" w:rsidRDefault="0030200B">
            <w:proofErr w:type="spellStart"/>
            <w:r>
              <w:t>removeEntity</w:t>
            </w:r>
            <w:proofErr w:type="spellEnd"/>
          </w:p>
        </w:tc>
        <w:tc>
          <w:tcPr>
            <w:tcW w:w="2160" w:type="dxa"/>
          </w:tcPr>
          <w:p w14:paraId="2C7BDADB" w14:textId="77777777" w:rsidR="00246F77" w:rsidRDefault="0030200B">
            <w:pPr>
              <w:cnfStyle w:val="000000100000" w:firstRow="0" w:lastRow="0" w:firstColumn="0" w:lastColumn="0" w:oddVBand="0" w:evenVBand="0" w:oddHBand="1" w:evenHBand="0" w:firstRowFirstColumn="0" w:firstRowLastColumn="0" w:lastRowFirstColumn="0" w:lastRowLastColumn="0"/>
            </w:pPr>
            <w:r>
              <w:t>Administrator removes identity</w:t>
            </w:r>
          </w:p>
        </w:tc>
        <w:tc>
          <w:tcPr>
            <w:tcW w:w="2160" w:type="dxa"/>
          </w:tcPr>
          <w:p w14:paraId="2687DA54"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removeIdentityInstance</w:t>
            </w:r>
            <w:proofErr w:type="spellEnd"/>
          </w:p>
        </w:tc>
        <w:tc>
          <w:tcPr>
            <w:tcW w:w="2160" w:type="dxa"/>
          </w:tcPr>
          <w:p w14:paraId="44CF8907" w14:textId="77777777" w:rsidR="00246F77" w:rsidRDefault="0030200B">
            <w:pPr>
              <w:cnfStyle w:val="000000100000" w:firstRow="0" w:lastRow="0" w:firstColumn="0" w:lastColumn="0" w:oddVBand="0" w:evenVBand="0" w:oddHBand="1" w:evenHBand="0" w:firstRowFirstColumn="0" w:firstRowLastColumn="0" w:lastRowFirstColumn="0" w:lastRowLastColumn="0"/>
            </w:pPr>
            <w:r>
              <w:t>ST-192</w:t>
            </w:r>
          </w:p>
        </w:tc>
      </w:tr>
    </w:tbl>
    <w:p w14:paraId="77A56647" w14:textId="77777777" w:rsidR="00246F77" w:rsidRDefault="00246F77"/>
    <w:p w14:paraId="36FC6968" w14:textId="77777777" w:rsidR="00C121C0" w:rsidRDefault="00C121C0" w:rsidP="00C121C0">
      <w:pPr>
        <w:keepNext/>
        <w:jc w:val="center"/>
      </w:pPr>
      <w:r>
        <w:rPr>
          <w:noProof/>
        </w:rPr>
        <w:lastRenderedPageBreak/>
        <w:drawing>
          <wp:inline distT="0" distB="0" distL="0" distR="0" wp14:anchorId="314E99FE" wp14:editId="19F2EEFE">
            <wp:extent cx="4128135" cy="7883972"/>
            <wp:effectExtent l="0" t="0" r="5715" b="3175"/>
            <wp:docPr id="20052383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38311" name=""/>
                    <pic:cNvPicPr/>
                  </pic:nvPicPr>
                  <pic:blipFill>
                    <a:blip r:embed="rId23"/>
                    <a:stretch>
                      <a:fillRect/>
                    </a:stretch>
                  </pic:blipFill>
                  <pic:spPr>
                    <a:xfrm>
                      <a:off x="0" y="0"/>
                      <a:ext cx="4137767" cy="7902368"/>
                    </a:xfrm>
                    <a:prstGeom prst="rect">
                      <a:avLst/>
                    </a:prstGeom>
                  </pic:spPr>
                </pic:pic>
              </a:graphicData>
            </a:graphic>
          </wp:inline>
        </w:drawing>
      </w:r>
    </w:p>
    <w:p w14:paraId="6AE74BEA" w14:textId="2557CBC4" w:rsidR="00C121C0" w:rsidRDefault="00C121C0" w:rsidP="00C121C0">
      <w:pPr>
        <w:pStyle w:val="Didascalia"/>
        <w:jc w:val="center"/>
      </w:pPr>
      <w:r>
        <w:t xml:space="preserve">Figure </w:t>
      </w:r>
      <w:r>
        <w:fldChar w:fldCharType="begin"/>
      </w:r>
      <w:r>
        <w:instrText xml:space="preserve"> SEQ Figure \* ARABIC </w:instrText>
      </w:r>
      <w:r>
        <w:fldChar w:fldCharType="separate"/>
      </w:r>
      <w:r w:rsidR="00F65135">
        <w:rPr>
          <w:noProof/>
        </w:rPr>
        <w:t>18</w:t>
      </w:r>
      <w:r>
        <w:fldChar w:fldCharType="end"/>
      </w:r>
      <w:r>
        <w:t xml:space="preserve"> - C</w:t>
      </w:r>
      <w:r w:rsidRPr="00A70D86">
        <w:t>reate</w:t>
      </w:r>
      <w:r>
        <w:t xml:space="preserve"> </w:t>
      </w:r>
      <w:r w:rsidRPr="00A70D86">
        <w:t>New</w:t>
      </w:r>
      <w:r>
        <w:t xml:space="preserve"> </w:t>
      </w:r>
      <w:r w:rsidRPr="00A70D86">
        <w:t>Patient</w:t>
      </w:r>
    </w:p>
    <w:p w14:paraId="4C0D9917" w14:textId="77777777" w:rsidR="00C121C0" w:rsidRDefault="00C121C0" w:rsidP="00C121C0">
      <w:pPr>
        <w:keepNext/>
        <w:jc w:val="center"/>
      </w:pPr>
      <w:r>
        <w:rPr>
          <w:noProof/>
        </w:rPr>
        <w:lastRenderedPageBreak/>
        <w:drawing>
          <wp:inline distT="0" distB="0" distL="0" distR="0" wp14:anchorId="1F20D5CC" wp14:editId="5785265B">
            <wp:extent cx="5309419" cy="7924800"/>
            <wp:effectExtent l="0" t="0" r="5715" b="0"/>
            <wp:docPr id="8463667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66738" name=""/>
                    <pic:cNvPicPr/>
                  </pic:nvPicPr>
                  <pic:blipFill>
                    <a:blip r:embed="rId24"/>
                    <a:stretch>
                      <a:fillRect/>
                    </a:stretch>
                  </pic:blipFill>
                  <pic:spPr>
                    <a:xfrm>
                      <a:off x="0" y="0"/>
                      <a:ext cx="5315546" cy="7933945"/>
                    </a:xfrm>
                    <a:prstGeom prst="rect">
                      <a:avLst/>
                    </a:prstGeom>
                  </pic:spPr>
                </pic:pic>
              </a:graphicData>
            </a:graphic>
          </wp:inline>
        </w:drawing>
      </w:r>
    </w:p>
    <w:p w14:paraId="263DB79A" w14:textId="7F9D7313" w:rsidR="00C121C0" w:rsidRDefault="00C121C0" w:rsidP="00C121C0">
      <w:pPr>
        <w:pStyle w:val="Didascalia"/>
        <w:jc w:val="center"/>
      </w:pPr>
      <w:r>
        <w:t xml:space="preserve">Figure </w:t>
      </w:r>
      <w:r>
        <w:fldChar w:fldCharType="begin"/>
      </w:r>
      <w:r>
        <w:instrText xml:space="preserve"> SEQ Figure \* ARABIC </w:instrText>
      </w:r>
      <w:r>
        <w:fldChar w:fldCharType="separate"/>
      </w:r>
      <w:r w:rsidR="00F65135">
        <w:rPr>
          <w:noProof/>
        </w:rPr>
        <w:t>19</w:t>
      </w:r>
      <w:r>
        <w:fldChar w:fldCharType="end"/>
      </w:r>
      <w:r>
        <w:t xml:space="preserve"> - L</w:t>
      </w:r>
      <w:r w:rsidRPr="00D357A7">
        <w:t>ink</w:t>
      </w:r>
      <w:r>
        <w:t xml:space="preserve"> </w:t>
      </w:r>
      <w:r w:rsidRPr="00D357A7">
        <w:t>Identities</w:t>
      </w:r>
    </w:p>
    <w:p w14:paraId="6E3C005D" w14:textId="77777777" w:rsidR="00C121C0" w:rsidRDefault="00C121C0" w:rsidP="00C121C0">
      <w:pPr>
        <w:keepNext/>
        <w:jc w:val="center"/>
      </w:pPr>
      <w:r>
        <w:rPr>
          <w:noProof/>
        </w:rPr>
        <w:lastRenderedPageBreak/>
        <w:drawing>
          <wp:inline distT="0" distB="0" distL="0" distR="0" wp14:anchorId="6EEFF72A" wp14:editId="6E25B380">
            <wp:extent cx="5342473" cy="7896225"/>
            <wp:effectExtent l="0" t="0" r="0" b="0"/>
            <wp:docPr id="12101053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5342" name=""/>
                    <pic:cNvPicPr/>
                  </pic:nvPicPr>
                  <pic:blipFill>
                    <a:blip r:embed="rId25"/>
                    <a:stretch>
                      <a:fillRect/>
                    </a:stretch>
                  </pic:blipFill>
                  <pic:spPr>
                    <a:xfrm>
                      <a:off x="0" y="0"/>
                      <a:ext cx="5344245" cy="7898844"/>
                    </a:xfrm>
                    <a:prstGeom prst="rect">
                      <a:avLst/>
                    </a:prstGeom>
                  </pic:spPr>
                </pic:pic>
              </a:graphicData>
            </a:graphic>
          </wp:inline>
        </w:drawing>
      </w:r>
    </w:p>
    <w:p w14:paraId="445E623B" w14:textId="2FCDEC95" w:rsidR="00C121C0" w:rsidRDefault="00C121C0" w:rsidP="00C121C0">
      <w:pPr>
        <w:pStyle w:val="Didascalia"/>
        <w:jc w:val="center"/>
      </w:pPr>
      <w:r>
        <w:t xml:space="preserve">Figure </w:t>
      </w:r>
      <w:r>
        <w:fldChar w:fldCharType="begin"/>
      </w:r>
      <w:r>
        <w:instrText xml:space="preserve"> SEQ Figure \* ARABIC </w:instrText>
      </w:r>
      <w:r>
        <w:fldChar w:fldCharType="separate"/>
      </w:r>
      <w:r w:rsidR="00F65135">
        <w:rPr>
          <w:noProof/>
        </w:rPr>
        <w:t>20</w:t>
      </w:r>
      <w:r>
        <w:fldChar w:fldCharType="end"/>
      </w:r>
      <w:r>
        <w:t xml:space="preserve"> - Merge Identities</w:t>
      </w:r>
    </w:p>
    <w:p w14:paraId="3A4B55DB" w14:textId="77777777" w:rsidR="00A26571" w:rsidRDefault="00A26571" w:rsidP="00A26571">
      <w:pPr>
        <w:keepNext/>
        <w:jc w:val="center"/>
      </w:pPr>
      <w:r>
        <w:rPr>
          <w:noProof/>
        </w:rPr>
        <w:lastRenderedPageBreak/>
        <w:drawing>
          <wp:inline distT="0" distB="0" distL="0" distR="0" wp14:anchorId="13927394" wp14:editId="34E36269">
            <wp:extent cx="5724525" cy="7883811"/>
            <wp:effectExtent l="0" t="0" r="0" b="3175"/>
            <wp:docPr id="9994329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2939" name=""/>
                    <pic:cNvPicPr/>
                  </pic:nvPicPr>
                  <pic:blipFill>
                    <a:blip r:embed="rId26"/>
                    <a:stretch>
                      <a:fillRect/>
                    </a:stretch>
                  </pic:blipFill>
                  <pic:spPr>
                    <a:xfrm>
                      <a:off x="0" y="0"/>
                      <a:ext cx="5728792" cy="7889687"/>
                    </a:xfrm>
                    <a:prstGeom prst="rect">
                      <a:avLst/>
                    </a:prstGeom>
                  </pic:spPr>
                </pic:pic>
              </a:graphicData>
            </a:graphic>
          </wp:inline>
        </w:drawing>
      </w:r>
    </w:p>
    <w:p w14:paraId="075A8236" w14:textId="309A4D64" w:rsidR="00A26571" w:rsidRDefault="00A26571" w:rsidP="00A26571">
      <w:pPr>
        <w:pStyle w:val="Didascalia"/>
        <w:jc w:val="center"/>
      </w:pPr>
      <w:r>
        <w:t xml:space="preserve">Figure </w:t>
      </w:r>
      <w:r>
        <w:fldChar w:fldCharType="begin"/>
      </w:r>
      <w:r>
        <w:instrText xml:space="preserve"> SEQ Figure \* ARABIC </w:instrText>
      </w:r>
      <w:r>
        <w:fldChar w:fldCharType="separate"/>
      </w:r>
      <w:r w:rsidR="00F65135">
        <w:rPr>
          <w:noProof/>
        </w:rPr>
        <w:t>21</w:t>
      </w:r>
      <w:r>
        <w:fldChar w:fldCharType="end"/>
      </w:r>
      <w:r>
        <w:t xml:space="preserve"> - Update Demographics</w:t>
      </w:r>
    </w:p>
    <w:p w14:paraId="54B04F37" w14:textId="77777777" w:rsidR="00A26571" w:rsidRDefault="00A26571" w:rsidP="00A26571">
      <w:pPr>
        <w:keepNext/>
      </w:pPr>
      <w:r>
        <w:rPr>
          <w:noProof/>
        </w:rPr>
        <w:lastRenderedPageBreak/>
        <w:drawing>
          <wp:inline distT="0" distB="0" distL="0" distR="0" wp14:anchorId="2258451A" wp14:editId="358A4E4E">
            <wp:extent cx="5486400" cy="5913120"/>
            <wp:effectExtent l="0" t="0" r="0" b="0"/>
            <wp:docPr id="13715265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26586" name=""/>
                    <pic:cNvPicPr/>
                  </pic:nvPicPr>
                  <pic:blipFill>
                    <a:blip r:embed="rId27"/>
                    <a:stretch>
                      <a:fillRect/>
                    </a:stretch>
                  </pic:blipFill>
                  <pic:spPr>
                    <a:xfrm>
                      <a:off x="0" y="0"/>
                      <a:ext cx="5486400" cy="5913120"/>
                    </a:xfrm>
                    <a:prstGeom prst="rect">
                      <a:avLst/>
                    </a:prstGeom>
                  </pic:spPr>
                </pic:pic>
              </a:graphicData>
            </a:graphic>
          </wp:inline>
        </w:drawing>
      </w:r>
    </w:p>
    <w:p w14:paraId="3621AD65" w14:textId="046D202E" w:rsidR="00A26571" w:rsidRDefault="00A26571" w:rsidP="00A26571">
      <w:pPr>
        <w:pStyle w:val="Didascalia"/>
        <w:jc w:val="center"/>
      </w:pPr>
      <w:r>
        <w:t xml:space="preserve">Figure </w:t>
      </w:r>
      <w:r>
        <w:fldChar w:fldCharType="begin"/>
      </w:r>
      <w:r>
        <w:instrText xml:space="preserve"> SEQ Figure \* ARABIC </w:instrText>
      </w:r>
      <w:r>
        <w:fldChar w:fldCharType="separate"/>
      </w:r>
      <w:r w:rsidR="00F65135">
        <w:rPr>
          <w:noProof/>
        </w:rPr>
        <w:t>22</w:t>
      </w:r>
      <w:r>
        <w:fldChar w:fldCharType="end"/>
      </w:r>
      <w:r>
        <w:t>- I</w:t>
      </w:r>
      <w:r w:rsidRPr="008B4792">
        <w:t>nactivate</w:t>
      </w:r>
      <w:r>
        <w:t xml:space="preserve"> </w:t>
      </w:r>
      <w:r w:rsidRPr="008B4792">
        <w:t>Entity</w:t>
      </w:r>
    </w:p>
    <w:p w14:paraId="579384D9" w14:textId="77777777" w:rsidR="00A26571" w:rsidRDefault="00A26571" w:rsidP="00A26571">
      <w:pPr>
        <w:keepNext/>
        <w:jc w:val="center"/>
      </w:pPr>
      <w:r>
        <w:rPr>
          <w:noProof/>
        </w:rPr>
        <w:lastRenderedPageBreak/>
        <w:drawing>
          <wp:inline distT="0" distB="0" distL="0" distR="0" wp14:anchorId="2DF04C08" wp14:editId="52351510">
            <wp:extent cx="5486400" cy="5596890"/>
            <wp:effectExtent l="0" t="0" r="0" b="3810"/>
            <wp:docPr id="2628524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52457" name=""/>
                    <pic:cNvPicPr/>
                  </pic:nvPicPr>
                  <pic:blipFill>
                    <a:blip r:embed="rId28"/>
                    <a:stretch>
                      <a:fillRect/>
                    </a:stretch>
                  </pic:blipFill>
                  <pic:spPr>
                    <a:xfrm>
                      <a:off x="0" y="0"/>
                      <a:ext cx="5486400" cy="5596890"/>
                    </a:xfrm>
                    <a:prstGeom prst="rect">
                      <a:avLst/>
                    </a:prstGeom>
                  </pic:spPr>
                </pic:pic>
              </a:graphicData>
            </a:graphic>
          </wp:inline>
        </w:drawing>
      </w:r>
    </w:p>
    <w:p w14:paraId="1510B492" w14:textId="2EB7B0ED" w:rsidR="00A26571" w:rsidRDefault="00A26571" w:rsidP="00A26571">
      <w:pPr>
        <w:pStyle w:val="Didascalia"/>
        <w:jc w:val="center"/>
        <w:rPr>
          <w:lang w:val="it-IT"/>
        </w:rPr>
      </w:pPr>
      <w:r>
        <w:t xml:space="preserve">Figure </w:t>
      </w:r>
      <w:r>
        <w:fldChar w:fldCharType="begin"/>
      </w:r>
      <w:r>
        <w:instrText xml:space="preserve"> SEQ Figure \* ARABIC </w:instrText>
      </w:r>
      <w:r>
        <w:fldChar w:fldCharType="separate"/>
      </w:r>
      <w:r w:rsidR="00F65135">
        <w:rPr>
          <w:noProof/>
        </w:rPr>
        <w:t>23</w:t>
      </w:r>
      <w:r>
        <w:fldChar w:fldCharType="end"/>
      </w:r>
      <w:r>
        <w:t xml:space="preserve"> – </w:t>
      </w:r>
      <w:proofErr w:type="spellStart"/>
      <w:r>
        <w:rPr>
          <w:lang w:val="it-IT"/>
        </w:rPr>
        <w:t>A</w:t>
      </w:r>
      <w:r w:rsidRPr="00A26571">
        <w:rPr>
          <w:lang w:val="it-IT"/>
        </w:rPr>
        <w:t>ctivate</w:t>
      </w:r>
      <w:proofErr w:type="spellEnd"/>
      <w:r>
        <w:rPr>
          <w:lang w:val="it-IT"/>
        </w:rPr>
        <w:t xml:space="preserve"> </w:t>
      </w:r>
      <w:proofErr w:type="spellStart"/>
      <w:r w:rsidRPr="00A26571">
        <w:rPr>
          <w:lang w:val="it-IT"/>
        </w:rPr>
        <w:t>Entity</w:t>
      </w:r>
      <w:proofErr w:type="spellEnd"/>
    </w:p>
    <w:p w14:paraId="17614846" w14:textId="77777777" w:rsidR="000D006B" w:rsidRDefault="00A26571" w:rsidP="000D006B">
      <w:pPr>
        <w:keepNext/>
        <w:jc w:val="center"/>
      </w:pPr>
      <w:r>
        <w:rPr>
          <w:noProof/>
        </w:rPr>
        <w:lastRenderedPageBreak/>
        <w:drawing>
          <wp:inline distT="0" distB="0" distL="0" distR="0" wp14:anchorId="4567371A" wp14:editId="48A81A02">
            <wp:extent cx="3751223" cy="7972425"/>
            <wp:effectExtent l="0" t="0" r="1905" b="0"/>
            <wp:docPr id="4269483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48396" name=""/>
                    <pic:cNvPicPr/>
                  </pic:nvPicPr>
                  <pic:blipFill>
                    <a:blip r:embed="rId29"/>
                    <a:stretch>
                      <a:fillRect/>
                    </a:stretch>
                  </pic:blipFill>
                  <pic:spPr>
                    <a:xfrm>
                      <a:off x="0" y="0"/>
                      <a:ext cx="3762167" cy="7995684"/>
                    </a:xfrm>
                    <a:prstGeom prst="rect">
                      <a:avLst/>
                    </a:prstGeom>
                  </pic:spPr>
                </pic:pic>
              </a:graphicData>
            </a:graphic>
          </wp:inline>
        </w:drawing>
      </w:r>
    </w:p>
    <w:p w14:paraId="20546984" w14:textId="6EB62A93" w:rsidR="00A26571" w:rsidRDefault="000D006B" w:rsidP="000D006B">
      <w:pPr>
        <w:pStyle w:val="Didascalia"/>
        <w:jc w:val="center"/>
      </w:pPr>
      <w:r>
        <w:t xml:space="preserve">Figure </w:t>
      </w:r>
      <w:r>
        <w:fldChar w:fldCharType="begin"/>
      </w:r>
      <w:r>
        <w:instrText xml:space="preserve"> SEQ Figure \* ARABIC </w:instrText>
      </w:r>
      <w:r>
        <w:fldChar w:fldCharType="separate"/>
      </w:r>
      <w:r w:rsidR="00F65135">
        <w:rPr>
          <w:noProof/>
        </w:rPr>
        <w:t>24</w:t>
      </w:r>
      <w:r>
        <w:fldChar w:fldCharType="end"/>
      </w:r>
      <w:r>
        <w:t xml:space="preserve"> - Unlink Entity</w:t>
      </w:r>
    </w:p>
    <w:p w14:paraId="415E5A14" w14:textId="0838FF7A" w:rsidR="000D006B" w:rsidRDefault="000D006B" w:rsidP="000D006B">
      <w:pPr>
        <w:keepNext/>
        <w:jc w:val="center"/>
      </w:pPr>
      <w:r>
        <w:rPr>
          <w:noProof/>
        </w:rPr>
        <w:lastRenderedPageBreak/>
        <w:drawing>
          <wp:inline distT="0" distB="0" distL="0" distR="0" wp14:anchorId="0DAD9BBA" wp14:editId="513B8201">
            <wp:extent cx="5486400" cy="6971665"/>
            <wp:effectExtent l="0" t="0" r="0" b="635"/>
            <wp:docPr id="9628602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60243" name=""/>
                    <pic:cNvPicPr/>
                  </pic:nvPicPr>
                  <pic:blipFill>
                    <a:blip r:embed="rId30"/>
                    <a:stretch>
                      <a:fillRect/>
                    </a:stretch>
                  </pic:blipFill>
                  <pic:spPr>
                    <a:xfrm>
                      <a:off x="0" y="0"/>
                      <a:ext cx="5486400" cy="6971665"/>
                    </a:xfrm>
                    <a:prstGeom prst="rect">
                      <a:avLst/>
                    </a:prstGeom>
                  </pic:spPr>
                </pic:pic>
              </a:graphicData>
            </a:graphic>
          </wp:inline>
        </w:drawing>
      </w:r>
    </w:p>
    <w:p w14:paraId="27857188" w14:textId="0F55649A" w:rsidR="000D006B" w:rsidRDefault="000D006B" w:rsidP="000D006B">
      <w:pPr>
        <w:pStyle w:val="Didascalia"/>
        <w:jc w:val="center"/>
        <w:rPr>
          <w:lang w:val="it-IT"/>
        </w:rPr>
      </w:pPr>
      <w:r>
        <w:t xml:space="preserve">Figure </w:t>
      </w:r>
      <w:r>
        <w:fldChar w:fldCharType="begin"/>
      </w:r>
      <w:r>
        <w:instrText xml:space="preserve"> SEQ Figure \* ARABIC </w:instrText>
      </w:r>
      <w:r>
        <w:fldChar w:fldCharType="separate"/>
      </w:r>
      <w:r w:rsidR="00F65135">
        <w:rPr>
          <w:noProof/>
        </w:rPr>
        <w:t>25</w:t>
      </w:r>
      <w:r>
        <w:fldChar w:fldCharType="end"/>
      </w:r>
      <w:r>
        <w:t xml:space="preserve"> – </w:t>
      </w:r>
      <w:proofErr w:type="spellStart"/>
      <w:r>
        <w:rPr>
          <w:lang w:val="it-IT"/>
        </w:rPr>
        <w:t>L</w:t>
      </w:r>
      <w:r w:rsidRPr="000D006B">
        <w:rPr>
          <w:lang w:val="it-IT"/>
        </w:rPr>
        <w:t>ookup</w:t>
      </w:r>
      <w:proofErr w:type="spellEnd"/>
      <w:r>
        <w:rPr>
          <w:lang w:val="it-IT"/>
        </w:rPr>
        <w:t xml:space="preserve"> </w:t>
      </w:r>
      <w:r w:rsidRPr="000D006B">
        <w:rPr>
          <w:lang w:val="it-IT"/>
        </w:rPr>
        <w:t>Single</w:t>
      </w:r>
      <w:r>
        <w:rPr>
          <w:lang w:val="it-IT"/>
        </w:rPr>
        <w:t xml:space="preserve"> </w:t>
      </w:r>
      <w:r w:rsidRPr="000D006B">
        <w:rPr>
          <w:lang w:val="it-IT"/>
        </w:rPr>
        <w:t>Entry</w:t>
      </w:r>
    </w:p>
    <w:p w14:paraId="57D8989A" w14:textId="77777777" w:rsidR="000D006B" w:rsidRDefault="000D006B" w:rsidP="000D006B">
      <w:pPr>
        <w:keepNext/>
        <w:jc w:val="center"/>
      </w:pPr>
      <w:r>
        <w:rPr>
          <w:noProof/>
        </w:rPr>
        <w:lastRenderedPageBreak/>
        <w:drawing>
          <wp:inline distT="0" distB="0" distL="0" distR="0" wp14:anchorId="545EA8A1" wp14:editId="256A66CB">
            <wp:extent cx="4354830" cy="7951339"/>
            <wp:effectExtent l="0" t="0" r="7620" b="0"/>
            <wp:docPr id="3180761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76121" name=""/>
                    <pic:cNvPicPr/>
                  </pic:nvPicPr>
                  <pic:blipFill>
                    <a:blip r:embed="rId31"/>
                    <a:stretch>
                      <a:fillRect/>
                    </a:stretch>
                  </pic:blipFill>
                  <pic:spPr>
                    <a:xfrm>
                      <a:off x="0" y="0"/>
                      <a:ext cx="4365882" cy="7971519"/>
                    </a:xfrm>
                    <a:prstGeom prst="rect">
                      <a:avLst/>
                    </a:prstGeom>
                  </pic:spPr>
                </pic:pic>
              </a:graphicData>
            </a:graphic>
          </wp:inline>
        </w:drawing>
      </w:r>
    </w:p>
    <w:p w14:paraId="29E0AB13" w14:textId="060C13D0" w:rsidR="000D006B" w:rsidRDefault="000D006B" w:rsidP="000D006B">
      <w:pPr>
        <w:pStyle w:val="Didascalia"/>
        <w:jc w:val="center"/>
        <w:rPr>
          <w:lang w:val="it-IT"/>
        </w:rPr>
      </w:pPr>
      <w:r>
        <w:t xml:space="preserve">Figure </w:t>
      </w:r>
      <w:r>
        <w:fldChar w:fldCharType="begin"/>
      </w:r>
      <w:r>
        <w:instrText xml:space="preserve"> SEQ Figure \* ARABIC </w:instrText>
      </w:r>
      <w:r>
        <w:fldChar w:fldCharType="separate"/>
      </w:r>
      <w:r w:rsidR="00F65135">
        <w:rPr>
          <w:noProof/>
        </w:rPr>
        <w:t>26</w:t>
      </w:r>
      <w:r>
        <w:fldChar w:fldCharType="end"/>
      </w:r>
      <w:r>
        <w:t xml:space="preserve"> – </w:t>
      </w:r>
      <w:proofErr w:type="spellStart"/>
      <w:r>
        <w:rPr>
          <w:lang w:val="it-IT"/>
        </w:rPr>
        <w:t>L</w:t>
      </w:r>
      <w:r w:rsidRPr="000D006B">
        <w:rPr>
          <w:lang w:val="it-IT"/>
        </w:rPr>
        <w:t>ookup</w:t>
      </w:r>
      <w:proofErr w:type="spellEnd"/>
      <w:r>
        <w:rPr>
          <w:lang w:val="it-IT"/>
        </w:rPr>
        <w:t xml:space="preserve"> </w:t>
      </w:r>
      <w:r w:rsidRPr="000D006B">
        <w:rPr>
          <w:lang w:val="it-IT"/>
        </w:rPr>
        <w:t>Multiple</w:t>
      </w:r>
      <w:r>
        <w:rPr>
          <w:lang w:val="it-IT"/>
        </w:rPr>
        <w:t xml:space="preserve"> </w:t>
      </w:r>
      <w:r w:rsidRPr="000D006B">
        <w:rPr>
          <w:lang w:val="it-IT"/>
        </w:rPr>
        <w:t>Entries</w:t>
      </w:r>
    </w:p>
    <w:p w14:paraId="0343AA81" w14:textId="77777777" w:rsidR="000D006B" w:rsidRDefault="000D006B" w:rsidP="000D006B">
      <w:pPr>
        <w:keepNext/>
      </w:pPr>
      <w:r>
        <w:rPr>
          <w:noProof/>
        </w:rPr>
        <w:lastRenderedPageBreak/>
        <w:drawing>
          <wp:inline distT="0" distB="0" distL="0" distR="0" wp14:anchorId="6270FE13" wp14:editId="0AE03EEA">
            <wp:extent cx="5486400" cy="5814060"/>
            <wp:effectExtent l="0" t="0" r="0" b="0"/>
            <wp:docPr id="10004320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2087" name=""/>
                    <pic:cNvPicPr/>
                  </pic:nvPicPr>
                  <pic:blipFill>
                    <a:blip r:embed="rId32"/>
                    <a:stretch>
                      <a:fillRect/>
                    </a:stretch>
                  </pic:blipFill>
                  <pic:spPr>
                    <a:xfrm>
                      <a:off x="0" y="0"/>
                      <a:ext cx="5486400" cy="5814060"/>
                    </a:xfrm>
                    <a:prstGeom prst="rect">
                      <a:avLst/>
                    </a:prstGeom>
                  </pic:spPr>
                </pic:pic>
              </a:graphicData>
            </a:graphic>
          </wp:inline>
        </w:drawing>
      </w:r>
    </w:p>
    <w:p w14:paraId="2AF1A34C" w14:textId="57C45589" w:rsidR="000D006B" w:rsidRPr="000D006B" w:rsidRDefault="000D006B" w:rsidP="000D006B">
      <w:pPr>
        <w:pStyle w:val="Didascalia"/>
        <w:jc w:val="center"/>
        <w:rPr>
          <w:lang w:val="it-IT"/>
        </w:rPr>
      </w:pPr>
      <w:r>
        <w:t xml:space="preserve">Figure </w:t>
      </w:r>
      <w:r>
        <w:fldChar w:fldCharType="begin"/>
      </w:r>
      <w:r>
        <w:instrText xml:space="preserve"> SEQ Figure \* ARABIC </w:instrText>
      </w:r>
      <w:r>
        <w:fldChar w:fldCharType="separate"/>
      </w:r>
      <w:r w:rsidR="00F65135">
        <w:rPr>
          <w:noProof/>
        </w:rPr>
        <w:t>27</w:t>
      </w:r>
      <w:r>
        <w:fldChar w:fldCharType="end"/>
      </w:r>
      <w:r>
        <w:t xml:space="preserve"> </w:t>
      </w:r>
      <w:r w:rsidR="00CB11B0">
        <w:t>–</w:t>
      </w:r>
      <w:r>
        <w:t xml:space="preserve"> </w:t>
      </w:r>
      <w:proofErr w:type="spellStart"/>
      <w:r w:rsidR="00CB11B0">
        <w:rPr>
          <w:lang w:val="it-IT"/>
        </w:rPr>
        <w:t>M</w:t>
      </w:r>
      <w:r w:rsidRPr="000D006B">
        <w:rPr>
          <w:lang w:val="it-IT"/>
        </w:rPr>
        <w:t>erged</w:t>
      </w:r>
      <w:proofErr w:type="spellEnd"/>
      <w:r w:rsidR="00CB11B0">
        <w:rPr>
          <w:lang w:val="it-IT"/>
        </w:rPr>
        <w:t xml:space="preserve"> </w:t>
      </w:r>
      <w:r w:rsidRPr="000D006B">
        <w:rPr>
          <w:lang w:val="it-IT"/>
        </w:rPr>
        <w:t>Entries</w:t>
      </w:r>
      <w:r w:rsidR="00CB11B0">
        <w:rPr>
          <w:lang w:val="it-IT"/>
        </w:rPr>
        <w:t xml:space="preserve"> </w:t>
      </w:r>
      <w:r w:rsidRPr="000D006B">
        <w:rPr>
          <w:lang w:val="it-IT"/>
        </w:rPr>
        <w:t>Found</w:t>
      </w:r>
    </w:p>
    <w:p w14:paraId="5EAD9EB0" w14:textId="77777777" w:rsidR="00CB11B0" w:rsidRDefault="00CB11B0" w:rsidP="00CB11B0">
      <w:pPr>
        <w:pStyle w:val="Didascalia"/>
        <w:keepNext/>
        <w:jc w:val="center"/>
      </w:pPr>
      <w:r>
        <w:rPr>
          <w:noProof/>
        </w:rPr>
        <w:lastRenderedPageBreak/>
        <w:drawing>
          <wp:inline distT="0" distB="0" distL="0" distR="0" wp14:anchorId="5B05FD1F" wp14:editId="4AA64577">
            <wp:extent cx="5486400" cy="6750685"/>
            <wp:effectExtent l="0" t="0" r="0" b="0"/>
            <wp:docPr id="8163305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30545" name=""/>
                    <pic:cNvPicPr/>
                  </pic:nvPicPr>
                  <pic:blipFill>
                    <a:blip r:embed="rId33"/>
                    <a:stretch>
                      <a:fillRect/>
                    </a:stretch>
                  </pic:blipFill>
                  <pic:spPr>
                    <a:xfrm>
                      <a:off x="0" y="0"/>
                      <a:ext cx="5486400" cy="6750685"/>
                    </a:xfrm>
                    <a:prstGeom prst="rect">
                      <a:avLst/>
                    </a:prstGeom>
                  </pic:spPr>
                </pic:pic>
              </a:graphicData>
            </a:graphic>
          </wp:inline>
        </w:drawing>
      </w:r>
    </w:p>
    <w:p w14:paraId="2391E3E7" w14:textId="2DB452D8" w:rsidR="00CB11B0" w:rsidRPr="00CB11B0" w:rsidRDefault="00CB11B0" w:rsidP="00CB11B0">
      <w:pPr>
        <w:pStyle w:val="Didascalia"/>
        <w:jc w:val="center"/>
        <w:rPr>
          <w:lang w:val="it-IT"/>
        </w:rPr>
      </w:pPr>
      <w:r>
        <w:t xml:space="preserve">Figure </w:t>
      </w:r>
      <w:r>
        <w:fldChar w:fldCharType="begin"/>
      </w:r>
      <w:r>
        <w:instrText xml:space="preserve"> SEQ Figure \* ARABIC </w:instrText>
      </w:r>
      <w:r>
        <w:fldChar w:fldCharType="separate"/>
      </w:r>
      <w:r w:rsidR="00F65135">
        <w:rPr>
          <w:noProof/>
        </w:rPr>
        <w:t>28</w:t>
      </w:r>
      <w:r>
        <w:fldChar w:fldCharType="end"/>
      </w:r>
      <w:r>
        <w:t xml:space="preserve"> – U</w:t>
      </w:r>
      <w:proofErr w:type="spellStart"/>
      <w:r w:rsidRPr="00CB11B0">
        <w:rPr>
          <w:lang w:val="it-IT"/>
        </w:rPr>
        <w:t>nattended</w:t>
      </w:r>
      <w:proofErr w:type="spellEnd"/>
      <w:r>
        <w:rPr>
          <w:lang w:val="it-IT"/>
        </w:rPr>
        <w:t xml:space="preserve"> </w:t>
      </w:r>
      <w:proofErr w:type="spellStart"/>
      <w:r w:rsidRPr="00CB11B0">
        <w:rPr>
          <w:lang w:val="it-IT"/>
        </w:rPr>
        <w:t>Encounter</w:t>
      </w:r>
      <w:proofErr w:type="spellEnd"/>
    </w:p>
    <w:p w14:paraId="6A22FF01" w14:textId="2EE0DE20" w:rsidR="000D006B" w:rsidRPr="000D006B" w:rsidRDefault="000D006B" w:rsidP="00CB11B0">
      <w:pPr>
        <w:pStyle w:val="Didascalia"/>
        <w:jc w:val="center"/>
        <w:rPr>
          <w:lang w:val="it-IT"/>
        </w:rPr>
      </w:pPr>
    </w:p>
    <w:p w14:paraId="32FD1FDD" w14:textId="77777777" w:rsidR="00CB11B0" w:rsidRDefault="00CB11B0" w:rsidP="00CB11B0">
      <w:pPr>
        <w:pStyle w:val="Didascalia"/>
        <w:keepNext/>
        <w:jc w:val="center"/>
      </w:pPr>
      <w:r>
        <w:rPr>
          <w:noProof/>
        </w:rPr>
        <w:lastRenderedPageBreak/>
        <w:drawing>
          <wp:inline distT="0" distB="0" distL="0" distR="0" wp14:anchorId="753AF990" wp14:editId="15B4C5DC">
            <wp:extent cx="5486400" cy="5809615"/>
            <wp:effectExtent l="0" t="0" r="0" b="635"/>
            <wp:docPr id="14731961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96178" name=""/>
                    <pic:cNvPicPr/>
                  </pic:nvPicPr>
                  <pic:blipFill>
                    <a:blip r:embed="rId34"/>
                    <a:stretch>
                      <a:fillRect/>
                    </a:stretch>
                  </pic:blipFill>
                  <pic:spPr>
                    <a:xfrm>
                      <a:off x="0" y="0"/>
                      <a:ext cx="5486400" cy="5809615"/>
                    </a:xfrm>
                    <a:prstGeom prst="rect">
                      <a:avLst/>
                    </a:prstGeom>
                  </pic:spPr>
                </pic:pic>
              </a:graphicData>
            </a:graphic>
          </wp:inline>
        </w:drawing>
      </w:r>
    </w:p>
    <w:p w14:paraId="001F14E8" w14:textId="3BE2B514" w:rsidR="000D006B" w:rsidRDefault="00CB11B0" w:rsidP="00CB11B0">
      <w:pPr>
        <w:pStyle w:val="Didascalia"/>
        <w:jc w:val="center"/>
      </w:pPr>
      <w:r>
        <w:t xml:space="preserve">Figure </w:t>
      </w:r>
      <w:r>
        <w:fldChar w:fldCharType="begin"/>
      </w:r>
      <w:r>
        <w:instrText xml:space="preserve"> SEQ Figure \* ARABIC </w:instrText>
      </w:r>
      <w:r>
        <w:fldChar w:fldCharType="separate"/>
      </w:r>
      <w:r w:rsidR="00F65135">
        <w:rPr>
          <w:noProof/>
        </w:rPr>
        <w:t>29</w:t>
      </w:r>
      <w:r>
        <w:fldChar w:fldCharType="end"/>
      </w:r>
      <w:r>
        <w:t xml:space="preserve"> - Remove Entity</w:t>
      </w:r>
    </w:p>
    <w:p w14:paraId="1F519AD8" w14:textId="77777777" w:rsidR="00246F77" w:rsidRDefault="0030200B">
      <w:pPr>
        <w:pStyle w:val="Titolo3"/>
      </w:pPr>
      <w:bookmarkStart w:id="23" w:name="_Toc223503376"/>
      <w:r>
        <w:t>5.3.2 Multi-Domain Scenarios</w:t>
      </w:r>
      <w:bookmarkEnd w:id="23"/>
    </w:p>
    <w:tbl>
      <w:tblPr>
        <w:tblStyle w:val="Sfondochiaro-Colore1"/>
        <w:tblW w:w="0" w:type="auto"/>
        <w:tblLook w:val="04A0" w:firstRow="1" w:lastRow="0" w:firstColumn="1" w:lastColumn="0" w:noHBand="0" w:noVBand="1"/>
      </w:tblPr>
      <w:tblGrid>
        <w:gridCol w:w="3036"/>
        <w:gridCol w:w="2815"/>
        <w:gridCol w:w="2789"/>
      </w:tblGrid>
      <w:tr w:rsidR="00246F77" w14:paraId="3E78E445"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AE1D6C" w14:textId="77777777" w:rsidR="00246F77" w:rsidRDefault="0030200B">
            <w:r>
              <w:t>Scenario</w:t>
            </w:r>
          </w:p>
        </w:tc>
        <w:tc>
          <w:tcPr>
            <w:tcW w:w="2880" w:type="dxa"/>
          </w:tcPr>
          <w:p w14:paraId="6AAB809D"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5071F2B5" w14:textId="77777777" w:rsidR="00246F77" w:rsidRDefault="0030200B">
            <w:pPr>
              <w:cnfStyle w:val="100000000000" w:firstRow="1" w:lastRow="0" w:firstColumn="0" w:lastColumn="0" w:oddVBand="0" w:evenVBand="0" w:oddHBand="0" w:evenHBand="0" w:firstRowFirstColumn="0" w:firstRowLastColumn="0" w:lastRowFirstColumn="0" w:lastRowLastColumn="0"/>
            </w:pPr>
            <w:r>
              <w:t>Source</w:t>
            </w:r>
          </w:p>
        </w:tc>
      </w:tr>
      <w:tr w:rsidR="00246F77" w14:paraId="7F3FD81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D9EEBA" w14:textId="77777777" w:rsidR="00246F77" w:rsidRDefault="0030200B">
            <w:proofErr w:type="spellStart"/>
            <w:r>
              <w:t>lookupAcrossRegionalNetwork</w:t>
            </w:r>
            <w:proofErr w:type="spellEnd"/>
          </w:p>
        </w:tc>
        <w:tc>
          <w:tcPr>
            <w:tcW w:w="2880" w:type="dxa"/>
          </w:tcPr>
          <w:p w14:paraId="49A8303C" w14:textId="77777777" w:rsidR="00246F77" w:rsidRDefault="0030200B">
            <w:pPr>
              <w:cnfStyle w:val="000000100000" w:firstRow="0" w:lastRow="0" w:firstColumn="0" w:lastColumn="0" w:oddVBand="0" w:evenVBand="0" w:oddHBand="1" w:evenHBand="0" w:firstRowFirstColumn="0" w:firstRowLastColumn="0" w:lastRowFirstColumn="0" w:lastRowLastColumn="0"/>
            </w:pPr>
            <w:r>
              <w:t>Search across all member organizations via XIS</w:t>
            </w:r>
          </w:p>
        </w:tc>
        <w:tc>
          <w:tcPr>
            <w:tcW w:w="2880" w:type="dxa"/>
          </w:tcPr>
          <w:p w14:paraId="544F3F65" w14:textId="77777777" w:rsidR="00246F77" w:rsidRDefault="0030200B">
            <w:pPr>
              <w:cnfStyle w:val="000000100000" w:firstRow="0" w:lastRow="0" w:firstColumn="0" w:lastColumn="0" w:oddVBand="0" w:evenVBand="0" w:oddHBand="1" w:evenHBand="0" w:firstRowFirstColumn="0" w:firstRowLastColumn="0" w:lastRowFirstColumn="0" w:lastRowLastColumn="0"/>
            </w:pPr>
            <w:r>
              <w:t>ST-196</w:t>
            </w:r>
          </w:p>
        </w:tc>
      </w:tr>
      <w:tr w:rsidR="00246F77" w14:paraId="097CA518"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4F52A2E1" w14:textId="77777777" w:rsidR="00246F77" w:rsidRDefault="0030200B">
            <w:proofErr w:type="spellStart"/>
            <w:r>
              <w:t>lookupAtSpecificOrganization</w:t>
            </w:r>
            <w:proofErr w:type="spellEnd"/>
          </w:p>
        </w:tc>
        <w:tc>
          <w:tcPr>
            <w:tcW w:w="2880" w:type="dxa"/>
          </w:tcPr>
          <w:p w14:paraId="303F838E" w14:textId="77777777" w:rsidR="00246F77" w:rsidRDefault="0030200B">
            <w:pPr>
              <w:cnfStyle w:val="000000000000" w:firstRow="0" w:lastRow="0" w:firstColumn="0" w:lastColumn="0" w:oddVBand="0" w:evenVBand="0" w:oddHBand="0" w:evenHBand="0" w:firstRowFirstColumn="0" w:firstRowLastColumn="0" w:lastRowFirstColumn="0" w:lastRowLastColumn="0"/>
            </w:pPr>
            <w:r>
              <w:t>Directed search at specific member organization</w:t>
            </w:r>
          </w:p>
        </w:tc>
        <w:tc>
          <w:tcPr>
            <w:tcW w:w="2880" w:type="dxa"/>
          </w:tcPr>
          <w:p w14:paraId="0FA6B50E" w14:textId="77777777" w:rsidR="00246F77" w:rsidRDefault="0030200B">
            <w:pPr>
              <w:cnfStyle w:val="000000000000" w:firstRow="0" w:lastRow="0" w:firstColumn="0" w:lastColumn="0" w:oddVBand="0" w:evenVBand="0" w:oddHBand="0" w:evenHBand="0" w:firstRowFirstColumn="0" w:firstRowLastColumn="0" w:lastRowFirstColumn="0" w:lastRowLastColumn="0"/>
            </w:pPr>
            <w:r>
              <w:t>ST-198</w:t>
            </w:r>
          </w:p>
        </w:tc>
      </w:tr>
      <w:tr w:rsidR="00246F77" w14:paraId="1740FB47"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63661" w14:textId="77777777" w:rsidR="00246F77" w:rsidRDefault="0030200B">
            <w:proofErr w:type="spellStart"/>
            <w:r>
              <w:t>linkEntitiesAcrossRegions</w:t>
            </w:r>
            <w:proofErr w:type="spellEnd"/>
          </w:p>
        </w:tc>
        <w:tc>
          <w:tcPr>
            <w:tcW w:w="2880" w:type="dxa"/>
          </w:tcPr>
          <w:p w14:paraId="6DF0E49A" w14:textId="77777777" w:rsidR="00246F77" w:rsidRDefault="0030200B">
            <w:pPr>
              <w:cnfStyle w:val="000000100000" w:firstRow="0" w:lastRow="0" w:firstColumn="0" w:lastColumn="0" w:oddVBand="0" w:evenVBand="0" w:oddHBand="1" w:evenHBand="0" w:firstRowFirstColumn="0" w:firstRowLastColumn="0" w:lastRowFirstColumn="0" w:lastRowLastColumn="0"/>
            </w:pPr>
            <w:r>
              <w:t>Register local identity and link to regional master</w:t>
            </w:r>
          </w:p>
        </w:tc>
        <w:tc>
          <w:tcPr>
            <w:tcW w:w="2880" w:type="dxa"/>
          </w:tcPr>
          <w:p w14:paraId="4D7EDF15" w14:textId="77777777" w:rsidR="00246F77" w:rsidRDefault="0030200B">
            <w:pPr>
              <w:cnfStyle w:val="000000100000" w:firstRow="0" w:lastRow="0" w:firstColumn="0" w:lastColumn="0" w:oddVBand="0" w:evenVBand="0" w:oddHBand="1" w:evenHBand="0" w:firstRowFirstColumn="0" w:firstRowLastColumn="0" w:lastRowFirstColumn="0" w:lastRowLastColumn="0"/>
            </w:pPr>
            <w:r>
              <w:t>ST-200</w:t>
            </w:r>
          </w:p>
        </w:tc>
      </w:tr>
    </w:tbl>
    <w:p w14:paraId="32F493AF" w14:textId="77777777" w:rsidR="00246F77" w:rsidRDefault="00246F77"/>
    <w:p w14:paraId="240B6591" w14:textId="77777777" w:rsidR="00CB11B0" w:rsidRDefault="00CB11B0" w:rsidP="00CB11B0">
      <w:pPr>
        <w:keepNext/>
      </w:pPr>
      <w:r>
        <w:rPr>
          <w:noProof/>
        </w:rPr>
        <w:lastRenderedPageBreak/>
        <w:drawing>
          <wp:inline distT="0" distB="0" distL="0" distR="0" wp14:anchorId="5D5F1997" wp14:editId="40686A93">
            <wp:extent cx="5486400" cy="5809615"/>
            <wp:effectExtent l="0" t="0" r="0" b="635"/>
            <wp:docPr id="9889091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09158" name=""/>
                    <pic:cNvPicPr/>
                  </pic:nvPicPr>
                  <pic:blipFill>
                    <a:blip r:embed="rId34"/>
                    <a:stretch>
                      <a:fillRect/>
                    </a:stretch>
                  </pic:blipFill>
                  <pic:spPr>
                    <a:xfrm>
                      <a:off x="0" y="0"/>
                      <a:ext cx="5486400" cy="5809615"/>
                    </a:xfrm>
                    <a:prstGeom prst="rect">
                      <a:avLst/>
                    </a:prstGeom>
                  </pic:spPr>
                </pic:pic>
              </a:graphicData>
            </a:graphic>
          </wp:inline>
        </w:drawing>
      </w:r>
    </w:p>
    <w:p w14:paraId="64443541" w14:textId="13A07BB2" w:rsidR="00CB11B0" w:rsidRDefault="00CB11B0" w:rsidP="00CB11B0">
      <w:pPr>
        <w:pStyle w:val="Didascalia"/>
        <w:jc w:val="center"/>
      </w:pPr>
      <w:r>
        <w:t xml:space="preserve">Figure </w:t>
      </w:r>
      <w:r>
        <w:fldChar w:fldCharType="begin"/>
      </w:r>
      <w:r>
        <w:instrText xml:space="preserve"> SEQ Figure \* ARABIC </w:instrText>
      </w:r>
      <w:r>
        <w:fldChar w:fldCharType="separate"/>
      </w:r>
      <w:r w:rsidR="00F65135">
        <w:rPr>
          <w:noProof/>
        </w:rPr>
        <w:t>30</w:t>
      </w:r>
      <w:r>
        <w:fldChar w:fldCharType="end"/>
      </w:r>
      <w:r>
        <w:t xml:space="preserve"> </w:t>
      </w:r>
      <w:r w:rsidR="00F65135">
        <w:t>– Remove Entity</w:t>
      </w:r>
    </w:p>
    <w:p w14:paraId="63C4B753" w14:textId="77777777" w:rsidR="00F65135" w:rsidRDefault="00F65135" w:rsidP="00F65135">
      <w:pPr>
        <w:keepNext/>
      </w:pPr>
      <w:r>
        <w:rPr>
          <w:noProof/>
        </w:rPr>
        <w:lastRenderedPageBreak/>
        <w:drawing>
          <wp:inline distT="0" distB="0" distL="0" distR="0" wp14:anchorId="6629A90D" wp14:editId="37268C2C">
            <wp:extent cx="5486400" cy="4895215"/>
            <wp:effectExtent l="0" t="0" r="0" b="635"/>
            <wp:docPr id="13352937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93704" name=""/>
                    <pic:cNvPicPr/>
                  </pic:nvPicPr>
                  <pic:blipFill>
                    <a:blip r:embed="rId35"/>
                    <a:stretch>
                      <a:fillRect/>
                    </a:stretch>
                  </pic:blipFill>
                  <pic:spPr>
                    <a:xfrm>
                      <a:off x="0" y="0"/>
                      <a:ext cx="5486400" cy="4895215"/>
                    </a:xfrm>
                    <a:prstGeom prst="rect">
                      <a:avLst/>
                    </a:prstGeom>
                  </pic:spPr>
                </pic:pic>
              </a:graphicData>
            </a:graphic>
          </wp:inline>
        </w:drawing>
      </w:r>
    </w:p>
    <w:p w14:paraId="5F441908" w14:textId="71A655AA" w:rsidR="00F65135" w:rsidRPr="00F65135" w:rsidRDefault="00F65135" w:rsidP="00F65135">
      <w:pPr>
        <w:pStyle w:val="Didascalia"/>
        <w:jc w:val="center"/>
      </w:pPr>
      <w:r>
        <w:t xml:space="preserve">Figure </w:t>
      </w:r>
      <w:r>
        <w:fldChar w:fldCharType="begin"/>
      </w:r>
      <w:r>
        <w:instrText xml:space="preserve"> SEQ Figure \* ARABIC </w:instrText>
      </w:r>
      <w:r>
        <w:fldChar w:fldCharType="separate"/>
      </w:r>
      <w:r>
        <w:rPr>
          <w:noProof/>
        </w:rPr>
        <w:t>31</w:t>
      </w:r>
      <w:r>
        <w:fldChar w:fldCharType="end"/>
      </w:r>
      <w:r>
        <w:t xml:space="preserve"> – </w:t>
      </w:r>
      <w:r w:rsidRPr="00F65135">
        <w:t>L</w:t>
      </w:r>
      <w:r w:rsidRPr="00F65135">
        <w:t>ookup</w:t>
      </w:r>
      <w:r w:rsidRPr="00F65135">
        <w:t xml:space="preserve"> </w:t>
      </w:r>
      <w:proofErr w:type="gramStart"/>
      <w:r w:rsidRPr="00F65135">
        <w:t>At</w:t>
      </w:r>
      <w:proofErr w:type="gramEnd"/>
      <w:r w:rsidRPr="00F65135">
        <w:t xml:space="preserve"> </w:t>
      </w:r>
      <w:r w:rsidRPr="00F65135">
        <w:t>Specific</w:t>
      </w:r>
      <w:r w:rsidRPr="00F65135">
        <w:t xml:space="preserve"> </w:t>
      </w:r>
      <w:r w:rsidRPr="00F65135">
        <w:t>Organization</w:t>
      </w:r>
    </w:p>
    <w:p w14:paraId="035F5722" w14:textId="77777777" w:rsidR="00F65135" w:rsidRDefault="00F65135" w:rsidP="00F65135">
      <w:pPr>
        <w:pStyle w:val="Didascalia"/>
        <w:keepNext/>
        <w:jc w:val="center"/>
      </w:pPr>
      <w:r>
        <w:rPr>
          <w:noProof/>
        </w:rPr>
        <w:lastRenderedPageBreak/>
        <w:drawing>
          <wp:inline distT="0" distB="0" distL="0" distR="0" wp14:anchorId="7C551081" wp14:editId="72726758">
            <wp:extent cx="4835381" cy="7956645"/>
            <wp:effectExtent l="0" t="0" r="3810" b="6350"/>
            <wp:docPr id="1130673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7384" name=""/>
                    <pic:cNvPicPr/>
                  </pic:nvPicPr>
                  <pic:blipFill>
                    <a:blip r:embed="rId36"/>
                    <a:stretch>
                      <a:fillRect/>
                    </a:stretch>
                  </pic:blipFill>
                  <pic:spPr>
                    <a:xfrm>
                      <a:off x="0" y="0"/>
                      <a:ext cx="4844004" cy="7970834"/>
                    </a:xfrm>
                    <a:prstGeom prst="rect">
                      <a:avLst/>
                    </a:prstGeom>
                  </pic:spPr>
                </pic:pic>
              </a:graphicData>
            </a:graphic>
          </wp:inline>
        </w:drawing>
      </w:r>
    </w:p>
    <w:p w14:paraId="2FB158D9" w14:textId="427F95BC" w:rsidR="00F65135" w:rsidRPr="00F65135" w:rsidRDefault="00F65135" w:rsidP="00F65135">
      <w:pPr>
        <w:pStyle w:val="Didascalia"/>
        <w:jc w:val="center"/>
      </w:pPr>
      <w:r>
        <w:t xml:space="preserve">Figure </w:t>
      </w:r>
      <w:r>
        <w:fldChar w:fldCharType="begin"/>
      </w:r>
      <w:r>
        <w:instrText xml:space="preserve"> SEQ Figure \* ARABIC </w:instrText>
      </w:r>
      <w:r>
        <w:fldChar w:fldCharType="separate"/>
      </w:r>
      <w:r>
        <w:rPr>
          <w:noProof/>
        </w:rPr>
        <w:t>32</w:t>
      </w:r>
      <w:r>
        <w:fldChar w:fldCharType="end"/>
      </w:r>
      <w:r>
        <w:t xml:space="preserve"> - </w:t>
      </w:r>
      <w:proofErr w:type="spellStart"/>
      <w:r w:rsidRPr="00937D7C">
        <w:t>linkEntitiesAcrossRegions</w:t>
      </w:r>
      <w:proofErr w:type="spellEnd"/>
    </w:p>
    <w:p w14:paraId="1314D73F" w14:textId="2103A631" w:rsidR="00246F77" w:rsidRDefault="0030200B">
      <w:r>
        <w:lastRenderedPageBreak/>
        <w:br w:type="page"/>
      </w:r>
    </w:p>
    <w:p w14:paraId="21924715" w14:textId="1F4897D5" w:rsidR="00246F77" w:rsidRDefault="0030200B">
      <w:pPr>
        <w:pStyle w:val="Titolo1"/>
      </w:pPr>
      <w:bookmarkStart w:id="24" w:name="_Toc223503377"/>
      <w:r>
        <w:lastRenderedPageBreak/>
        <w:t>CIM: Business Rules</w:t>
      </w:r>
      <w:bookmarkEnd w:id="24"/>
    </w:p>
    <w:p w14:paraId="03BDC2A4" w14:textId="77777777" w:rsidR="00246F77" w:rsidRDefault="0030200B">
      <w:r>
        <w:t xml:space="preserve">The </w:t>
      </w:r>
      <w:proofErr w:type="spellStart"/>
      <w:r>
        <w:t>BusinessRules</w:t>
      </w:r>
      <w:proofErr w:type="spellEnd"/>
      <w:r>
        <w:t xml:space="preserve"> package contains 42 constraint definitions derived from the IS SFM Section 4 normative statements and related policy declarations. Rules are organized into functional categories.</w:t>
      </w:r>
    </w:p>
    <w:p w14:paraId="21E0CCC8" w14:textId="428C6697" w:rsidR="00246F77" w:rsidRDefault="0030200B" w:rsidP="00F65135">
      <w:pPr>
        <w:pStyle w:val="Titolo2"/>
      </w:pPr>
      <w:bookmarkStart w:id="25" w:name="_Toc223503378"/>
      <w:r>
        <w:t>Identity Uniqueness &amp; Scope Rules</w:t>
      </w:r>
      <w:bookmarkEnd w:id="25"/>
    </w:p>
    <w:tbl>
      <w:tblPr>
        <w:tblStyle w:val="Sfondochiaro-Colore1"/>
        <w:tblW w:w="0" w:type="auto"/>
        <w:tblLook w:val="04A0" w:firstRow="1" w:lastRow="0" w:firstColumn="1" w:lastColumn="0" w:noHBand="0" w:noVBand="1"/>
      </w:tblPr>
      <w:tblGrid>
        <w:gridCol w:w="3336"/>
        <w:gridCol w:w="2649"/>
        <w:gridCol w:w="2655"/>
      </w:tblGrid>
      <w:tr w:rsidR="00246F77" w14:paraId="3C90C671"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1CE385" w14:textId="77777777" w:rsidR="00246F77" w:rsidRDefault="0030200B">
            <w:r>
              <w:t>Rule</w:t>
            </w:r>
          </w:p>
        </w:tc>
        <w:tc>
          <w:tcPr>
            <w:tcW w:w="2880" w:type="dxa"/>
          </w:tcPr>
          <w:p w14:paraId="175132C2"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2114F892" w14:textId="77777777" w:rsidR="00246F77" w:rsidRDefault="0030200B">
            <w:pPr>
              <w:cnfStyle w:val="100000000000" w:firstRow="1" w:lastRow="0" w:firstColumn="0" w:lastColumn="0" w:oddVBand="0" w:evenVBand="0" w:oddHBand="0" w:evenHBand="0" w:firstRowFirstColumn="0" w:firstRowLastColumn="0" w:lastRowFirstColumn="0" w:lastRowLastColumn="0"/>
            </w:pPr>
            <w:r>
              <w:t>Formalization</w:t>
            </w:r>
          </w:p>
        </w:tc>
      </w:tr>
      <w:tr w:rsidR="00246F77" w14:paraId="6FBD5822"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9A8E2" w14:textId="77777777" w:rsidR="00246F77" w:rsidRDefault="0030200B">
            <w:proofErr w:type="spellStart"/>
            <w:r>
              <w:t>IdentityUniquenessWithinDomain</w:t>
            </w:r>
            <w:proofErr w:type="spellEnd"/>
          </w:p>
        </w:tc>
        <w:tc>
          <w:tcPr>
            <w:tcW w:w="2880" w:type="dxa"/>
          </w:tcPr>
          <w:p w14:paraId="087092B0"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Identity identifier must be unique within </w:t>
            </w:r>
            <w:proofErr w:type="spellStart"/>
            <w:r>
              <w:t>PolicyDomain</w:t>
            </w:r>
            <w:proofErr w:type="spellEnd"/>
            <w:r>
              <w:t xml:space="preserve"> + </w:t>
            </w:r>
            <w:proofErr w:type="spellStart"/>
            <w:r>
              <w:t>EntityType</w:t>
            </w:r>
            <w:proofErr w:type="spellEnd"/>
          </w:p>
        </w:tc>
        <w:tc>
          <w:tcPr>
            <w:tcW w:w="2880" w:type="dxa"/>
          </w:tcPr>
          <w:p w14:paraId="61B82055" w14:textId="77777777" w:rsidR="00246F77" w:rsidRDefault="0030200B">
            <w:pPr>
              <w:cnfStyle w:val="000000100000" w:firstRow="0" w:lastRow="0" w:firstColumn="0" w:lastColumn="0" w:oddVBand="0" w:evenVBand="0" w:oddHBand="1" w:evenHBand="0" w:firstRowFirstColumn="0" w:firstRowLastColumn="0" w:lastRowFirstColumn="0" w:lastRowLastColumn="0"/>
            </w:pPr>
            <w:r>
              <w:t>Formalized</w:t>
            </w:r>
          </w:p>
        </w:tc>
      </w:tr>
      <w:tr w:rsidR="00246F77" w14:paraId="7A09397C"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4DEB08D6" w14:textId="77777777" w:rsidR="00246F77" w:rsidRDefault="0030200B">
            <w:proofErr w:type="spellStart"/>
            <w:r>
              <w:t>SingleDomainInteraction</w:t>
            </w:r>
            <w:proofErr w:type="spellEnd"/>
          </w:p>
        </w:tc>
        <w:tc>
          <w:tcPr>
            <w:tcW w:w="2880" w:type="dxa"/>
          </w:tcPr>
          <w:p w14:paraId="4CBED694"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Individual interactions operate within one </w:t>
            </w:r>
            <w:proofErr w:type="spellStart"/>
            <w:r>
              <w:t>PolicyDomain</w:t>
            </w:r>
            <w:proofErr w:type="spellEnd"/>
          </w:p>
        </w:tc>
        <w:tc>
          <w:tcPr>
            <w:tcW w:w="2880" w:type="dxa"/>
          </w:tcPr>
          <w:p w14:paraId="503AC7A1" w14:textId="77777777" w:rsidR="00246F77" w:rsidRDefault="0030200B">
            <w:pPr>
              <w:cnfStyle w:val="000000000000" w:firstRow="0" w:lastRow="0" w:firstColumn="0" w:lastColumn="0" w:oddVBand="0" w:evenVBand="0" w:oddHBand="0" w:evenHBand="0" w:firstRowFirstColumn="0" w:firstRowLastColumn="0" w:lastRowFirstColumn="0" w:lastRowLastColumn="0"/>
            </w:pPr>
            <w:r>
              <w:t>Documentary</w:t>
            </w:r>
          </w:p>
        </w:tc>
      </w:tr>
      <w:tr w:rsidR="00246F77" w14:paraId="1A05C7FA"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EF4D9F" w14:textId="77777777" w:rsidR="00246F77" w:rsidRDefault="0030200B">
            <w:proofErr w:type="spellStart"/>
            <w:r>
              <w:t>PolicyDomainOwnershipRequired</w:t>
            </w:r>
            <w:proofErr w:type="spellEnd"/>
          </w:p>
        </w:tc>
        <w:tc>
          <w:tcPr>
            <w:tcW w:w="2880" w:type="dxa"/>
          </w:tcPr>
          <w:p w14:paraId="4D81A51A"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Each </w:t>
            </w:r>
            <w:proofErr w:type="spellStart"/>
            <w:r>
              <w:t>PolicyDomain</w:t>
            </w:r>
            <w:proofErr w:type="spellEnd"/>
            <w:r>
              <w:t xml:space="preserve"> must have an owner</w:t>
            </w:r>
          </w:p>
        </w:tc>
        <w:tc>
          <w:tcPr>
            <w:tcW w:w="2880" w:type="dxa"/>
          </w:tcPr>
          <w:p w14:paraId="01A7B635" w14:textId="77777777" w:rsidR="00246F77" w:rsidRDefault="0030200B">
            <w:pPr>
              <w:cnfStyle w:val="000000100000" w:firstRow="0" w:lastRow="0" w:firstColumn="0" w:lastColumn="0" w:oddVBand="0" w:evenVBand="0" w:oddHBand="1" w:evenHBand="0" w:firstRowFirstColumn="0" w:firstRowLastColumn="0" w:lastRowFirstColumn="0" w:lastRowLastColumn="0"/>
            </w:pPr>
            <w:r>
              <w:t>Documentary</w:t>
            </w:r>
          </w:p>
        </w:tc>
      </w:tr>
    </w:tbl>
    <w:p w14:paraId="6AD5888D" w14:textId="77777777" w:rsidR="00246F77" w:rsidRDefault="00246F77"/>
    <w:p w14:paraId="1CE4808C" w14:textId="3EF58C36" w:rsidR="00246F77" w:rsidRDefault="0030200B">
      <w:pPr>
        <w:pStyle w:val="Titolo2"/>
      </w:pPr>
      <w:bookmarkStart w:id="26" w:name="_Toc223503379"/>
      <w:r>
        <w:t>Entity Type &amp; Semantic Signifier Rules</w:t>
      </w:r>
      <w:bookmarkEnd w:id="26"/>
    </w:p>
    <w:tbl>
      <w:tblPr>
        <w:tblStyle w:val="Sfondochiaro-Colore1"/>
        <w:tblW w:w="0" w:type="auto"/>
        <w:tblLook w:val="04A0" w:firstRow="1" w:lastRow="0" w:firstColumn="1" w:lastColumn="0" w:noHBand="0" w:noVBand="1"/>
      </w:tblPr>
      <w:tblGrid>
        <w:gridCol w:w="3285"/>
        <w:gridCol w:w="2678"/>
        <w:gridCol w:w="2677"/>
      </w:tblGrid>
      <w:tr w:rsidR="00246F77" w14:paraId="79D222C3"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244BB6" w14:textId="77777777" w:rsidR="00246F77" w:rsidRDefault="0030200B">
            <w:r>
              <w:t>Rule</w:t>
            </w:r>
          </w:p>
        </w:tc>
        <w:tc>
          <w:tcPr>
            <w:tcW w:w="2880" w:type="dxa"/>
          </w:tcPr>
          <w:p w14:paraId="5C793838"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316E918A" w14:textId="77777777" w:rsidR="00246F77" w:rsidRDefault="0030200B">
            <w:pPr>
              <w:cnfStyle w:val="100000000000" w:firstRow="1" w:lastRow="0" w:firstColumn="0" w:lastColumn="0" w:oddVBand="0" w:evenVBand="0" w:oddHBand="0" w:evenHBand="0" w:firstRowFirstColumn="0" w:firstRowLastColumn="0" w:lastRowFirstColumn="0" w:lastRowLastColumn="0"/>
            </w:pPr>
            <w:r>
              <w:t>Formalization</w:t>
            </w:r>
          </w:p>
        </w:tc>
      </w:tr>
      <w:tr w:rsidR="00246F77" w14:paraId="3F7BB835"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8C858F" w14:textId="77777777" w:rsidR="00246F77" w:rsidRDefault="0030200B">
            <w:proofErr w:type="spellStart"/>
            <w:r>
              <w:t>UniformInterfaceBehavior</w:t>
            </w:r>
            <w:proofErr w:type="spellEnd"/>
          </w:p>
        </w:tc>
        <w:tc>
          <w:tcPr>
            <w:tcW w:w="2880" w:type="dxa"/>
          </w:tcPr>
          <w:p w14:paraId="62EC7605"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Interface behavior is invariant across </w:t>
            </w:r>
            <w:proofErr w:type="spellStart"/>
            <w:r>
              <w:t>EntityTypes</w:t>
            </w:r>
            <w:proofErr w:type="spellEnd"/>
          </w:p>
        </w:tc>
        <w:tc>
          <w:tcPr>
            <w:tcW w:w="2880" w:type="dxa"/>
          </w:tcPr>
          <w:p w14:paraId="24788B10" w14:textId="77777777" w:rsidR="00246F77" w:rsidRDefault="0030200B">
            <w:pPr>
              <w:cnfStyle w:val="000000100000" w:firstRow="0" w:lastRow="0" w:firstColumn="0" w:lastColumn="0" w:oddVBand="0" w:evenVBand="0" w:oddHBand="1" w:evenHBand="0" w:firstRowFirstColumn="0" w:firstRowLastColumn="0" w:lastRowFirstColumn="0" w:lastRowLastColumn="0"/>
            </w:pPr>
            <w:r>
              <w:t>Documentary</w:t>
            </w:r>
          </w:p>
        </w:tc>
      </w:tr>
      <w:tr w:rsidR="00246F77" w14:paraId="5467CC74"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856A977" w14:textId="77777777" w:rsidR="00246F77" w:rsidRDefault="0030200B">
            <w:proofErr w:type="spellStart"/>
            <w:r>
              <w:t>EntityTypeSpecializationRequired</w:t>
            </w:r>
            <w:proofErr w:type="spellEnd"/>
          </w:p>
        </w:tc>
        <w:tc>
          <w:tcPr>
            <w:tcW w:w="2880" w:type="dxa"/>
          </w:tcPr>
          <w:p w14:paraId="7FAFF665" w14:textId="77777777" w:rsidR="00246F77" w:rsidRDefault="0030200B">
            <w:pPr>
              <w:cnfStyle w:val="000000000000" w:firstRow="0" w:lastRow="0" w:firstColumn="0" w:lastColumn="0" w:oddVBand="0" w:evenVBand="0" w:oddHBand="0" w:evenHBand="0" w:firstRowFirstColumn="0" w:firstRowLastColumn="0" w:lastRowFirstColumn="0" w:lastRowLastColumn="0"/>
            </w:pPr>
            <w:r>
              <w:t>Semantic signifier must be specialized per entity type</w:t>
            </w:r>
          </w:p>
        </w:tc>
        <w:tc>
          <w:tcPr>
            <w:tcW w:w="2880" w:type="dxa"/>
          </w:tcPr>
          <w:p w14:paraId="1C8C7B6D" w14:textId="77777777" w:rsidR="00246F77" w:rsidRDefault="0030200B">
            <w:pPr>
              <w:cnfStyle w:val="000000000000" w:firstRow="0" w:lastRow="0" w:firstColumn="0" w:lastColumn="0" w:oddVBand="0" w:evenVBand="0" w:oddHBand="0" w:evenHBand="0" w:firstRowFirstColumn="0" w:firstRowLastColumn="0" w:lastRowFirstColumn="0" w:lastRowLastColumn="0"/>
            </w:pPr>
            <w:r>
              <w:t>Documentary</w:t>
            </w:r>
          </w:p>
        </w:tc>
      </w:tr>
      <w:tr w:rsidR="00246F77" w14:paraId="22D60F9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B5F66" w14:textId="77777777" w:rsidR="00246F77" w:rsidRDefault="0030200B">
            <w:r>
              <w:t>EntityTypeClassifiesOneConcept</w:t>
            </w:r>
          </w:p>
        </w:tc>
        <w:tc>
          <w:tcPr>
            <w:tcW w:w="2880" w:type="dxa"/>
          </w:tcPr>
          <w:p w14:paraId="0E279D0E"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Each </w:t>
            </w:r>
            <w:proofErr w:type="spellStart"/>
            <w:r>
              <w:t>EntityType</w:t>
            </w:r>
            <w:proofErr w:type="spellEnd"/>
            <w:r>
              <w:t xml:space="preserve"> classifies exactly one </w:t>
            </w:r>
            <w:proofErr w:type="spellStart"/>
            <w:r>
              <w:t>EntityConcept</w:t>
            </w:r>
            <w:proofErr w:type="spellEnd"/>
          </w:p>
        </w:tc>
        <w:tc>
          <w:tcPr>
            <w:tcW w:w="2880" w:type="dxa"/>
          </w:tcPr>
          <w:p w14:paraId="20C0E320" w14:textId="77777777" w:rsidR="00246F77" w:rsidRDefault="0030200B">
            <w:pPr>
              <w:cnfStyle w:val="000000100000" w:firstRow="0" w:lastRow="0" w:firstColumn="0" w:lastColumn="0" w:oddVBand="0" w:evenVBand="0" w:oddHBand="1" w:evenHBand="0" w:firstRowFirstColumn="0" w:firstRowLastColumn="0" w:lastRowFirstColumn="0" w:lastRowLastColumn="0"/>
            </w:pPr>
            <w:r>
              <w:t>Formalized</w:t>
            </w:r>
          </w:p>
        </w:tc>
      </w:tr>
      <w:tr w:rsidR="00246F77" w14:paraId="34E4B962"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9206926" w14:textId="77777777" w:rsidR="00246F77" w:rsidRDefault="0030200B">
            <w:proofErr w:type="spellStart"/>
            <w:r>
              <w:t>AssignmentConstrainsEntityType</w:t>
            </w:r>
            <w:proofErr w:type="spellEnd"/>
          </w:p>
        </w:tc>
        <w:tc>
          <w:tcPr>
            <w:tcW w:w="2880" w:type="dxa"/>
          </w:tcPr>
          <w:p w14:paraId="3B6E9C1D"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Assignment may only further constrain </w:t>
            </w:r>
            <w:proofErr w:type="spellStart"/>
            <w:r>
              <w:t>EntityType</w:t>
            </w:r>
            <w:proofErr w:type="spellEnd"/>
            <w:r>
              <w:t xml:space="preserve"> rules</w:t>
            </w:r>
          </w:p>
        </w:tc>
        <w:tc>
          <w:tcPr>
            <w:tcW w:w="2880" w:type="dxa"/>
          </w:tcPr>
          <w:p w14:paraId="1D67DF0D" w14:textId="77777777" w:rsidR="00246F77" w:rsidRDefault="0030200B">
            <w:pPr>
              <w:cnfStyle w:val="000000000000" w:firstRow="0" w:lastRow="0" w:firstColumn="0" w:lastColumn="0" w:oddVBand="0" w:evenVBand="0" w:oddHBand="0" w:evenHBand="0" w:firstRowFirstColumn="0" w:firstRowLastColumn="0" w:lastRowFirstColumn="0" w:lastRowLastColumn="0"/>
            </w:pPr>
            <w:r>
              <w:t>Documentary</w:t>
            </w:r>
          </w:p>
        </w:tc>
      </w:tr>
    </w:tbl>
    <w:p w14:paraId="45A8BF44" w14:textId="77777777" w:rsidR="00246F77" w:rsidRDefault="00246F77"/>
    <w:p w14:paraId="75BE654C" w14:textId="6D10D88B" w:rsidR="00246F77" w:rsidRDefault="0030200B">
      <w:pPr>
        <w:pStyle w:val="Titolo2"/>
      </w:pPr>
      <w:bookmarkStart w:id="27" w:name="_Toc223503380"/>
      <w:r>
        <w:t>Merge Rules</w:t>
      </w:r>
      <w:bookmarkEnd w:id="27"/>
    </w:p>
    <w:tbl>
      <w:tblPr>
        <w:tblStyle w:val="Sfondochiaro-Colore1"/>
        <w:tblW w:w="0" w:type="auto"/>
        <w:tblLook w:val="04A0" w:firstRow="1" w:lastRow="0" w:firstColumn="1" w:lastColumn="0" w:noHBand="0" w:noVBand="1"/>
      </w:tblPr>
      <w:tblGrid>
        <w:gridCol w:w="3433"/>
        <w:gridCol w:w="2604"/>
        <w:gridCol w:w="2603"/>
      </w:tblGrid>
      <w:tr w:rsidR="00246F77" w14:paraId="04A21FBE"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410D65" w14:textId="77777777" w:rsidR="00246F77" w:rsidRDefault="0030200B">
            <w:r>
              <w:t>Rule</w:t>
            </w:r>
          </w:p>
        </w:tc>
        <w:tc>
          <w:tcPr>
            <w:tcW w:w="2880" w:type="dxa"/>
          </w:tcPr>
          <w:p w14:paraId="6EABAE09"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4B408103" w14:textId="77777777" w:rsidR="00246F77" w:rsidRDefault="0030200B">
            <w:pPr>
              <w:cnfStyle w:val="100000000000" w:firstRow="1" w:lastRow="0" w:firstColumn="0" w:lastColumn="0" w:oddVBand="0" w:evenVBand="0" w:oddHBand="0" w:evenHBand="0" w:firstRowFirstColumn="0" w:firstRowLastColumn="0" w:lastRowFirstColumn="0" w:lastRowLastColumn="0"/>
            </w:pPr>
            <w:r>
              <w:t>Formalization</w:t>
            </w:r>
          </w:p>
        </w:tc>
      </w:tr>
      <w:tr w:rsidR="00246F77" w14:paraId="26E4E1D2"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872B8" w14:textId="77777777" w:rsidR="00246F77" w:rsidRDefault="0030200B">
            <w:proofErr w:type="spellStart"/>
            <w:r>
              <w:t>MergeWithinSingleDomainOnly</w:t>
            </w:r>
            <w:proofErr w:type="spellEnd"/>
          </w:p>
        </w:tc>
        <w:tc>
          <w:tcPr>
            <w:tcW w:w="2880" w:type="dxa"/>
          </w:tcPr>
          <w:p w14:paraId="0B45ED9D"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Merge restricted to single </w:t>
            </w:r>
            <w:proofErr w:type="spellStart"/>
            <w:r>
              <w:t>PolicyDomain</w:t>
            </w:r>
            <w:proofErr w:type="spellEnd"/>
          </w:p>
        </w:tc>
        <w:tc>
          <w:tcPr>
            <w:tcW w:w="2880" w:type="dxa"/>
          </w:tcPr>
          <w:p w14:paraId="14B961AD" w14:textId="77777777" w:rsidR="00246F77" w:rsidRDefault="0030200B">
            <w:pPr>
              <w:cnfStyle w:val="000000100000" w:firstRow="0" w:lastRow="0" w:firstColumn="0" w:lastColumn="0" w:oddVBand="0" w:evenVBand="0" w:oddHBand="1" w:evenHBand="0" w:firstRowFirstColumn="0" w:firstRowLastColumn="0" w:lastRowFirstColumn="0" w:lastRowLastColumn="0"/>
            </w:pPr>
            <w:r>
              <w:t>Formalized</w:t>
            </w:r>
          </w:p>
        </w:tc>
      </w:tr>
      <w:tr w:rsidR="00246F77" w14:paraId="1FCBDE9A"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35B80311" w14:textId="77777777" w:rsidR="00246F77" w:rsidRDefault="0030200B">
            <w:proofErr w:type="spellStart"/>
            <w:r>
              <w:t>MergeSameEntityConceptRequired</w:t>
            </w:r>
            <w:proofErr w:type="spellEnd"/>
          </w:p>
        </w:tc>
        <w:tc>
          <w:tcPr>
            <w:tcW w:w="2880" w:type="dxa"/>
          </w:tcPr>
          <w:p w14:paraId="6F5A6B7B"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Merge restricted to same </w:t>
            </w:r>
            <w:proofErr w:type="spellStart"/>
            <w:r>
              <w:t>EntityConcept</w:t>
            </w:r>
            <w:proofErr w:type="spellEnd"/>
          </w:p>
        </w:tc>
        <w:tc>
          <w:tcPr>
            <w:tcW w:w="2880" w:type="dxa"/>
          </w:tcPr>
          <w:p w14:paraId="7ADA3262" w14:textId="77777777" w:rsidR="00246F77" w:rsidRDefault="0030200B">
            <w:pPr>
              <w:cnfStyle w:val="000000000000" w:firstRow="0" w:lastRow="0" w:firstColumn="0" w:lastColumn="0" w:oddVBand="0" w:evenVBand="0" w:oddHBand="0" w:evenHBand="0" w:firstRowFirstColumn="0" w:firstRowLastColumn="0" w:lastRowFirstColumn="0" w:lastRowLastColumn="0"/>
            </w:pPr>
            <w:r>
              <w:t>Formalized</w:t>
            </w:r>
          </w:p>
        </w:tc>
      </w:tr>
      <w:tr w:rsidR="00246F77" w14:paraId="36AAE97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77D4E" w14:textId="77777777" w:rsidR="00246F77" w:rsidRDefault="0030200B">
            <w:proofErr w:type="spellStart"/>
            <w:r>
              <w:t>MergeAttributeResolution</w:t>
            </w:r>
            <w:proofErr w:type="spellEnd"/>
          </w:p>
        </w:tc>
        <w:tc>
          <w:tcPr>
            <w:tcW w:w="2880" w:type="dxa"/>
          </w:tcPr>
          <w:p w14:paraId="64FEFE7D" w14:textId="77777777" w:rsidR="00246F77" w:rsidRDefault="0030200B">
            <w:pPr>
              <w:cnfStyle w:val="000000100000" w:firstRow="0" w:lastRow="0" w:firstColumn="0" w:lastColumn="0" w:oddVBand="0" w:evenVBand="0" w:oddHBand="1" w:evenHBand="0" w:firstRowFirstColumn="0" w:firstRowLastColumn="0" w:lastRowFirstColumn="0" w:lastRowLastColumn="0"/>
            </w:pPr>
            <w:r>
              <w:t>Empty target attributes filled from source during merge</w:t>
            </w:r>
          </w:p>
        </w:tc>
        <w:tc>
          <w:tcPr>
            <w:tcW w:w="2880" w:type="dxa"/>
          </w:tcPr>
          <w:p w14:paraId="2575E3A5" w14:textId="77777777" w:rsidR="00246F77" w:rsidRDefault="0030200B">
            <w:pPr>
              <w:cnfStyle w:val="000000100000" w:firstRow="0" w:lastRow="0" w:firstColumn="0" w:lastColumn="0" w:oddVBand="0" w:evenVBand="0" w:oddHBand="1" w:evenHBand="0" w:firstRowFirstColumn="0" w:firstRowLastColumn="0" w:lastRowFirstColumn="0" w:lastRowLastColumn="0"/>
            </w:pPr>
            <w:r>
              <w:t>Documentary</w:t>
            </w:r>
          </w:p>
        </w:tc>
      </w:tr>
      <w:tr w:rsidR="00246F77" w14:paraId="0AB834C8"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55CA45E1" w14:textId="77777777" w:rsidR="00246F77" w:rsidRDefault="0030200B">
            <w:proofErr w:type="spellStart"/>
            <w:r>
              <w:lastRenderedPageBreak/>
              <w:t>MergeIndicationRequired</w:t>
            </w:r>
            <w:proofErr w:type="spellEnd"/>
          </w:p>
        </w:tc>
        <w:tc>
          <w:tcPr>
            <w:tcW w:w="2880" w:type="dxa"/>
          </w:tcPr>
          <w:p w14:paraId="4BE79A8F"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gramStart"/>
            <w:r>
              <w:t>Merge</w:t>
            </w:r>
            <w:proofErr w:type="gramEnd"/>
            <w:r>
              <w:t xml:space="preserve"> must be indicated (link or correlation set)</w:t>
            </w:r>
          </w:p>
        </w:tc>
        <w:tc>
          <w:tcPr>
            <w:tcW w:w="2880" w:type="dxa"/>
          </w:tcPr>
          <w:p w14:paraId="0F214747" w14:textId="77777777" w:rsidR="00246F77" w:rsidRDefault="0030200B">
            <w:pPr>
              <w:cnfStyle w:val="000000000000" w:firstRow="0" w:lastRow="0" w:firstColumn="0" w:lastColumn="0" w:oddVBand="0" w:evenVBand="0" w:oddHBand="0" w:evenHBand="0" w:firstRowFirstColumn="0" w:firstRowLastColumn="0" w:lastRowFirstColumn="0" w:lastRowLastColumn="0"/>
            </w:pPr>
            <w:r>
              <w:t>Documentary</w:t>
            </w:r>
          </w:p>
        </w:tc>
      </w:tr>
    </w:tbl>
    <w:p w14:paraId="57CD82CB" w14:textId="77777777" w:rsidR="00246F77" w:rsidRDefault="00246F77"/>
    <w:p w14:paraId="021F910C" w14:textId="3A504009" w:rsidR="00246F77" w:rsidRDefault="0030200B">
      <w:pPr>
        <w:pStyle w:val="Titolo2"/>
      </w:pPr>
      <w:bookmarkStart w:id="28" w:name="_Toc223503381"/>
      <w:r>
        <w:t>Link Rules</w:t>
      </w:r>
      <w:bookmarkEnd w:id="28"/>
    </w:p>
    <w:tbl>
      <w:tblPr>
        <w:tblStyle w:val="Sfondochiaro-Colore1"/>
        <w:tblW w:w="0" w:type="auto"/>
        <w:tblLook w:val="04A0" w:firstRow="1" w:lastRow="0" w:firstColumn="1" w:lastColumn="0" w:noHBand="0" w:noVBand="1"/>
      </w:tblPr>
      <w:tblGrid>
        <w:gridCol w:w="3083"/>
        <w:gridCol w:w="2771"/>
        <w:gridCol w:w="2786"/>
      </w:tblGrid>
      <w:tr w:rsidR="00246F77" w14:paraId="61F74F6E"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C3109" w14:textId="77777777" w:rsidR="00246F77" w:rsidRDefault="0030200B">
            <w:r>
              <w:t>Rule</w:t>
            </w:r>
          </w:p>
        </w:tc>
        <w:tc>
          <w:tcPr>
            <w:tcW w:w="2880" w:type="dxa"/>
          </w:tcPr>
          <w:p w14:paraId="3EC1D82D"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2D8EFFC7" w14:textId="77777777" w:rsidR="00246F77" w:rsidRDefault="0030200B">
            <w:pPr>
              <w:cnfStyle w:val="100000000000" w:firstRow="1" w:lastRow="0" w:firstColumn="0" w:lastColumn="0" w:oddVBand="0" w:evenVBand="0" w:oddHBand="0" w:evenHBand="0" w:firstRowFirstColumn="0" w:firstRowLastColumn="0" w:lastRowFirstColumn="0" w:lastRowLastColumn="0"/>
            </w:pPr>
            <w:r>
              <w:t>Formalization</w:t>
            </w:r>
          </w:p>
        </w:tc>
      </w:tr>
      <w:tr w:rsidR="00246F77" w14:paraId="5BD5F4E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F1C81" w14:textId="77777777" w:rsidR="00246F77" w:rsidRDefault="0030200B">
            <w:proofErr w:type="spellStart"/>
            <w:r>
              <w:t>LinkPreconditions</w:t>
            </w:r>
            <w:proofErr w:type="spellEnd"/>
          </w:p>
        </w:tc>
        <w:tc>
          <w:tcPr>
            <w:tcW w:w="2880" w:type="dxa"/>
          </w:tcPr>
          <w:p w14:paraId="43E57022" w14:textId="77777777" w:rsidR="00246F77" w:rsidRDefault="0030200B">
            <w:pPr>
              <w:cnfStyle w:val="000000100000" w:firstRow="0" w:lastRow="0" w:firstColumn="0" w:lastColumn="0" w:oddVBand="0" w:evenVBand="0" w:oddHBand="1" w:evenHBand="0" w:firstRowFirstColumn="0" w:firstRowLastColumn="0" w:lastRowFirstColumn="0" w:lastRowLastColumn="0"/>
            </w:pPr>
            <w:r>
              <w:t>Both identities must exist; target must be active</w:t>
            </w:r>
          </w:p>
        </w:tc>
        <w:tc>
          <w:tcPr>
            <w:tcW w:w="2880" w:type="dxa"/>
          </w:tcPr>
          <w:p w14:paraId="540B9813" w14:textId="77777777" w:rsidR="00246F77" w:rsidRDefault="0030200B">
            <w:pPr>
              <w:cnfStyle w:val="000000100000" w:firstRow="0" w:lastRow="0" w:firstColumn="0" w:lastColumn="0" w:oddVBand="0" w:evenVBand="0" w:oddHBand="1" w:evenHBand="0" w:firstRowFirstColumn="0" w:firstRowLastColumn="0" w:lastRowFirstColumn="0" w:lastRowLastColumn="0"/>
            </w:pPr>
            <w:r>
              <w:t>Formalized</w:t>
            </w:r>
          </w:p>
        </w:tc>
      </w:tr>
      <w:tr w:rsidR="00246F77" w14:paraId="379DD000"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3A223B1C" w14:textId="77777777" w:rsidR="00246F77" w:rsidRDefault="0030200B">
            <w:proofErr w:type="spellStart"/>
            <w:r>
              <w:t>LinkSemanticsAndTransitivity</w:t>
            </w:r>
            <w:proofErr w:type="spellEnd"/>
          </w:p>
        </w:tc>
        <w:tc>
          <w:tcPr>
            <w:tcW w:w="2880" w:type="dxa"/>
          </w:tcPr>
          <w:p w14:paraId="4E42632F" w14:textId="77777777" w:rsidR="00246F77" w:rsidRDefault="0030200B">
            <w:pPr>
              <w:cnfStyle w:val="000000000000" w:firstRow="0" w:lastRow="0" w:firstColumn="0" w:lastColumn="0" w:oddVBand="0" w:evenVBand="0" w:oddHBand="0" w:evenHBand="0" w:firstRowFirstColumn="0" w:firstRowLastColumn="0" w:lastRowFirstColumn="0" w:lastRowLastColumn="0"/>
            </w:pPr>
            <w:r>
              <w:t>Links are transitive by definition</w:t>
            </w:r>
          </w:p>
        </w:tc>
        <w:tc>
          <w:tcPr>
            <w:tcW w:w="2880" w:type="dxa"/>
          </w:tcPr>
          <w:p w14:paraId="63E3DCE3" w14:textId="77777777" w:rsidR="00246F77" w:rsidRDefault="0030200B">
            <w:pPr>
              <w:cnfStyle w:val="000000000000" w:firstRow="0" w:lastRow="0" w:firstColumn="0" w:lastColumn="0" w:oddVBand="0" w:evenVBand="0" w:oddHBand="0" w:evenHBand="0" w:firstRowFirstColumn="0" w:firstRowLastColumn="0" w:lastRowFirstColumn="0" w:lastRowLastColumn="0"/>
            </w:pPr>
            <w:r>
              <w:t>Documentary</w:t>
            </w:r>
          </w:p>
        </w:tc>
      </w:tr>
      <w:tr w:rsidR="00246F77" w14:paraId="3D0BCA6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415A2E" w14:textId="77777777" w:rsidR="00246F77" w:rsidRDefault="0030200B">
            <w:proofErr w:type="spellStart"/>
            <w:r>
              <w:t>CrossEntityTypeLinkingAllowed</w:t>
            </w:r>
            <w:proofErr w:type="spellEnd"/>
          </w:p>
        </w:tc>
        <w:tc>
          <w:tcPr>
            <w:tcW w:w="2880" w:type="dxa"/>
          </w:tcPr>
          <w:p w14:paraId="322D69CF"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Different </w:t>
            </w:r>
            <w:proofErr w:type="spellStart"/>
            <w:r>
              <w:t>EntityTypes</w:t>
            </w:r>
            <w:proofErr w:type="spellEnd"/>
            <w:r>
              <w:t xml:space="preserve"> may be linked</w:t>
            </w:r>
          </w:p>
        </w:tc>
        <w:tc>
          <w:tcPr>
            <w:tcW w:w="2880" w:type="dxa"/>
          </w:tcPr>
          <w:p w14:paraId="1340EE89" w14:textId="77777777" w:rsidR="00246F77" w:rsidRDefault="0030200B">
            <w:pPr>
              <w:cnfStyle w:val="000000100000" w:firstRow="0" w:lastRow="0" w:firstColumn="0" w:lastColumn="0" w:oddVBand="0" w:evenVBand="0" w:oddHBand="1" w:evenHBand="0" w:firstRowFirstColumn="0" w:firstRowLastColumn="0" w:lastRowFirstColumn="0" w:lastRowLastColumn="0"/>
            </w:pPr>
            <w:r>
              <w:t>Documentary</w:t>
            </w:r>
          </w:p>
        </w:tc>
      </w:tr>
      <w:tr w:rsidR="00246F77" w14:paraId="0DAB081E"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861641C" w14:textId="77777777" w:rsidR="00246F77" w:rsidRDefault="0030200B">
            <w:proofErr w:type="spellStart"/>
            <w:r>
              <w:t>CrossDomainLinkTopology</w:t>
            </w:r>
            <w:proofErr w:type="spellEnd"/>
          </w:p>
        </w:tc>
        <w:tc>
          <w:tcPr>
            <w:tcW w:w="2880" w:type="dxa"/>
          </w:tcPr>
          <w:p w14:paraId="1B4A359B" w14:textId="77777777" w:rsidR="00246F77" w:rsidRDefault="0030200B">
            <w:pPr>
              <w:cnfStyle w:val="000000000000" w:firstRow="0" w:lastRow="0" w:firstColumn="0" w:lastColumn="0" w:oddVBand="0" w:evenVBand="0" w:oddHBand="0" w:evenHBand="0" w:firstRowFirstColumn="0" w:firstRowLastColumn="0" w:lastRowFirstColumn="0" w:lastRowLastColumn="0"/>
            </w:pPr>
            <w:r>
              <w:t>Peer-to-peer or master-domain per policy</w:t>
            </w:r>
          </w:p>
        </w:tc>
        <w:tc>
          <w:tcPr>
            <w:tcW w:w="2880" w:type="dxa"/>
          </w:tcPr>
          <w:p w14:paraId="08F72DF7" w14:textId="77777777" w:rsidR="00246F77" w:rsidRDefault="0030200B">
            <w:pPr>
              <w:cnfStyle w:val="000000000000" w:firstRow="0" w:lastRow="0" w:firstColumn="0" w:lastColumn="0" w:oddVBand="0" w:evenVBand="0" w:oddHBand="0" w:evenHBand="0" w:firstRowFirstColumn="0" w:firstRowLastColumn="0" w:lastRowFirstColumn="0" w:lastRowLastColumn="0"/>
            </w:pPr>
            <w:r>
              <w:t>Documentary</w:t>
            </w:r>
          </w:p>
        </w:tc>
      </w:tr>
    </w:tbl>
    <w:p w14:paraId="756320E4" w14:textId="77777777" w:rsidR="00246F77" w:rsidRDefault="00246F77"/>
    <w:p w14:paraId="76F1BB4B" w14:textId="33B576B5" w:rsidR="00246F77" w:rsidRDefault="0030200B">
      <w:pPr>
        <w:pStyle w:val="Titolo2"/>
      </w:pPr>
      <w:bookmarkStart w:id="29" w:name="_Toc223503382"/>
      <w:r>
        <w:t>Query &amp; Notification Rules</w:t>
      </w:r>
      <w:bookmarkEnd w:id="29"/>
    </w:p>
    <w:tbl>
      <w:tblPr>
        <w:tblStyle w:val="Sfondochiaro-Colore1"/>
        <w:tblW w:w="0" w:type="auto"/>
        <w:tblLook w:val="04A0" w:firstRow="1" w:lastRow="0" w:firstColumn="1" w:lastColumn="0" w:noHBand="0" w:noVBand="1"/>
      </w:tblPr>
      <w:tblGrid>
        <w:gridCol w:w="3123"/>
        <w:gridCol w:w="2753"/>
        <w:gridCol w:w="2764"/>
      </w:tblGrid>
      <w:tr w:rsidR="00246F77" w14:paraId="2B0D56D6"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B1ED0" w14:textId="77777777" w:rsidR="00246F77" w:rsidRDefault="0030200B">
            <w:r>
              <w:t>Rule</w:t>
            </w:r>
          </w:p>
        </w:tc>
        <w:tc>
          <w:tcPr>
            <w:tcW w:w="2880" w:type="dxa"/>
          </w:tcPr>
          <w:p w14:paraId="69C9E10F"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00CBF1F1" w14:textId="77777777" w:rsidR="00246F77" w:rsidRDefault="0030200B">
            <w:pPr>
              <w:cnfStyle w:val="100000000000" w:firstRow="1" w:lastRow="0" w:firstColumn="0" w:lastColumn="0" w:oddVBand="0" w:evenVBand="0" w:oddHBand="0" w:evenHBand="0" w:firstRowFirstColumn="0" w:firstRowLastColumn="0" w:lastRowFirstColumn="0" w:lastRowLastColumn="0"/>
            </w:pPr>
            <w:r>
              <w:t>Formalization</w:t>
            </w:r>
          </w:p>
        </w:tc>
      </w:tr>
      <w:tr w:rsidR="00246F77" w14:paraId="365C0E2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910A2" w14:textId="77777777" w:rsidR="00246F77" w:rsidRDefault="0030200B">
            <w:proofErr w:type="spellStart"/>
            <w:r>
              <w:t>MergedIdentityRedirect</w:t>
            </w:r>
            <w:proofErr w:type="spellEnd"/>
          </w:p>
        </w:tc>
        <w:tc>
          <w:tcPr>
            <w:tcW w:w="2880" w:type="dxa"/>
          </w:tcPr>
          <w:p w14:paraId="718FE15D" w14:textId="77777777" w:rsidR="00246F77" w:rsidRDefault="0030200B">
            <w:pPr>
              <w:cnfStyle w:val="000000100000" w:firstRow="0" w:lastRow="0" w:firstColumn="0" w:lastColumn="0" w:oddVBand="0" w:evenVBand="0" w:oddHBand="1" w:evenHBand="0" w:firstRowFirstColumn="0" w:firstRowLastColumn="0" w:lastRowFirstColumn="0" w:lastRowLastColumn="0"/>
            </w:pPr>
            <w:r>
              <w:t>Warning + surviving ID on merged lookup</w:t>
            </w:r>
          </w:p>
        </w:tc>
        <w:tc>
          <w:tcPr>
            <w:tcW w:w="2880" w:type="dxa"/>
          </w:tcPr>
          <w:p w14:paraId="37C5B275" w14:textId="77777777" w:rsidR="00246F77" w:rsidRDefault="0030200B">
            <w:pPr>
              <w:cnfStyle w:val="000000100000" w:firstRow="0" w:lastRow="0" w:firstColumn="0" w:lastColumn="0" w:oddVBand="0" w:evenVBand="0" w:oddHBand="1" w:evenHBand="0" w:firstRowFirstColumn="0" w:firstRowLastColumn="0" w:lastRowFirstColumn="0" w:lastRowLastColumn="0"/>
            </w:pPr>
            <w:r>
              <w:t>Documentary</w:t>
            </w:r>
          </w:p>
        </w:tc>
      </w:tr>
      <w:tr w:rsidR="00246F77" w14:paraId="2085FB66"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4975A8A" w14:textId="77777777" w:rsidR="00246F77" w:rsidRDefault="0030200B">
            <w:proofErr w:type="spellStart"/>
            <w:r>
              <w:t>GetAllInfoInvariant</w:t>
            </w:r>
            <w:proofErr w:type="spellEnd"/>
          </w:p>
        </w:tc>
        <w:tc>
          <w:tcPr>
            <w:tcW w:w="2880" w:type="dxa"/>
          </w:tcPr>
          <w:p w14:paraId="3D792358" w14:textId="77777777" w:rsidR="00246F77" w:rsidRDefault="0030200B">
            <w:pPr>
              <w:cnfStyle w:val="000000000000" w:firstRow="0" w:lastRow="0" w:firstColumn="0" w:lastColumn="0" w:oddVBand="0" w:evenVBand="0" w:oddHBand="0" w:evenHBand="0" w:firstRowFirstColumn="0" w:firstRowLastColumn="0" w:lastRowFirstColumn="0" w:lastRowLastColumn="0"/>
            </w:pPr>
            <w:r>
              <w:t>Query is read-only</w:t>
            </w:r>
          </w:p>
        </w:tc>
        <w:tc>
          <w:tcPr>
            <w:tcW w:w="2880" w:type="dxa"/>
          </w:tcPr>
          <w:p w14:paraId="6B4DBE2F" w14:textId="77777777" w:rsidR="00246F77" w:rsidRDefault="0030200B">
            <w:pPr>
              <w:cnfStyle w:val="000000000000" w:firstRow="0" w:lastRow="0" w:firstColumn="0" w:lastColumn="0" w:oddVBand="0" w:evenVBand="0" w:oddHBand="0" w:evenHBand="0" w:firstRowFirstColumn="0" w:firstRowLastColumn="0" w:lastRowFirstColumn="0" w:lastRowLastColumn="0"/>
            </w:pPr>
            <w:r>
              <w:t>Documentary</w:t>
            </w:r>
          </w:p>
        </w:tc>
      </w:tr>
      <w:tr w:rsidR="00246F77" w14:paraId="06F2A31F"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0A484D" w14:textId="77777777" w:rsidR="00246F77" w:rsidRDefault="0030200B">
            <w:proofErr w:type="spellStart"/>
            <w:r>
              <w:t>TwoTieredMatchThreshold</w:t>
            </w:r>
            <w:proofErr w:type="spellEnd"/>
          </w:p>
        </w:tc>
        <w:tc>
          <w:tcPr>
            <w:tcW w:w="2880" w:type="dxa"/>
          </w:tcPr>
          <w:p w14:paraId="5884A06A" w14:textId="77777777" w:rsidR="00246F77" w:rsidRDefault="0030200B">
            <w:pPr>
              <w:cnfStyle w:val="000000100000" w:firstRow="0" w:lastRow="0" w:firstColumn="0" w:lastColumn="0" w:oddVBand="0" w:evenVBand="0" w:oddHBand="1" w:evenHBand="0" w:firstRowFirstColumn="0" w:firstRowLastColumn="0" w:lastRowFirstColumn="0" w:lastRowLastColumn="0"/>
            </w:pPr>
            <w:r>
              <w:t>Definite vs. presumptive match tiers</w:t>
            </w:r>
          </w:p>
        </w:tc>
        <w:tc>
          <w:tcPr>
            <w:tcW w:w="2880" w:type="dxa"/>
          </w:tcPr>
          <w:p w14:paraId="730AF8AB" w14:textId="77777777" w:rsidR="00246F77" w:rsidRDefault="0030200B">
            <w:pPr>
              <w:cnfStyle w:val="000000100000" w:firstRow="0" w:lastRow="0" w:firstColumn="0" w:lastColumn="0" w:oddVBand="0" w:evenVBand="0" w:oddHBand="1" w:evenHBand="0" w:firstRowFirstColumn="0" w:firstRowLastColumn="0" w:lastRowFirstColumn="0" w:lastRowLastColumn="0"/>
            </w:pPr>
            <w:r>
              <w:t>Documentary</w:t>
            </w:r>
          </w:p>
        </w:tc>
      </w:tr>
      <w:tr w:rsidR="00246F77" w14:paraId="1CB81A09"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25689E6D" w14:textId="77777777" w:rsidR="00246F77" w:rsidRDefault="0030200B">
            <w:proofErr w:type="spellStart"/>
            <w:r>
              <w:t>NotificationSubscriptionPattern</w:t>
            </w:r>
            <w:proofErr w:type="spellEnd"/>
          </w:p>
        </w:tc>
        <w:tc>
          <w:tcPr>
            <w:tcW w:w="2880" w:type="dxa"/>
          </w:tcPr>
          <w:p w14:paraId="39927DFC" w14:textId="77777777" w:rsidR="00246F77" w:rsidRDefault="0030200B">
            <w:pPr>
              <w:cnfStyle w:val="000000000000" w:firstRow="0" w:lastRow="0" w:firstColumn="0" w:lastColumn="0" w:oddVBand="0" w:evenVBand="0" w:oddHBand="0" w:evenHBand="0" w:firstRowFirstColumn="0" w:firstRowLastColumn="0" w:lastRowFirstColumn="0" w:lastRowLastColumn="0"/>
            </w:pPr>
            <w:r>
              <w:t>Subscription is a pub/sub pattern</w:t>
            </w:r>
          </w:p>
        </w:tc>
        <w:tc>
          <w:tcPr>
            <w:tcW w:w="2880" w:type="dxa"/>
          </w:tcPr>
          <w:p w14:paraId="43F803D7" w14:textId="77777777" w:rsidR="00246F77" w:rsidRDefault="0030200B">
            <w:pPr>
              <w:cnfStyle w:val="000000000000" w:firstRow="0" w:lastRow="0" w:firstColumn="0" w:lastColumn="0" w:oddVBand="0" w:evenVBand="0" w:oddHBand="0" w:evenHBand="0" w:firstRowFirstColumn="0" w:firstRowLastColumn="0" w:lastRowFirstColumn="0" w:lastRowLastColumn="0"/>
            </w:pPr>
            <w:r>
              <w:t>Documentary</w:t>
            </w:r>
          </w:p>
        </w:tc>
      </w:tr>
    </w:tbl>
    <w:p w14:paraId="5DCB9752" w14:textId="77777777" w:rsidR="00246F77" w:rsidRDefault="00246F77"/>
    <w:p w14:paraId="66790CA3" w14:textId="77777777" w:rsidR="00246F77" w:rsidRDefault="0030200B">
      <w:r>
        <w:t>Additionally, 20 rules cover update operations, state changes, unmerge, unlink, remove, and cross-cutting policy concerns (security delegation, authorization, demographic data guidance, versioning, profile-based constraining, etc.).</w:t>
      </w:r>
    </w:p>
    <w:p w14:paraId="4CE6BFFA" w14:textId="77777777" w:rsidR="00246F77" w:rsidRDefault="0030200B">
      <w:pPr>
        <w:pStyle w:val="DiagramPlaceholder"/>
      </w:pPr>
      <w:r>
        <w:rPr>
          <w:b/>
        </w:rPr>
        <w:t>[DIAGRAM PLACEHOLDER]</w:t>
      </w:r>
    </w:p>
    <w:p w14:paraId="4B5FAFD6" w14:textId="77777777" w:rsidR="00246F77" w:rsidRDefault="0030200B">
      <w:pPr>
        <w:pStyle w:val="DiagramPlaceholder"/>
      </w:pPr>
      <w:r>
        <w:t>Insert: Business Rules Dependency Diagram</w:t>
      </w:r>
      <w:r>
        <w:br/>
        <w:t>(</w:t>
      </w:r>
      <w:proofErr w:type="spellStart"/>
      <w:r>
        <w:t>MagicDraw</w:t>
      </w:r>
      <w:proofErr w:type="spellEnd"/>
      <w:r>
        <w:t xml:space="preserve">: Requirement Diagram showing constraint </w:t>
      </w:r>
      <w:proofErr w:type="spellStart"/>
      <w:r>
        <w:t>defs</w:t>
      </w:r>
      <w:proofErr w:type="spellEnd"/>
      <w:r>
        <w:t xml:space="preserve"> grouped by category</w:t>
      </w:r>
      <w:r>
        <w:br/>
        <w:t>with derivation links to functional requirements)</w:t>
      </w:r>
    </w:p>
    <w:p w14:paraId="30E992AA" w14:textId="77777777" w:rsidR="00246F77" w:rsidRDefault="0030200B">
      <w:r>
        <w:br w:type="page"/>
      </w:r>
    </w:p>
    <w:p w14:paraId="0BAC4925" w14:textId="77777777" w:rsidR="00246F77" w:rsidRDefault="0030200B">
      <w:pPr>
        <w:pStyle w:val="Titolo1"/>
      </w:pPr>
      <w:bookmarkStart w:id="30" w:name="_Toc223503383"/>
      <w:r>
        <w:lastRenderedPageBreak/>
        <w:t>7. CIM: Requirements</w:t>
      </w:r>
      <w:bookmarkEnd w:id="30"/>
    </w:p>
    <w:p w14:paraId="6B7ECB8F" w14:textId="77777777" w:rsidR="00246F77" w:rsidRDefault="0030200B">
      <w:r>
        <w:t xml:space="preserve">The </w:t>
      </w:r>
      <w:proofErr w:type="spellStart"/>
      <w:r>
        <w:t>CIM_Requirements</w:t>
      </w:r>
      <w:proofErr w:type="spellEnd"/>
      <w:r>
        <w:t xml:space="preserve"> package contains 62 INCOSE-compliant requirements organized into three sub-packages: Functional (41), Quality (11), and Compliance (10).</w:t>
      </w:r>
    </w:p>
    <w:p w14:paraId="7A5412D9" w14:textId="77777777" w:rsidR="00246F77" w:rsidRDefault="0030200B">
      <w:pPr>
        <w:pStyle w:val="Titolo2"/>
      </w:pPr>
      <w:bookmarkStart w:id="31" w:name="_Toc223503384"/>
      <w:r>
        <w:t>7.1 Functional Requirements</w:t>
      </w:r>
      <w:bookmarkEnd w:id="31"/>
    </w:p>
    <w:p w14:paraId="0664103D" w14:textId="77777777" w:rsidR="00246F77" w:rsidRDefault="0030200B">
      <w:r>
        <w:t>Forty-one functional requirements define what the system must do. They are grouped by operational capability area.</w:t>
      </w:r>
    </w:p>
    <w:p w14:paraId="47CF9BF2" w14:textId="77777777" w:rsidR="00246F77" w:rsidRDefault="0030200B">
      <w:pPr>
        <w:pStyle w:val="Titolo3"/>
      </w:pPr>
      <w:bookmarkStart w:id="32" w:name="_Toc223503385"/>
      <w:r>
        <w:t>7.1.x Identity Registration &amp; Creation</w:t>
      </w:r>
      <w:bookmarkEnd w:id="32"/>
    </w:p>
    <w:tbl>
      <w:tblPr>
        <w:tblStyle w:val="Sfondochiaro-Colore1"/>
        <w:tblW w:w="0" w:type="auto"/>
        <w:tblLook w:val="04A0" w:firstRow="1" w:lastRow="0" w:firstColumn="1" w:lastColumn="0" w:noHBand="0" w:noVBand="1"/>
      </w:tblPr>
      <w:tblGrid>
        <w:gridCol w:w="4320"/>
        <w:gridCol w:w="4320"/>
      </w:tblGrid>
      <w:tr w:rsidR="00246F77" w14:paraId="450AFA28"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9E7E11" w14:textId="77777777" w:rsidR="00246F77" w:rsidRDefault="0030200B">
            <w:r>
              <w:t>ID</w:t>
            </w:r>
          </w:p>
        </w:tc>
        <w:tc>
          <w:tcPr>
            <w:tcW w:w="4320" w:type="dxa"/>
          </w:tcPr>
          <w:p w14:paraId="1556FBEA" w14:textId="77777777" w:rsidR="00246F77" w:rsidRDefault="0030200B">
            <w:pPr>
              <w:cnfStyle w:val="100000000000" w:firstRow="1" w:lastRow="0" w:firstColumn="0" w:lastColumn="0" w:oddVBand="0" w:evenVBand="0" w:oddHBand="0" w:evenHBand="0" w:firstRowFirstColumn="0" w:firstRowLastColumn="0" w:lastRowFirstColumn="0" w:lastRowLastColumn="0"/>
            </w:pPr>
            <w:r>
              <w:t>Requirement</w:t>
            </w:r>
          </w:p>
        </w:tc>
      </w:tr>
      <w:tr w:rsidR="00246F77" w14:paraId="20C9BB8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2B9936" w14:textId="77777777" w:rsidR="00246F77" w:rsidRDefault="0030200B">
            <w:r>
              <w:t>FR-001</w:t>
            </w:r>
          </w:p>
        </w:tc>
        <w:tc>
          <w:tcPr>
            <w:tcW w:w="4320" w:type="dxa"/>
          </w:tcPr>
          <w:p w14:paraId="10A18DCD" w14:textId="77777777" w:rsidR="00246F77" w:rsidRDefault="0030200B">
            <w:pPr>
              <w:cnfStyle w:val="000000100000" w:firstRow="0" w:lastRow="0" w:firstColumn="0" w:lastColumn="0" w:oddVBand="0" w:evenVBand="0" w:oddHBand="1" w:evenHBand="0" w:firstRowFirstColumn="0" w:firstRowLastColumn="0" w:lastRowFirstColumn="0" w:lastRowLastColumn="0"/>
            </w:pPr>
            <w:r>
              <w:t>Register identity with supplied identifier</w:t>
            </w:r>
          </w:p>
        </w:tc>
      </w:tr>
      <w:tr w:rsidR="00246F77" w14:paraId="3BFE9988"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762B0905" w14:textId="77777777" w:rsidR="00246F77" w:rsidRDefault="0030200B">
            <w:r>
              <w:t>FR-002</w:t>
            </w:r>
          </w:p>
        </w:tc>
        <w:tc>
          <w:tcPr>
            <w:tcW w:w="4320" w:type="dxa"/>
          </w:tcPr>
          <w:p w14:paraId="6C05F7C1" w14:textId="77777777" w:rsidR="00246F77" w:rsidRDefault="0030200B">
            <w:pPr>
              <w:cnfStyle w:val="000000000000" w:firstRow="0" w:lastRow="0" w:firstColumn="0" w:lastColumn="0" w:oddVBand="0" w:evenVBand="0" w:oddHBand="0" w:evenHBand="0" w:firstRowFirstColumn="0" w:firstRowLastColumn="0" w:lastRowFirstColumn="0" w:lastRowLastColumn="0"/>
            </w:pPr>
            <w:r>
              <w:t>Validate supplied identifier uniqueness</w:t>
            </w:r>
          </w:p>
        </w:tc>
      </w:tr>
      <w:tr w:rsidR="00246F77" w14:paraId="380D8CC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54B7F8" w14:textId="77777777" w:rsidR="00246F77" w:rsidRDefault="0030200B">
            <w:r>
              <w:t>FR-003</w:t>
            </w:r>
          </w:p>
        </w:tc>
        <w:tc>
          <w:tcPr>
            <w:tcW w:w="4320" w:type="dxa"/>
          </w:tcPr>
          <w:p w14:paraId="1A227C76" w14:textId="77777777" w:rsidR="00246F77" w:rsidRDefault="0030200B">
            <w:pPr>
              <w:cnfStyle w:val="000000100000" w:firstRow="0" w:lastRow="0" w:firstColumn="0" w:lastColumn="0" w:oddVBand="0" w:evenVBand="0" w:oddHBand="1" w:evenHBand="0" w:firstRowFirstColumn="0" w:firstRowLastColumn="0" w:lastRowFirstColumn="0" w:lastRowLastColumn="0"/>
            </w:pPr>
            <w:r>
              <w:t>Validate properties against schema</w:t>
            </w:r>
          </w:p>
        </w:tc>
      </w:tr>
      <w:tr w:rsidR="00246F77" w14:paraId="3A3455B8"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7ADE0322" w14:textId="77777777" w:rsidR="00246F77" w:rsidRDefault="0030200B">
            <w:r>
              <w:t>FR-004</w:t>
            </w:r>
          </w:p>
        </w:tc>
        <w:tc>
          <w:tcPr>
            <w:tcW w:w="4320" w:type="dxa"/>
          </w:tcPr>
          <w:p w14:paraId="322B1794" w14:textId="77777777" w:rsidR="00246F77" w:rsidRDefault="0030200B">
            <w:pPr>
              <w:cnfStyle w:val="000000000000" w:firstRow="0" w:lastRow="0" w:firstColumn="0" w:lastColumn="0" w:oddVBand="0" w:evenVBand="0" w:oddHBand="0" w:evenHBand="0" w:firstRowFirstColumn="0" w:firstRowLastColumn="0" w:lastRowFirstColumn="0" w:lastRowLastColumn="0"/>
            </w:pPr>
            <w:r>
              <w:t>Create identity with generated identifier</w:t>
            </w:r>
          </w:p>
        </w:tc>
      </w:tr>
      <w:tr w:rsidR="00246F77" w14:paraId="38B75DC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93C3A" w14:textId="77777777" w:rsidR="00246F77" w:rsidRDefault="0030200B">
            <w:r>
              <w:t>FR-005</w:t>
            </w:r>
          </w:p>
        </w:tc>
        <w:tc>
          <w:tcPr>
            <w:tcW w:w="4320" w:type="dxa"/>
          </w:tcPr>
          <w:p w14:paraId="37184261" w14:textId="77777777" w:rsidR="00246F77" w:rsidRDefault="0030200B">
            <w:pPr>
              <w:cnfStyle w:val="000000100000" w:firstRow="0" w:lastRow="0" w:firstColumn="0" w:lastColumn="0" w:oddVBand="0" w:evenVBand="0" w:oddHBand="1" w:evenHBand="0" w:firstRowFirstColumn="0" w:firstRowLastColumn="0" w:lastRowFirstColumn="0" w:lastRowLastColumn="0"/>
            </w:pPr>
            <w:r>
              <w:t>Trigger automated implicit linking</w:t>
            </w:r>
          </w:p>
        </w:tc>
      </w:tr>
    </w:tbl>
    <w:p w14:paraId="6D9478C5" w14:textId="77777777" w:rsidR="00246F77" w:rsidRDefault="00246F77"/>
    <w:p w14:paraId="73EA1E97" w14:textId="77777777" w:rsidR="00246F77" w:rsidRDefault="0030200B">
      <w:pPr>
        <w:pStyle w:val="Titolo3"/>
      </w:pPr>
      <w:bookmarkStart w:id="33" w:name="_Toc223503386"/>
      <w:r>
        <w:t>7.1.x Identity Update</w:t>
      </w:r>
      <w:bookmarkEnd w:id="33"/>
    </w:p>
    <w:tbl>
      <w:tblPr>
        <w:tblStyle w:val="Sfondochiaro-Colore1"/>
        <w:tblW w:w="0" w:type="auto"/>
        <w:tblLook w:val="04A0" w:firstRow="1" w:lastRow="0" w:firstColumn="1" w:lastColumn="0" w:noHBand="0" w:noVBand="1"/>
      </w:tblPr>
      <w:tblGrid>
        <w:gridCol w:w="4320"/>
        <w:gridCol w:w="4320"/>
      </w:tblGrid>
      <w:tr w:rsidR="00246F77" w14:paraId="4737DE68"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47EF6" w14:textId="77777777" w:rsidR="00246F77" w:rsidRDefault="0030200B">
            <w:r>
              <w:t>ID</w:t>
            </w:r>
          </w:p>
        </w:tc>
        <w:tc>
          <w:tcPr>
            <w:tcW w:w="4320" w:type="dxa"/>
          </w:tcPr>
          <w:p w14:paraId="7CA7AA29" w14:textId="77777777" w:rsidR="00246F77" w:rsidRDefault="0030200B">
            <w:pPr>
              <w:cnfStyle w:val="100000000000" w:firstRow="1" w:lastRow="0" w:firstColumn="0" w:lastColumn="0" w:oddVBand="0" w:evenVBand="0" w:oddHBand="0" w:evenHBand="0" w:firstRowFirstColumn="0" w:firstRowLastColumn="0" w:lastRowFirstColumn="0" w:lastRowLastColumn="0"/>
            </w:pPr>
            <w:r>
              <w:t>Requirement</w:t>
            </w:r>
          </w:p>
        </w:tc>
      </w:tr>
      <w:tr w:rsidR="00246F77" w14:paraId="7C1D597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5C0AD5" w14:textId="77777777" w:rsidR="00246F77" w:rsidRDefault="0030200B">
            <w:r>
              <w:t>FR-006</w:t>
            </w:r>
          </w:p>
        </w:tc>
        <w:tc>
          <w:tcPr>
            <w:tcW w:w="4320" w:type="dxa"/>
          </w:tcPr>
          <w:p w14:paraId="7718590E" w14:textId="77777777" w:rsidR="00246F77" w:rsidRDefault="0030200B">
            <w:pPr>
              <w:cnfStyle w:val="000000100000" w:firstRow="0" w:lastRow="0" w:firstColumn="0" w:lastColumn="0" w:oddVBand="0" w:evenVBand="0" w:oddHBand="1" w:evenHBand="0" w:firstRowFirstColumn="0" w:firstRowLastColumn="0" w:lastRowFirstColumn="0" w:lastRowLastColumn="0"/>
            </w:pPr>
            <w:r>
              <w:t>Update identity property values</w:t>
            </w:r>
          </w:p>
        </w:tc>
      </w:tr>
      <w:tr w:rsidR="00246F77" w14:paraId="7952646F"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0CFDC296" w14:textId="77777777" w:rsidR="00246F77" w:rsidRDefault="0030200B">
            <w:r>
              <w:t>FR-007</w:t>
            </w:r>
          </w:p>
        </w:tc>
        <w:tc>
          <w:tcPr>
            <w:tcW w:w="4320" w:type="dxa"/>
          </w:tcPr>
          <w:p w14:paraId="7E1EA950" w14:textId="77777777" w:rsidR="00246F77" w:rsidRDefault="0030200B">
            <w:pPr>
              <w:cnfStyle w:val="000000000000" w:firstRow="0" w:lastRow="0" w:firstColumn="0" w:lastColumn="0" w:oddVBand="0" w:evenVBand="0" w:oddHBand="0" w:evenHBand="0" w:firstRowFirstColumn="0" w:firstRowLastColumn="0" w:lastRowFirstColumn="0" w:lastRowLastColumn="0"/>
            </w:pPr>
            <w:r>
              <w:t>Apply update qualifier modes (OVERWRITE, VALUED, UNSPECIFIED)</w:t>
            </w:r>
          </w:p>
        </w:tc>
      </w:tr>
      <w:tr w:rsidR="00246F77" w14:paraId="1F423CA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E3F89F" w14:textId="77777777" w:rsidR="00246F77" w:rsidRDefault="0030200B">
            <w:r>
              <w:t>FR-008</w:t>
            </w:r>
          </w:p>
        </w:tc>
        <w:tc>
          <w:tcPr>
            <w:tcW w:w="4320" w:type="dxa"/>
          </w:tcPr>
          <w:p w14:paraId="0CC5E72C" w14:textId="77777777" w:rsidR="00246F77" w:rsidRDefault="0030200B">
            <w:pPr>
              <w:cnfStyle w:val="000000100000" w:firstRow="0" w:lastRow="0" w:firstColumn="0" w:lastColumn="0" w:oddVBand="0" w:evenVBand="0" w:oddHBand="1" w:evenHBand="0" w:firstRowFirstColumn="0" w:firstRowLastColumn="0" w:lastRowFirstColumn="0" w:lastRowLastColumn="0"/>
            </w:pPr>
            <w:r>
              <w:t>Update identity processing state</w:t>
            </w:r>
          </w:p>
        </w:tc>
      </w:tr>
      <w:tr w:rsidR="00246F77" w14:paraId="2A047CBC"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4B1EB3CE" w14:textId="77777777" w:rsidR="00246F77" w:rsidRDefault="0030200B">
            <w:r>
              <w:t>FR-009</w:t>
            </w:r>
          </w:p>
        </w:tc>
        <w:tc>
          <w:tcPr>
            <w:tcW w:w="4320" w:type="dxa"/>
          </w:tcPr>
          <w:p w14:paraId="73E4C272" w14:textId="77777777" w:rsidR="00246F77" w:rsidRDefault="0030200B">
            <w:pPr>
              <w:cnfStyle w:val="000000000000" w:firstRow="0" w:lastRow="0" w:firstColumn="0" w:lastColumn="0" w:oddVBand="0" w:evenVBand="0" w:oddHBand="0" w:evenHBand="0" w:firstRowFirstColumn="0" w:firstRowLastColumn="0" w:lastRowFirstColumn="0" w:lastRowLastColumn="0"/>
            </w:pPr>
            <w:r>
              <w:t>Enforce state transition validity</w:t>
            </w:r>
          </w:p>
        </w:tc>
      </w:tr>
      <w:tr w:rsidR="00246F77" w14:paraId="2ED8F07B"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3212BD" w14:textId="77777777" w:rsidR="00246F77" w:rsidRDefault="0030200B">
            <w:r>
              <w:t>FR-010</w:t>
            </w:r>
          </w:p>
        </w:tc>
        <w:tc>
          <w:tcPr>
            <w:tcW w:w="4320" w:type="dxa"/>
          </w:tcPr>
          <w:p w14:paraId="6105995A" w14:textId="77777777" w:rsidR="00246F77" w:rsidRDefault="0030200B">
            <w:pPr>
              <w:cnfStyle w:val="000000100000" w:firstRow="0" w:lastRow="0" w:firstColumn="0" w:lastColumn="0" w:oddVBand="0" w:evenVBand="0" w:oddHBand="1" w:evenHBand="0" w:firstRowFirstColumn="0" w:firstRowLastColumn="0" w:lastRowFirstColumn="0" w:lastRowLastColumn="0"/>
            </w:pPr>
            <w:r>
              <w:t>Exclude inactive identities from clinical searches</w:t>
            </w:r>
          </w:p>
        </w:tc>
      </w:tr>
      <w:tr w:rsidR="00246F77" w14:paraId="20048AA9"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538E6FE8" w14:textId="77777777" w:rsidR="00246F77" w:rsidRDefault="0030200B">
            <w:r>
              <w:t>FR-011</w:t>
            </w:r>
          </w:p>
        </w:tc>
        <w:tc>
          <w:tcPr>
            <w:tcW w:w="4320" w:type="dxa"/>
          </w:tcPr>
          <w:p w14:paraId="1A67ED3A" w14:textId="77777777" w:rsidR="00246F77" w:rsidRDefault="0030200B">
            <w:pPr>
              <w:cnfStyle w:val="000000000000" w:firstRow="0" w:lastRow="0" w:firstColumn="0" w:lastColumn="0" w:oddVBand="0" w:evenVBand="0" w:oddHBand="0" w:evenHBand="0" w:firstRowFirstColumn="0" w:firstRowLastColumn="0" w:lastRowFirstColumn="0" w:lastRowLastColumn="0"/>
            </w:pPr>
            <w:r>
              <w:t>Allow administrators to find inactive identities</w:t>
            </w:r>
          </w:p>
        </w:tc>
      </w:tr>
    </w:tbl>
    <w:p w14:paraId="69483EE6" w14:textId="77777777" w:rsidR="00246F77" w:rsidRDefault="00246F77"/>
    <w:p w14:paraId="13A1DEAA" w14:textId="77777777" w:rsidR="00246F77" w:rsidRDefault="0030200B">
      <w:pPr>
        <w:pStyle w:val="Titolo3"/>
      </w:pPr>
      <w:bookmarkStart w:id="34" w:name="_Toc223503387"/>
      <w:r>
        <w:t>7.1.x Merge &amp; Unmerge</w:t>
      </w:r>
      <w:bookmarkEnd w:id="34"/>
    </w:p>
    <w:tbl>
      <w:tblPr>
        <w:tblStyle w:val="Sfondochiaro-Colore1"/>
        <w:tblW w:w="0" w:type="auto"/>
        <w:tblLook w:val="04A0" w:firstRow="1" w:lastRow="0" w:firstColumn="1" w:lastColumn="0" w:noHBand="0" w:noVBand="1"/>
      </w:tblPr>
      <w:tblGrid>
        <w:gridCol w:w="4320"/>
        <w:gridCol w:w="4320"/>
      </w:tblGrid>
      <w:tr w:rsidR="00246F77" w14:paraId="2CC6BC3E"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E7E2D2" w14:textId="77777777" w:rsidR="00246F77" w:rsidRDefault="0030200B">
            <w:r>
              <w:t>ID</w:t>
            </w:r>
          </w:p>
        </w:tc>
        <w:tc>
          <w:tcPr>
            <w:tcW w:w="4320" w:type="dxa"/>
          </w:tcPr>
          <w:p w14:paraId="31F55B92" w14:textId="77777777" w:rsidR="00246F77" w:rsidRDefault="0030200B">
            <w:pPr>
              <w:cnfStyle w:val="100000000000" w:firstRow="1" w:lastRow="0" w:firstColumn="0" w:lastColumn="0" w:oddVBand="0" w:evenVBand="0" w:oddHBand="0" w:evenHBand="0" w:firstRowFirstColumn="0" w:firstRowLastColumn="0" w:lastRowFirstColumn="0" w:lastRowLastColumn="0"/>
            </w:pPr>
            <w:r>
              <w:t>Requirement</w:t>
            </w:r>
          </w:p>
        </w:tc>
      </w:tr>
      <w:tr w:rsidR="00246F77" w14:paraId="1BF8F01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3065F2" w14:textId="77777777" w:rsidR="00246F77" w:rsidRDefault="0030200B">
            <w:r>
              <w:t>FR-012</w:t>
            </w:r>
          </w:p>
        </w:tc>
        <w:tc>
          <w:tcPr>
            <w:tcW w:w="4320" w:type="dxa"/>
          </w:tcPr>
          <w:p w14:paraId="5EC3E36F" w14:textId="77777777" w:rsidR="00246F77" w:rsidRDefault="0030200B">
            <w:pPr>
              <w:cnfStyle w:val="000000100000" w:firstRow="0" w:lastRow="0" w:firstColumn="0" w:lastColumn="0" w:oddVBand="0" w:evenVBand="0" w:oddHBand="1" w:evenHBand="0" w:firstRowFirstColumn="0" w:firstRowLastColumn="0" w:lastRowFirstColumn="0" w:lastRowLastColumn="0"/>
            </w:pPr>
            <w:r>
              <w:t>Merge two identities within single domain</w:t>
            </w:r>
          </w:p>
        </w:tc>
      </w:tr>
      <w:tr w:rsidR="00246F77" w14:paraId="3C67F31C"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381F893C" w14:textId="77777777" w:rsidR="00246F77" w:rsidRDefault="0030200B">
            <w:r>
              <w:t>FR-013</w:t>
            </w:r>
          </w:p>
        </w:tc>
        <w:tc>
          <w:tcPr>
            <w:tcW w:w="4320" w:type="dxa"/>
          </w:tcPr>
          <w:p w14:paraId="2CE08556"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Restrict </w:t>
            </w:r>
            <w:proofErr w:type="gramStart"/>
            <w:r>
              <w:t>merge</w:t>
            </w:r>
            <w:proofErr w:type="gramEnd"/>
            <w:r>
              <w:t xml:space="preserve"> to same entity concept</w:t>
            </w:r>
          </w:p>
        </w:tc>
      </w:tr>
      <w:tr w:rsidR="00246F77" w14:paraId="43342117"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E63BDB" w14:textId="77777777" w:rsidR="00246F77" w:rsidRDefault="0030200B">
            <w:r>
              <w:t>FR-014</w:t>
            </w:r>
          </w:p>
        </w:tc>
        <w:tc>
          <w:tcPr>
            <w:tcW w:w="4320" w:type="dxa"/>
          </w:tcPr>
          <w:p w14:paraId="6D9333B9" w14:textId="77777777" w:rsidR="00246F77" w:rsidRDefault="0030200B">
            <w:pPr>
              <w:cnfStyle w:val="000000100000" w:firstRow="0" w:lastRow="0" w:firstColumn="0" w:lastColumn="0" w:oddVBand="0" w:evenVBand="0" w:oddHBand="1" w:evenHBand="0" w:firstRowFirstColumn="0" w:firstRowLastColumn="0" w:lastRowFirstColumn="0" w:lastRowLastColumn="0"/>
            </w:pPr>
            <w:r>
              <w:t>Resolve attributes during merge</w:t>
            </w:r>
          </w:p>
        </w:tc>
      </w:tr>
      <w:tr w:rsidR="00246F77" w14:paraId="06BAFACA"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41E643F3" w14:textId="77777777" w:rsidR="00246F77" w:rsidRDefault="0030200B">
            <w:r>
              <w:t>FR-015</w:t>
            </w:r>
          </w:p>
        </w:tc>
        <w:tc>
          <w:tcPr>
            <w:tcW w:w="4320" w:type="dxa"/>
          </w:tcPr>
          <w:p w14:paraId="39C99DE4"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Record </w:t>
            </w:r>
            <w:proofErr w:type="gramStart"/>
            <w:r>
              <w:t>merge</w:t>
            </w:r>
            <w:proofErr w:type="gramEnd"/>
            <w:r>
              <w:t xml:space="preserve"> indication</w:t>
            </w:r>
          </w:p>
        </w:tc>
      </w:tr>
      <w:tr w:rsidR="00246F77" w14:paraId="235424D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33CB62" w14:textId="77777777" w:rsidR="00246F77" w:rsidRDefault="0030200B">
            <w:r>
              <w:t>FR-016</w:t>
            </w:r>
          </w:p>
        </w:tc>
        <w:tc>
          <w:tcPr>
            <w:tcW w:w="4320" w:type="dxa"/>
          </w:tcPr>
          <w:p w14:paraId="340E4AB1" w14:textId="77777777" w:rsidR="00246F77" w:rsidRDefault="0030200B">
            <w:pPr>
              <w:cnfStyle w:val="000000100000" w:firstRow="0" w:lastRow="0" w:firstColumn="0" w:lastColumn="0" w:oddVBand="0" w:evenVBand="0" w:oddHBand="1" w:evenHBand="0" w:firstRowFirstColumn="0" w:firstRowLastColumn="0" w:lastRowFirstColumn="0" w:lastRowLastColumn="0"/>
            </w:pPr>
            <w:r>
              <w:t>Unmerge previously merged identities</w:t>
            </w:r>
          </w:p>
        </w:tc>
      </w:tr>
      <w:tr w:rsidR="00246F77" w14:paraId="049C272D"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6E164350" w14:textId="77777777" w:rsidR="00246F77" w:rsidRDefault="0030200B">
            <w:r>
              <w:lastRenderedPageBreak/>
              <w:t>FR-017</w:t>
            </w:r>
          </w:p>
        </w:tc>
        <w:tc>
          <w:tcPr>
            <w:tcW w:w="4320" w:type="dxa"/>
          </w:tcPr>
          <w:p w14:paraId="672153E3" w14:textId="77777777" w:rsidR="00246F77" w:rsidRDefault="0030200B">
            <w:pPr>
              <w:cnfStyle w:val="000000000000" w:firstRow="0" w:lastRow="0" w:firstColumn="0" w:lastColumn="0" w:oddVBand="0" w:evenVBand="0" w:oddHBand="0" w:evenHBand="0" w:firstRowFirstColumn="0" w:firstRowLastColumn="0" w:lastRowFirstColumn="0" w:lastRowLastColumn="0"/>
            </w:pPr>
            <w:r>
              <w:t>Flag unmerged identities for manual review</w:t>
            </w:r>
          </w:p>
        </w:tc>
      </w:tr>
    </w:tbl>
    <w:p w14:paraId="7597988D" w14:textId="77777777" w:rsidR="00246F77" w:rsidRDefault="00246F77"/>
    <w:p w14:paraId="53C443B2" w14:textId="77777777" w:rsidR="00246F77" w:rsidRDefault="0030200B">
      <w:pPr>
        <w:pStyle w:val="Titolo3"/>
      </w:pPr>
      <w:bookmarkStart w:id="35" w:name="_Toc223503388"/>
      <w:r>
        <w:t>7.1.x Link &amp; Unlink</w:t>
      </w:r>
      <w:bookmarkEnd w:id="35"/>
    </w:p>
    <w:tbl>
      <w:tblPr>
        <w:tblStyle w:val="Sfondochiaro-Colore1"/>
        <w:tblW w:w="0" w:type="auto"/>
        <w:tblLook w:val="04A0" w:firstRow="1" w:lastRow="0" w:firstColumn="1" w:lastColumn="0" w:noHBand="0" w:noVBand="1"/>
      </w:tblPr>
      <w:tblGrid>
        <w:gridCol w:w="4320"/>
        <w:gridCol w:w="4320"/>
      </w:tblGrid>
      <w:tr w:rsidR="00246F77" w14:paraId="618AB1D1"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65E1DA" w14:textId="77777777" w:rsidR="00246F77" w:rsidRDefault="0030200B">
            <w:r>
              <w:t>ID</w:t>
            </w:r>
          </w:p>
        </w:tc>
        <w:tc>
          <w:tcPr>
            <w:tcW w:w="4320" w:type="dxa"/>
          </w:tcPr>
          <w:p w14:paraId="7E962808" w14:textId="77777777" w:rsidR="00246F77" w:rsidRDefault="0030200B">
            <w:pPr>
              <w:cnfStyle w:val="100000000000" w:firstRow="1" w:lastRow="0" w:firstColumn="0" w:lastColumn="0" w:oddVBand="0" w:evenVBand="0" w:oddHBand="0" w:evenHBand="0" w:firstRowFirstColumn="0" w:firstRowLastColumn="0" w:lastRowFirstColumn="0" w:lastRowLastColumn="0"/>
            </w:pPr>
            <w:r>
              <w:t>Requirement</w:t>
            </w:r>
          </w:p>
        </w:tc>
      </w:tr>
      <w:tr w:rsidR="00246F77" w14:paraId="7D7453E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D482F5" w14:textId="77777777" w:rsidR="00246F77" w:rsidRDefault="0030200B">
            <w:r>
              <w:t>FR-018</w:t>
            </w:r>
          </w:p>
        </w:tc>
        <w:tc>
          <w:tcPr>
            <w:tcW w:w="4320" w:type="dxa"/>
          </w:tcPr>
          <w:p w14:paraId="13B0B74A" w14:textId="77777777" w:rsidR="00246F77" w:rsidRDefault="0030200B">
            <w:pPr>
              <w:cnfStyle w:val="000000100000" w:firstRow="0" w:lastRow="0" w:firstColumn="0" w:lastColumn="0" w:oddVBand="0" w:evenVBand="0" w:oddHBand="1" w:evenHBand="0" w:firstRowFirstColumn="0" w:firstRowLastColumn="0" w:lastRowFirstColumn="0" w:lastRowLastColumn="0"/>
            </w:pPr>
            <w:r>
              <w:t>Link identities within or across domains</w:t>
            </w:r>
          </w:p>
        </w:tc>
      </w:tr>
      <w:tr w:rsidR="00246F77" w14:paraId="1A4B3DD0"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72C35300" w14:textId="77777777" w:rsidR="00246F77" w:rsidRDefault="0030200B">
            <w:r>
              <w:t>FR-019</w:t>
            </w:r>
          </w:p>
        </w:tc>
        <w:tc>
          <w:tcPr>
            <w:tcW w:w="4320" w:type="dxa"/>
          </w:tcPr>
          <w:p w14:paraId="4A542CE6" w14:textId="77777777" w:rsidR="00246F77" w:rsidRDefault="0030200B">
            <w:pPr>
              <w:cnfStyle w:val="000000000000" w:firstRow="0" w:lastRow="0" w:firstColumn="0" w:lastColumn="0" w:oddVBand="0" w:evenVBand="0" w:oddHBand="0" w:evenHBand="0" w:firstRowFirstColumn="0" w:firstRowLastColumn="0" w:lastRowFirstColumn="0" w:lastRowLastColumn="0"/>
            </w:pPr>
            <w:r>
              <w:t>Enforce link transitivity</w:t>
            </w:r>
          </w:p>
        </w:tc>
      </w:tr>
      <w:tr w:rsidR="00246F77" w14:paraId="065A7C67"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8F0843" w14:textId="77777777" w:rsidR="00246F77" w:rsidRDefault="0030200B">
            <w:r>
              <w:t>FR-020</w:t>
            </w:r>
          </w:p>
        </w:tc>
        <w:tc>
          <w:tcPr>
            <w:tcW w:w="4320" w:type="dxa"/>
          </w:tcPr>
          <w:p w14:paraId="313CD8EB" w14:textId="77777777" w:rsidR="00246F77" w:rsidRDefault="0030200B">
            <w:pPr>
              <w:cnfStyle w:val="000000100000" w:firstRow="0" w:lastRow="0" w:firstColumn="0" w:lastColumn="0" w:oddVBand="0" w:evenVBand="0" w:oddHBand="1" w:evenHBand="0" w:firstRowFirstColumn="0" w:firstRowLastColumn="0" w:lastRowFirstColumn="0" w:lastRowLastColumn="0"/>
            </w:pPr>
            <w:r>
              <w:t>Permit cross-entity-type linking</w:t>
            </w:r>
          </w:p>
        </w:tc>
      </w:tr>
      <w:tr w:rsidR="00246F77" w14:paraId="1CAC86FC"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58632467" w14:textId="77777777" w:rsidR="00246F77" w:rsidRDefault="0030200B">
            <w:r>
              <w:t>FR-021</w:t>
            </w:r>
          </w:p>
        </w:tc>
        <w:tc>
          <w:tcPr>
            <w:tcW w:w="4320" w:type="dxa"/>
          </w:tcPr>
          <w:p w14:paraId="6E786AF7" w14:textId="77777777" w:rsidR="00246F77" w:rsidRDefault="0030200B">
            <w:pPr>
              <w:cnfStyle w:val="000000000000" w:firstRow="0" w:lastRow="0" w:firstColumn="0" w:lastColumn="0" w:oddVBand="0" w:evenVBand="0" w:oddHBand="0" w:evenHBand="0" w:firstRowFirstColumn="0" w:firstRowLastColumn="0" w:lastRowFirstColumn="0" w:lastRowLastColumn="0"/>
            </w:pPr>
            <w:r>
              <w:t>Unlink previously linked identities</w:t>
            </w:r>
          </w:p>
        </w:tc>
      </w:tr>
    </w:tbl>
    <w:p w14:paraId="21C331C3" w14:textId="77777777" w:rsidR="00246F77" w:rsidRDefault="00246F77"/>
    <w:p w14:paraId="5858D2DD" w14:textId="77777777" w:rsidR="00246F77" w:rsidRDefault="0030200B">
      <w:pPr>
        <w:pStyle w:val="Titolo3"/>
      </w:pPr>
      <w:bookmarkStart w:id="36" w:name="_Toc223503389"/>
      <w:r>
        <w:t>7.1.x Remove</w:t>
      </w:r>
      <w:bookmarkEnd w:id="36"/>
    </w:p>
    <w:tbl>
      <w:tblPr>
        <w:tblStyle w:val="Sfondochiaro-Colore1"/>
        <w:tblW w:w="0" w:type="auto"/>
        <w:tblLook w:val="04A0" w:firstRow="1" w:lastRow="0" w:firstColumn="1" w:lastColumn="0" w:noHBand="0" w:noVBand="1"/>
      </w:tblPr>
      <w:tblGrid>
        <w:gridCol w:w="4320"/>
        <w:gridCol w:w="4320"/>
      </w:tblGrid>
      <w:tr w:rsidR="00246F77" w14:paraId="4F19F753"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9E5DFF" w14:textId="77777777" w:rsidR="00246F77" w:rsidRDefault="0030200B">
            <w:r>
              <w:t>ID</w:t>
            </w:r>
          </w:p>
        </w:tc>
        <w:tc>
          <w:tcPr>
            <w:tcW w:w="4320" w:type="dxa"/>
          </w:tcPr>
          <w:p w14:paraId="7088E72F" w14:textId="77777777" w:rsidR="00246F77" w:rsidRDefault="0030200B">
            <w:pPr>
              <w:cnfStyle w:val="100000000000" w:firstRow="1" w:lastRow="0" w:firstColumn="0" w:lastColumn="0" w:oddVBand="0" w:evenVBand="0" w:oddHBand="0" w:evenHBand="0" w:firstRowFirstColumn="0" w:firstRowLastColumn="0" w:lastRowFirstColumn="0" w:lastRowLastColumn="0"/>
            </w:pPr>
            <w:r>
              <w:t>Requirement</w:t>
            </w:r>
          </w:p>
        </w:tc>
      </w:tr>
      <w:tr w:rsidR="00246F77" w14:paraId="170E4FB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3211BB" w14:textId="77777777" w:rsidR="00246F77" w:rsidRDefault="0030200B">
            <w:r>
              <w:t>FR-022</w:t>
            </w:r>
          </w:p>
        </w:tc>
        <w:tc>
          <w:tcPr>
            <w:tcW w:w="4320" w:type="dxa"/>
          </w:tcPr>
          <w:p w14:paraId="45DEFFF6" w14:textId="77777777" w:rsidR="00246F77" w:rsidRDefault="0030200B">
            <w:pPr>
              <w:cnfStyle w:val="000000100000" w:firstRow="0" w:lastRow="0" w:firstColumn="0" w:lastColumn="0" w:oddVBand="0" w:evenVBand="0" w:oddHBand="1" w:evenHBand="0" w:firstRowFirstColumn="0" w:firstRowLastColumn="0" w:lastRowFirstColumn="0" w:lastRowLastColumn="0"/>
            </w:pPr>
            <w:r>
              <w:t>Remove identity instance</w:t>
            </w:r>
          </w:p>
        </w:tc>
      </w:tr>
      <w:tr w:rsidR="00246F77" w14:paraId="07E18A40"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1B150709" w14:textId="77777777" w:rsidR="00246F77" w:rsidRDefault="0030200B">
            <w:r>
              <w:t>FR-023</w:t>
            </w:r>
          </w:p>
        </w:tc>
        <w:tc>
          <w:tcPr>
            <w:tcW w:w="4320" w:type="dxa"/>
          </w:tcPr>
          <w:p w14:paraId="10BB98CC" w14:textId="77777777" w:rsidR="00246F77" w:rsidRDefault="0030200B">
            <w:pPr>
              <w:cnfStyle w:val="000000000000" w:firstRow="0" w:lastRow="0" w:firstColumn="0" w:lastColumn="0" w:oddVBand="0" w:evenVBand="0" w:oddHBand="0" w:evenHBand="0" w:firstRowFirstColumn="0" w:firstRowLastColumn="0" w:lastRowFirstColumn="0" w:lastRowLastColumn="0"/>
            </w:pPr>
            <w:r>
              <w:t>Prevent removal of linked identities</w:t>
            </w:r>
          </w:p>
        </w:tc>
      </w:tr>
      <w:tr w:rsidR="00246F77" w14:paraId="5FB4D1F2"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17F4E" w14:textId="77777777" w:rsidR="00246F77" w:rsidRDefault="0030200B">
            <w:r>
              <w:t>FR-024</w:t>
            </w:r>
          </w:p>
        </w:tc>
        <w:tc>
          <w:tcPr>
            <w:tcW w:w="4320" w:type="dxa"/>
          </w:tcPr>
          <w:p w14:paraId="6CFDCD2B" w14:textId="77777777" w:rsidR="00246F77" w:rsidRDefault="0030200B">
            <w:pPr>
              <w:cnfStyle w:val="000000100000" w:firstRow="0" w:lastRow="0" w:firstColumn="0" w:lastColumn="0" w:oddVBand="0" w:evenVBand="0" w:oddHBand="1" w:evenHBand="0" w:firstRowFirstColumn="0" w:firstRowLastColumn="0" w:lastRowFirstColumn="0" w:lastRowLastColumn="0"/>
            </w:pPr>
            <w:r>
              <w:t>Discourage identifier reuse after removal</w:t>
            </w:r>
          </w:p>
        </w:tc>
      </w:tr>
    </w:tbl>
    <w:p w14:paraId="36E71D56" w14:textId="77777777" w:rsidR="00246F77" w:rsidRDefault="00246F77"/>
    <w:p w14:paraId="5B5D3FB6" w14:textId="77777777" w:rsidR="00246F77" w:rsidRDefault="0030200B">
      <w:pPr>
        <w:pStyle w:val="Titolo3"/>
      </w:pPr>
      <w:bookmarkStart w:id="37" w:name="_Toc223503390"/>
      <w:r>
        <w:t>7.1.x Query Operations</w:t>
      </w:r>
      <w:bookmarkEnd w:id="37"/>
    </w:p>
    <w:tbl>
      <w:tblPr>
        <w:tblStyle w:val="Sfondochiaro-Colore1"/>
        <w:tblW w:w="0" w:type="auto"/>
        <w:tblLook w:val="04A0" w:firstRow="1" w:lastRow="0" w:firstColumn="1" w:lastColumn="0" w:noHBand="0" w:noVBand="1"/>
      </w:tblPr>
      <w:tblGrid>
        <w:gridCol w:w="4320"/>
        <w:gridCol w:w="4320"/>
      </w:tblGrid>
      <w:tr w:rsidR="00246F77" w14:paraId="24B860C7"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62104C" w14:textId="77777777" w:rsidR="00246F77" w:rsidRDefault="0030200B">
            <w:r>
              <w:t>ID</w:t>
            </w:r>
          </w:p>
        </w:tc>
        <w:tc>
          <w:tcPr>
            <w:tcW w:w="4320" w:type="dxa"/>
          </w:tcPr>
          <w:p w14:paraId="0417EBA9" w14:textId="77777777" w:rsidR="00246F77" w:rsidRDefault="0030200B">
            <w:pPr>
              <w:cnfStyle w:val="100000000000" w:firstRow="1" w:lastRow="0" w:firstColumn="0" w:lastColumn="0" w:oddVBand="0" w:evenVBand="0" w:oddHBand="0" w:evenHBand="0" w:firstRowFirstColumn="0" w:firstRowLastColumn="0" w:lastRowFirstColumn="0" w:lastRowLastColumn="0"/>
            </w:pPr>
            <w:r>
              <w:t>Requirement</w:t>
            </w:r>
          </w:p>
        </w:tc>
      </w:tr>
      <w:tr w:rsidR="00246F77" w14:paraId="27E5232B"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65767A" w14:textId="77777777" w:rsidR="00246F77" w:rsidRDefault="0030200B">
            <w:r>
              <w:t>FR-025</w:t>
            </w:r>
          </w:p>
        </w:tc>
        <w:tc>
          <w:tcPr>
            <w:tcW w:w="4320" w:type="dxa"/>
          </w:tcPr>
          <w:p w14:paraId="5F7F0B66" w14:textId="77777777" w:rsidR="00246F77" w:rsidRDefault="0030200B">
            <w:pPr>
              <w:cnfStyle w:val="000000100000" w:firstRow="0" w:lastRow="0" w:firstColumn="0" w:lastColumn="0" w:oddVBand="0" w:evenVBand="0" w:oddHBand="1" w:evenHBand="0" w:firstRowFirstColumn="0" w:firstRowLastColumn="0" w:lastRowFirstColumn="0" w:lastRowLastColumn="0"/>
            </w:pPr>
            <w:r>
              <w:t>Retrieve all information for known identity</w:t>
            </w:r>
          </w:p>
        </w:tc>
      </w:tr>
      <w:tr w:rsidR="00246F77" w14:paraId="03F22086"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1C82FDAB" w14:textId="77777777" w:rsidR="00246F77" w:rsidRDefault="0030200B">
            <w:r>
              <w:t>FR-026</w:t>
            </w:r>
          </w:p>
        </w:tc>
        <w:tc>
          <w:tcPr>
            <w:tcW w:w="4320" w:type="dxa"/>
          </w:tcPr>
          <w:p w14:paraId="684A42D0" w14:textId="77777777" w:rsidR="00246F77" w:rsidRDefault="0030200B">
            <w:pPr>
              <w:cnfStyle w:val="000000000000" w:firstRow="0" w:lastRow="0" w:firstColumn="0" w:lastColumn="0" w:oddVBand="0" w:evenVBand="0" w:oddHBand="0" w:evenHBand="0" w:firstRowFirstColumn="0" w:firstRowLastColumn="0" w:lastRowFirstColumn="0" w:lastRowLastColumn="0"/>
            </w:pPr>
            <w:r>
              <w:t>Redirect to surviving identity on merged lookup</w:t>
            </w:r>
          </w:p>
        </w:tc>
      </w:tr>
      <w:tr w:rsidR="00246F77" w14:paraId="01172A5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D66AED" w14:textId="77777777" w:rsidR="00246F77" w:rsidRDefault="0030200B">
            <w:r>
              <w:t>FR-027</w:t>
            </w:r>
          </w:p>
        </w:tc>
        <w:tc>
          <w:tcPr>
            <w:tcW w:w="4320" w:type="dxa"/>
          </w:tcPr>
          <w:p w14:paraId="0ED0F36C" w14:textId="77777777" w:rsidR="00246F77" w:rsidRDefault="0030200B">
            <w:pPr>
              <w:cnfStyle w:val="000000100000" w:firstRow="0" w:lastRow="0" w:firstColumn="0" w:lastColumn="0" w:oddVBand="0" w:evenVBand="0" w:oddHBand="1" w:evenHBand="0" w:firstRowFirstColumn="0" w:firstRowLastColumn="0" w:lastRowFirstColumn="0" w:lastRowLastColumn="0"/>
            </w:pPr>
            <w:r>
              <w:t>Find identities by property</w:t>
            </w:r>
          </w:p>
        </w:tc>
      </w:tr>
      <w:tr w:rsidR="00246F77" w14:paraId="779BC963"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70BEFBC0" w14:textId="77777777" w:rsidR="00246F77" w:rsidRDefault="0030200B">
            <w:r>
              <w:t>FR-028</w:t>
            </w:r>
          </w:p>
        </w:tc>
        <w:tc>
          <w:tcPr>
            <w:tcW w:w="4320" w:type="dxa"/>
          </w:tcPr>
          <w:p w14:paraId="69CCF9E6" w14:textId="77777777" w:rsidR="00246F77" w:rsidRDefault="0030200B">
            <w:pPr>
              <w:cnfStyle w:val="000000000000" w:firstRow="0" w:lastRow="0" w:firstColumn="0" w:lastColumn="0" w:oddVBand="0" w:evenVBand="0" w:oddHBand="0" w:evenHBand="0" w:firstRowFirstColumn="0" w:firstRowLastColumn="0" w:lastRowFirstColumn="0" w:lastRowLastColumn="0"/>
            </w:pPr>
            <w:r>
              <w:t>Return match quality with search results</w:t>
            </w:r>
          </w:p>
        </w:tc>
      </w:tr>
      <w:tr w:rsidR="00246F77" w14:paraId="24684B6D"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89DD31" w14:textId="77777777" w:rsidR="00246F77" w:rsidRDefault="0030200B">
            <w:r>
              <w:t>FR-029</w:t>
            </w:r>
          </w:p>
        </w:tc>
        <w:tc>
          <w:tcPr>
            <w:tcW w:w="4320" w:type="dxa"/>
          </w:tcPr>
          <w:p w14:paraId="79F76EF3" w14:textId="77777777" w:rsidR="00246F77" w:rsidRDefault="0030200B">
            <w:pPr>
              <w:cnfStyle w:val="000000100000" w:firstRow="0" w:lastRow="0" w:firstColumn="0" w:lastColumn="0" w:oddVBand="0" w:evenVBand="0" w:oddHBand="1" w:evenHBand="0" w:firstRowFirstColumn="0" w:firstRowLastColumn="0" w:lastRowFirstColumn="0" w:lastRowLastColumn="0"/>
            </w:pPr>
            <w:r>
              <w:t>List linked identities</w:t>
            </w:r>
          </w:p>
        </w:tc>
      </w:tr>
    </w:tbl>
    <w:p w14:paraId="502264D8" w14:textId="77777777" w:rsidR="00246F77" w:rsidRDefault="00246F77"/>
    <w:p w14:paraId="5283A0EA" w14:textId="77777777" w:rsidR="00246F77" w:rsidRDefault="0030200B">
      <w:pPr>
        <w:pStyle w:val="Titolo3"/>
      </w:pPr>
      <w:bookmarkStart w:id="38" w:name="_Toc223503391"/>
      <w:r>
        <w:t>7.1.x Notification</w:t>
      </w:r>
      <w:bookmarkEnd w:id="38"/>
    </w:p>
    <w:tbl>
      <w:tblPr>
        <w:tblStyle w:val="Sfondochiaro-Colore1"/>
        <w:tblW w:w="0" w:type="auto"/>
        <w:tblLook w:val="04A0" w:firstRow="1" w:lastRow="0" w:firstColumn="1" w:lastColumn="0" w:noHBand="0" w:noVBand="1"/>
      </w:tblPr>
      <w:tblGrid>
        <w:gridCol w:w="4320"/>
        <w:gridCol w:w="4320"/>
      </w:tblGrid>
      <w:tr w:rsidR="00246F77" w14:paraId="1C73D8E8"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C100CF" w14:textId="77777777" w:rsidR="00246F77" w:rsidRDefault="0030200B">
            <w:r>
              <w:t>ID</w:t>
            </w:r>
          </w:p>
        </w:tc>
        <w:tc>
          <w:tcPr>
            <w:tcW w:w="4320" w:type="dxa"/>
          </w:tcPr>
          <w:p w14:paraId="6D48C9D5" w14:textId="77777777" w:rsidR="00246F77" w:rsidRDefault="0030200B">
            <w:pPr>
              <w:cnfStyle w:val="100000000000" w:firstRow="1" w:lastRow="0" w:firstColumn="0" w:lastColumn="0" w:oddVBand="0" w:evenVBand="0" w:oddHBand="0" w:evenHBand="0" w:firstRowFirstColumn="0" w:firstRowLastColumn="0" w:lastRowFirstColumn="0" w:lastRowLastColumn="0"/>
            </w:pPr>
            <w:r>
              <w:t>Requirement</w:t>
            </w:r>
          </w:p>
        </w:tc>
      </w:tr>
      <w:tr w:rsidR="00246F77" w14:paraId="1B47C05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54FEBF" w14:textId="77777777" w:rsidR="00246F77" w:rsidRDefault="0030200B">
            <w:r>
              <w:t>FR-030</w:t>
            </w:r>
          </w:p>
        </w:tc>
        <w:tc>
          <w:tcPr>
            <w:tcW w:w="4320" w:type="dxa"/>
          </w:tcPr>
          <w:p w14:paraId="0EBD9D49" w14:textId="77777777" w:rsidR="00246F77" w:rsidRDefault="0030200B">
            <w:pPr>
              <w:cnfStyle w:val="000000100000" w:firstRow="0" w:lastRow="0" w:firstColumn="0" w:lastColumn="0" w:oddVBand="0" w:evenVBand="0" w:oddHBand="1" w:evenHBand="0" w:firstRowFirstColumn="0" w:firstRowLastColumn="0" w:lastRowFirstColumn="0" w:lastRowLastColumn="0"/>
            </w:pPr>
            <w:r>
              <w:t>Subscribe to identity update notifications</w:t>
            </w:r>
          </w:p>
        </w:tc>
      </w:tr>
      <w:tr w:rsidR="00246F77" w14:paraId="3AD0A8E5"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2AAA22F2" w14:textId="77777777" w:rsidR="00246F77" w:rsidRDefault="0030200B">
            <w:r>
              <w:t>FR-031</w:t>
            </w:r>
          </w:p>
        </w:tc>
        <w:tc>
          <w:tcPr>
            <w:tcW w:w="4320" w:type="dxa"/>
          </w:tcPr>
          <w:p w14:paraId="5C0B5BE1" w14:textId="77777777" w:rsidR="00246F77" w:rsidRDefault="0030200B">
            <w:pPr>
              <w:cnfStyle w:val="000000000000" w:firstRow="0" w:lastRow="0" w:firstColumn="0" w:lastColumn="0" w:oddVBand="0" w:evenVBand="0" w:oddHBand="0" w:evenHBand="0" w:firstRowFirstColumn="0" w:firstRowLastColumn="0" w:lastRowFirstColumn="0" w:lastRowLastColumn="0"/>
            </w:pPr>
            <w:r>
              <w:t>Update or cancel notification subscription</w:t>
            </w:r>
          </w:p>
        </w:tc>
      </w:tr>
      <w:tr w:rsidR="00246F77" w14:paraId="31C6C50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C3114" w14:textId="77777777" w:rsidR="00246F77" w:rsidRDefault="0030200B">
            <w:r>
              <w:t>FR-032</w:t>
            </w:r>
          </w:p>
        </w:tc>
        <w:tc>
          <w:tcPr>
            <w:tcW w:w="4320" w:type="dxa"/>
          </w:tcPr>
          <w:p w14:paraId="0D23CEF2" w14:textId="77777777" w:rsidR="00246F77" w:rsidRDefault="0030200B">
            <w:pPr>
              <w:cnfStyle w:val="000000100000" w:firstRow="0" w:lastRow="0" w:firstColumn="0" w:lastColumn="0" w:oddVBand="0" w:evenVBand="0" w:oddHBand="1" w:evenHBand="0" w:firstRowFirstColumn="0" w:firstRowLastColumn="0" w:lastRowFirstColumn="0" w:lastRowLastColumn="0"/>
            </w:pPr>
            <w:r>
              <w:t>Publish identity update notifications</w:t>
            </w:r>
          </w:p>
        </w:tc>
      </w:tr>
    </w:tbl>
    <w:p w14:paraId="3180557C" w14:textId="77777777" w:rsidR="00246F77" w:rsidRDefault="00246F77"/>
    <w:p w14:paraId="235C50A3" w14:textId="77777777" w:rsidR="00246F77" w:rsidRDefault="0030200B">
      <w:pPr>
        <w:pStyle w:val="Titolo3"/>
      </w:pPr>
      <w:bookmarkStart w:id="39" w:name="_Toc223503392"/>
      <w:r>
        <w:t>7.1.x Cross-Cutting</w:t>
      </w:r>
      <w:bookmarkEnd w:id="39"/>
    </w:p>
    <w:tbl>
      <w:tblPr>
        <w:tblStyle w:val="Sfondochiaro-Colore1"/>
        <w:tblW w:w="0" w:type="auto"/>
        <w:tblLook w:val="04A0" w:firstRow="1" w:lastRow="0" w:firstColumn="1" w:lastColumn="0" w:noHBand="0" w:noVBand="1"/>
      </w:tblPr>
      <w:tblGrid>
        <w:gridCol w:w="4320"/>
        <w:gridCol w:w="4320"/>
      </w:tblGrid>
      <w:tr w:rsidR="00246F77" w14:paraId="42784510"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E47D8" w14:textId="77777777" w:rsidR="00246F77" w:rsidRDefault="0030200B">
            <w:r>
              <w:t>ID</w:t>
            </w:r>
          </w:p>
        </w:tc>
        <w:tc>
          <w:tcPr>
            <w:tcW w:w="4320" w:type="dxa"/>
          </w:tcPr>
          <w:p w14:paraId="18670003" w14:textId="77777777" w:rsidR="00246F77" w:rsidRDefault="0030200B">
            <w:pPr>
              <w:cnfStyle w:val="100000000000" w:firstRow="1" w:lastRow="0" w:firstColumn="0" w:lastColumn="0" w:oddVBand="0" w:evenVBand="0" w:oddHBand="0" w:evenHBand="0" w:firstRowFirstColumn="0" w:firstRowLastColumn="0" w:lastRowFirstColumn="0" w:lastRowLastColumn="0"/>
            </w:pPr>
            <w:r>
              <w:t>Requirement</w:t>
            </w:r>
          </w:p>
        </w:tc>
      </w:tr>
      <w:tr w:rsidR="00246F77" w14:paraId="547DC6F5"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E45B7" w14:textId="77777777" w:rsidR="00246F77" w:rsidRDefault="0030200B">
            <w:r>
              <w:lastRenderedPageBreak/>
              <w:t>FR-033</w:t>
            </w:r>
          </w:p>
        </w:tc>
        <w:tc>
          <w:tcPr>
            <w:tcW w:w="4320" w:type="dxa"/>
          </w:tcPr>
          <w:p w14:paraId="27C53B39" w14:textId="77777777" w:rsidR="00246F77" w:rsidRDefault="0030200B">
            <w:pPr>
              <w:cnfStyle w:val="000000100000" w:firstRow="0" w:lastRow="0" w:firstColumn="0" w:lastColumn="0" w:oddVBand="0" w:evenVBand="0" w:oddHBand="1" w:evenHBand="0" w:firstRowFirstColumn="0" w:firstRowLastColumn="0" w:lastRowFirstColumn="0" w:lastRowLastColumn="0"/>
            </w:pPr>
            <w:r>
              <w:t>Support multiple entity types</w:t>
            </w:r>
          </w:p>
        </w:tc>
      </w:tr>
      <w:tr w:rsidR="00246F77" w14:paraId="0C371B59"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78468941" w14:textId="77777777" w:rsidR="00246F77" w:rsidRDefault="0030200B">
            <w:r>
              <w:t>FR-034</w:t>
            </w:r>
          </w:p>
        </w:tc>
        <w:tc>
          <w:tcPr>
            <w:tcW w:w="4320" w:type="dxa"/>
          </w:tcPr>
          <w:p w14:paraId="450C842A" w14:textId="77777777" w:rsidR="00246F77" w:rsidRDefault="0030200B">
            <w:pPr>
              <w:cnfStyle w:val="000000000000" w:firstRow="0" w:lastRow="0" w:firstColumn="0" w:lastColumn="0" w:oddVBand="0" w:evenVBand="0" w:oddHBand="0" w:evenHBand="0" w:firstRowFirstColumn="0" w:firstRowLastColumn="0" w:lastRowFirstColumn="0" w:lastRowLastColumn="0"/>
            </w:pPr>
            <w:r>
              <w:t>Associate domain-specific identifiers in XIS</w:t>
            </w:r>
          </w:p>
        </w:tc>
      </w:tr>
      <w:tr w:rsidR="00246F77" w14:paraId="5D68A72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20E1E0" w14:textId="77777777" w:rsidR="00246F77" w:rsidRDefault="0030200B">
            <w:r>
              <w:t>FR-035</w:t>
            </w:r>
          </w:p>
        </w:tc>
        <w:tc>
          <w:tcPr>
            <w:tcW w:w="4320" w:type="dxa"/>
          </w:tcPr>
          <w:p w14:paraId="3D861F39" w14:textId="77777777" w:rsidR="00246F77" w:rsidRDefault="0030200B">
            <w:pPr>
              <w:cnfStyle w:val="000000100000" w:firstRow="0" w:lastRow="0" w:firstColumn="0" w:lastColumn="0" w:oddVBand="0" w:evenVBand="0" w:oddHBand="1" w:evenHBand="0" w:firstRowFirstColumn="0" w:firstRowLastColumn="0" w:lastRowFirstColumn="0" w:lastRowLastColumn="0"/>
            </w:pPr>
            <w:r>
              <w:t>Provide signifier discoverability</w:t>
            </w:r>
          </w:p>
        </w:tc>
      </w:tr>
      <w:tr w:rsidR="00246F77" w14:paraId="04045053"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12E2182E" w14:textId="77777777" w:rsidR="00246F77" w:rsidRDefault="0030200B">
            <w:r>
              <w:t>FR-036</w:t>
            </w:r>
          </w:p>
        </w:tc>
        <w:tc>
          <w:tcPr>
            <w:tcW w:w="4320" w:type="dxa"/>
          </w:tcPr>
          <w:p w14:paraId="06C66459" w14:textId="77777777" w:rsidR="00246F77" w:rsidRDefault="0030200B">
            <w:pPr>
              <w:cnfStyle w:val="000000000000" w:firstRow="0" w:lastRow="0" w:firstColumn="0" w:lastColumn="0" w:oddVBand="0" w:evenVBand="0" w:oddHBand="0" w:evenHBand="0" w:firstRowFirstColumn="0" w:firstRowLastColumn="0" w:lastRowFirstColumn="0" w:lastRowLastColumn="0"/>
            </w:pPr>
            <w:r>
              <w:t>Enforce uniform interface behavior</w:t>
            </w:r>
          </w:p>
        </w:tc>
      </w:tr>
      <w:tr w:rsidR="00246F77" w14:paraId="07816426"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8A3727" w14:textId="77777777" w:rsidR="00246F77" w:rsidRDefault="0030200B">
            <w:r>
              <w:t>FR-037</w:t>
            </w:r>
          </w:p>
        </w:tc>
        <w:tc>
          <w:tcPr>
            <w:tcW w:w="4320" w:type="dxa"/>
          </w:tcPr>
          <w:p w14:paraId="35729315" w14:textId="77777777" w:rsidR="00246F77" w:rsidRDefault="0030200B">
            <w:pPr>
              <w:cnfStyle w:val="000000100000" w:firstRow="0" w:lastRow="0" w:firstColumn="0" w:lastColumn="0" w:oddVBand="0" w:evenVBand="0" w:oddHBand="1" w:evenHBand="0" w:firstRowFirstColumn="0" w:firstRowLastColumn="0" w:lastRowFirstColumn="0" w:lastRowLastColumn="0"/>
            </w:pPr>
            <w:r>
              <w:t>Scope interactions to single policy domain</w:t>
            </w:r>
          </w:p>
        </w:tc>
      </w:tr>
      <w:tr w:rsidR="00246F77" w14:paraId="426C45A9"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09EBBF47" w14:textId="77777777" w:rsidR="00246F77" w:rsidRDefault="0030200B">
            <w:r>
              <w:t>FR-038</w:t>
            </w:r>
          </w:p>
        </w:tc>
        <w:tc>
          <w:tcPr>
            <w:tcW w:w="4320" w:type="dxa"/>
          </w:tcPr>
          <w:p w14:paraId="3415C67C" w14:textId="77777777" w:rsidR="00246F77" w:rsidRDefault="0030200B">
            <w:pPr>
              <w:cnfStyle w:val="000000000000" w:firstRow="0" w:lastRow="0" w:firstColumn="0" w:lastColumn="0" w:oddVBand="0" w:evenVBand="0" w:oddHBand="0" w:evenHBand="0" w:firstRowFirstColumn="0" w:firstRowLastColumn="0" w:lastRowFirstColumn="0" w:lastRowLastColumn="0"/>
            </w:pPr>
            <w:r>
              <w:t>Report operation exceptions</w:t>
            </w:r>
          </w:p>
        </w:tc>
      </w:tr>
      <w:tr w:rsidR="00246F77" w14:paraId="7F8C452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B92A3A" w14:textId="77777777" w:rsidR="00246F77" w:rsidRDefault="0030200B">
            <w:r>
              <w:t>FR-039</w:t>
            </w:r>
          </w:p>
        </w:tc>
        <w:tc>
          <w:tcPr>
            <w:tcW w:w="4320" w:type="dxa"/>
          </w:tcPr>
          <w:p w14:paraId="3095D800" w14:textId="77777777" w:rsidR="00246F77" w:rsidRDefault="0030200B">
            <w:pPr>
              <w:cnfStyle w:val="000000100000" w:firstRow="0" w:lastRow="0" w:firstColumn="0" w:lastColumn="0" w:oddVBand="0" w:evenVBand="0" w:oddHBand="1" w:evenHBand="0" w:firstRowFirstColumn="0" w:firstRowLastColumn="0" w:lastRowFirstColumn="0" w:lastRowLastColumn="0"/>
            </w:pPr>
            <w:r>
              <w:t>Retain removed records for audit (placeholder)</w:t>
            </w:r>
          </w:p>
        </w:tc>
      </w:tr>
      <w:tr w:rsidR="00246F77" w14:paraId="4EB1BA67"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4346ACA2" w14:textId="77777777" w:rsidR="00246F77" w:rsidRDefault="0030200B">
            <w:r>
              <w:t>FR-040</w:t>
            </w:r>
          </w:p>
        </w:tc>
        <w:tc>
          <w:tcPr>
            <w:tcW w:w="4320" w:type="dxa"/>
          </w:tcPr>
          <w:p w14:paraId="0959A23D" w14:textId="77777777" w:rsidR="00246F77" w:rsidRDefault="0030200B">
            <w:pPr>
              <w:cnfStyle w:val="000000000000" w:firstRow="0" w:lastRow="0" w:firstColumn="0" w:lastColumn="0" w:oddVBand="0" w:evenVBand="0" w:oddHBand="0" w:evenHBand="0" w:firstRowFirstColumn="0" w:firstRowLastColumn="0" w:lastRowFirstColumn="0" w:lastRowLastColumn="0"/>
            </w:pPr>
            <w:r>
              <w:t>Manage service metadata (placeholder)</w:t>
            </w:r>
          </w:p>
        </w:tc>
      </w:tr>
      <w:tr w:rsidR="00246F77" w14:paraId="41A6B382"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48DCC2" w14:textId="77777777" w:rsidR="00246F77" w:rsidRDefault="0030200B">
            <w:r>
              <w:t>FR-041</w:t>
            </w:r>
          </w:p>
        </w:tc>
        <w:tc>
          <w:tcPr>
            <w:tcW w:w="4320" w:type="dxa"/>
          </w:tcPr>
          <w:p w14:paraId="6D49C20F" w14:textId="77777777" w:rsidR="00246F77" w:rsidRDefault="0030200B">
            <w:pPr>
              <w:cnfStyle w:val="000000100000" w:firstRow="0" w:lastRow="0" w:firstColumn="0" w:lastColumn="0" w:oddVBand="0" w:evenVBand="0" w:oddHBand="1" w:evenHBand="0" w:firstRowFirstColumn="0" w:firstRowLastColumn="0" w:lastRowFirstColumn="0" w:lastRowLastColumn="0"/>
            </w:pPr>
            <w:r>
              <w:t>Support profile-based constraining</w:t>
            </w:r>
          </w:p>
        </w:tc>
      </w:tr>
    </w:tbl>
    <w:p w14:paraId="33415805" w14:textId="77777777" w:rsidR="00246F77" w:rsidRDefault="00246F77"/>
    <w:p w14:paraId="6CDA90D4" w14:textId="77777777" w:rsidR="00246F77" w:rsidRDefault="0030200B">
      <w:pPr>
        <w:pStyle w:val="DiagramPlaceholder"/>
      </w:pPr>
      <w:r>
        <w:rPr>
          <w:b/>
        </w:rPr>
        <w:t>[DIAGRAM PLACEHOLDER]</w:t>
      </w:r>
    </w:p>
    <w:p w14:paraId="17F30D21" w14:textId="77777777" w:rsidR="00246F77" w:rsidRDefault="0030200B">
      <w:pPr>
        <w:pStyle w:val="DiagramPlaceholder"/>
      </w:pPr>
      <w:r>
        <w:t>Insert: Functional Requirements Traceability Matrix</w:t>
      </w:r>
      <w:r>
        <w:br/>
        <w:t>(</w:t>
      </w:r>
      <w:proofErr w:type="spellStart"/>
      <w:r>
        <w:t>MagicDraw</w:t>
      </w:r>
      <w:proofErr w:type="spellEnd"/>
      <w:r>
        <w:t>: Requirements Table showing FR-001 to FR-041 with derivation links</w:t>
      </w:r>
      <w:r>
        <w:br/>
        <w:t>to use cases and business rules)</w:t>
      </w:r>
    </w:p>
    <w:p w14:paraId="624B650E" w14:textId="77777777" w:rsidR="00246F77" w:rsidRDefault="0030200B">
      <w:pPr>
        <w:pStyle w:val="Titolo2"/>
      </w:pPr>
      <w:bookmarkStart w:id="40" w:name="_Toc223503393"/>
      <w:r>
        <w:t>7.2 Quality Requirements</w:t>
      </w:r>
      <w:bookmarkEnd w:id="40"/>
    </w:p>
    <w:p w14:paraId="0170C187" w14:textId="77777777" w:rsidR="00246F77" w:rsidRDefault="0030200B">
      <w:r>
        <w:t>Eleven quality requirements are derived from gap analysis (the IS SFM contains no explicit quality-of-service requirements). No quantified thresholds are specified at CIM level.</w:t>
      </w:r>
    </w:p>
    <w:tbl>
      <w:tblPr>
        <w:tblStyle w:val="Sfondochiaro-Colore1"/>
        <w:tblW w:w="0" w:type="auto"/>
        <w:tblLook w:val="04A0" w:firstRow="1" w:lastRow="0" w:firstColumn="1" w:lastColumn="0" w:noHBand="0" w:noVBand="1"/>
      </w:tblPr>
      <w:tblGrid>
        <w:gridCol w:w="2880"/>
        <w:gridCol w:w="2880"/>
        <w:gridCol w:w="2880"/>
      </w:tblGrid>
      <w:tr w:rsidR="00246F77" w14:paraId="07429928"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BCF9AF" w14:textId="77777777" w:rsidR="00246F77" w:rsidRDefault="0030200B">
            <w:r>
              <w:t>ID</w:t>
            </w:r>
          </w:p>
        </w:tc>
        <w:tc>
          <w:tcPr>
            <w:tcW w:w="2880" w:type="dxa"/>
          </w:tcPr>
          <w:p w14:paraId="35C39DC5" w14:textId="77777777" w:rsidR="00246F77" w:rsidRDefault="0030200B">
            <w:pPr>
              <w:cnfStyle w:val="100000000000" w:firstRow="1" w:lastRow="0" w:firstColumn="0" w:lastColumn="0" w:oddVBand="0" w:evenVBand="0" w:oddHBand="0" w:evenHBand="0" w:firstRowFirstColumn="0" w:firstRowLastColumn="0" w:lastRowFirstColumn="0" w:lastRowLastColumn="0"/>
            </w:pPr>
            <w:r>
              <w:t>Requirement</w:t>
            </w:r>
          </w:p>
        </w:tc>
        <w:tc>
          <w:tcPr>
            <w:tcW w:w="2880" w:type="dxa"/>
          </w:tcPr>
          <w:p w14:paraId="2C8862CA" w14:textId="77777777" w:rsidR="00246F77" w:rsidRDefault="0030200B">
            <w:pPr>
              <w:cnfStyle w:val="100000000000" w:firstRow="1" w:lastRow="0" w:firstColumn="0" w:lastColumn="0" w:oddVBand="0" w:evenVBand="0" w:oddHBand="0" w:evenHBand="0" w:firstRowFirstColumn="0" w:firstRowLastColumn="0" w:lastRowFirstColumn="0" w:lastRowLastColumn="0"/>
            </w:pPr>
            <w:r>
              <w:t>Quality Attribute</w:t>
            </w:r>
          </w:p>
        </w:tc>
      </w:tr>
      <w:tr w:rsidR="00246F77" w14:paraId="6D0B634D"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FA48BC" w14:textId="77777777" w:rsidR="00246F77" w:rsidRDefault="0030200B">
            <w:r>
              <w:t>QR-001</w:t>
            </w:r>
          </w:p>
        </w:tc>
        <w:tc>
          <w:tcPr>
            <w:tcW w:w="2880" w:type="dxa"/>
          </w:tcPr>
          <w:p w14:paraId="3CC5066D" w14:textId="77777777" w:rsidR="00246F77" w:rsidRDefault="0030200B">
            <w:pPr>
              <w:cnfStyle w:val="000000100000" w:firstRow="0" w:lastRow="0" w:firstColumn="0" w:lastColumn="0" w:oddVBand="0" w:evenVBand="0" w:oddHBand="1" w:evenHBand="0" w:firstRowFirstColumn="0" w:firstRowLastColumn="0" w:lastRowFirstColumn="0" w:lastRowLastColumn="0"/>
            </w:pPr>
            <w:r>
              <w:t>Service availability during published service hours</w:t>
            </w:r>
          </w:p>
        </w:tc>
        <w:tc>
          <w:tcPr>
            <w:tcW w:w="2880" w:type="dxa"/>
          </w:tcPr>
          <w:p w14:paraId="6D944AED" w14:textId="77777777" w:rsidR="00246F77" w:rsidRDefault="0030200B">
            <w:pPr>
              <w:cnfStyle w:val="000000100000" w:firstRow="0" w:lastRow="0" w:firstColumn="0" w:lastColumn="0" w:oddVBand="0" w:evenVBand="0" w:oddHBand="1" w:evenHBand="0" w:firstRowFirstColumn="0" w:firstRowLastColumn="0" w:lastRowFirstColumn="0" w:lastRowLastColumn="0"/>
            </w:pPr>
            <w:r>
              <w:t>Availability</w:t>
            </w:r>
          </w:p>
        </w:tc>
      </w:tr>
      <w:tr w:rsidR="00246F77" w14:paraId="4D5CE20B"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68ED6EE4" w14:textId="77777777" w:rsidR="00246F77" w:rsidRDefault="0030200B">
            <w:r>
              <w:t>QR-002</w:t>
            </w:r>
          </w:p>
        </w:tc>
        <w:tc>
          <w:tcPr>
            <w:tcW w:w="2880" w:type="dxa"/>
          </w:tcPr>
          <w:p w14:paraId="77C40CA6" w14:textId="77777777" w:rsidR="00246F77" w:rsidRDefault="0030200B">
            <w:pPr>
              <w:cnfStyle w:val="000000000000" w:firstRow="0" w:lastRow="0" w:firstColumn="0" w:lastColumn="0" w:oddVBand="0" w:evenVBand="0" w:oddHBand="0" w:evenHBand="0" w:firstRowFirstColumn="0" w:firstRowLastColumn="0" w:lastRowFirstColumn="0" w:lastRowLastColumn="0"/>
            </w:pPr>
            <w:r>
              <w:t>Search response timeliness</w:t>
            </w:r>
          </w:p>
        </w:tc>
        <w:tc>
          <w:tcPr>
            <w:tcW w:w="2880" w:type="dxa"/>
          </w:tcPr>
          <w:p w14:paraId="372624C1" w14:textId="77777777" w:rsidR="00246F77" w:rsidRDefault="0030200B">
            <w:pPr>
              <w:cnfStyle w:val="000000000000" w:firstRow="0" w:lastRow="0" w:firstColumn="0" w:lastColumn="0" w:oddVBand="0" w:evenVBand="0" w:oddHBand="0" w:evenHBand="0" w:firstRowFirstColumn="0" w:firstRowLastColumn="0" w:lastRowFirstColumn="0" w:lastRowLastColumn="0"/>
            </w:pPr>
            <w:r>
              <w:t>Performance</w:t>
            </w:r>
          </w:p>
        </w:tc>
      </w:tr>
      <w:tr w:rsidR="00246F77" w14:paraId="093126A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58A957" w14:textId="77777777" w:rsidR="00246F77" w:rsidRDefault="0030200B">
            <w:r>
              <w:t>QR-003</w:t>
            </w:r>
          </w:p>
        </w:tc>
        <w:tc>
          <w:tcPr>
            <w:tcW w:w="2880" w:type="dxa"/>
          </w:tcPr>
          <w:p w14:paraId="07657DA6" w14:textId="77777777" w:rsidR="00246F77" w:rsidRDefault="0030200B">
            <w:pPr>
              <w:cnfStyle w:val="000000100000" w:firstRow="0" w:lastRow="0" w:firstColumn="0" w:lastColumn="0" w:oddVBand="0" w:evenVBand="0" w:oddHBand="1" w:evenHBand="0" w:firstRowFirstColumn="0" w:firstRowLastColumn="0" w:lastRowFirstColumn="0" w:lastRowLastColumn="0"/>
            </w:pPr>
            <w:r>
              <w:t>Identity retrieval timeliness</w:t>
            </w:r>
          </w:p>
        </w:tc>
        <w:tc>
          <w:tcPr>
            <w:tcW w:w="2880" w:type="dxa"/>
          </w:tcPr>
          <w:p w14:paraId="5B91F357" w14:textId="77777777" w:rsidR="00246F77" w:rsidRDefault="0030200B">
            <w:pPr>
              <w:cnfStyle w:val="000000100000" w:firstRow="0" w:lastRow="0" w:firstColumn="0" w:lastColumn="0" w:oddVBand="0" w:evenVBand="0" w:oddHBand="1" w:evenHBand="0" w:firstRowFirstColumn="0" w:firstRowLastColumn="0" w:lastRowFirstColumn="0" w:lastRowLastColumn="0"/>
            </w:pPr>
            <w:r>
              <w:t>Performance</w:t>
            </w:r>
          </w:p>
        </w:tc>
      </w:tr>
      <w:tr w:rsidR="00246F77" w14:paraId="4EC0EBF3"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3DA38FAF" w14:textId="77777777" w:rsidR="00246F77" w:rsidRDefault="0030200B">
            <w:r>
              <w:t>QR-004</w:t>
            </w:r>
          </w:p>
        </w:tc>
        <w:tc>
          <w:tcPr>
            <w:tcW w:w="2880" w:type="dxa"/>
          </w:tcPr>
          <w:p w14:paraId="46CBF1F5" w14:textId="77777777" w:rsidR="00246F77" w:rsidRDefault="0030200B">
            <w:pPr>
              <w:cnfStyle w:val="000000000000" w:firstRow="0" w:lastRow="0" w:firstColumn="0" w:lastColumn="0" w:oddVBand="0" w:evenVBand="0" w:oddHBand="0" w:evenHBand="0" w:firstRowFirstColumn="0" w:firstRowLastColumn="0" w:lastRowFirstColumn="0" w:lastRowLastColumn="0"/>
            </w:pPr>
            <w:r>
              <w:t>Scalability for identity volume</w:t>
            </w:r>
          </w:p>
        </w:tc>
        <w:tc>
          <w:tcPr>
            <w:tcW w:w="2880" w:type="dxa"/>
          </w:tcPr>
          <w:p w14:paraId="190E257D" w14:textId="77777777" w:rsidR="00246F77" w:rsidRDefault="0030200B">
            <w:pPr>
              <w:cnfStyle w:val="000000000000" w:firstRow="0" w:lastRow="0" w:firstColumn="0" w:lastColumn="0" w:oddVBand="0" w:evenVBand="0" w:oddHBand="0" w:evenHBand="0" w:firstRowFirstColumn="0" w:firstRowLastColumn="0" w:lastRowFirstColumn="0" w:lastRowLastColumn="0"/>
            </w:pPr>
            <w:r>
              <w:t>Scalability</w:t>
            </w:r>
          </w:p>
        </w:tc>
      </w:tr>
      <w:tr w:rsidR="00246F77" w14:paraId="66E6DE6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28A450" w14:textId="77777777" w:rsidR="00246F77" w:rsidRDefault="0030200B">
            <w:r>
              <w:t>QR-005</w:t>
            </w:r>
          </w:p>
        </w:tc>
        <w:tc>
          <w:tcPr>
            <w:tcW w:w="2880" w:type="dxa"/>
          </w:tcPr>
          <w:p w14:paraId="64348580" w14:textId="77777777" w:rsidR="00246F77" w:rsidRDefault="0030200B">
            <w:pPr>
              <w:cnfStyle w:val="000000100000" w:firstRow="0" w:lastRow="0" w:firstColumn="0" w:lastColumn="0" w:oddVBand="0" w:evenVBand="0" w:oddHBand="1" w:evenHBand="0" w:firstRowFirstColumn="0" w:firstRowLastColumn="0" w:lastRowFirstColumn="0" w:lastRowLastColumn="0"/>
            </w:pPr>
            <w:r>
              <w:t>Concurrent access integrity</w:t>
            </w:r>
          </w:p>
        </w:tc>
        <w:tc>
          <w:tcPr>
            <w:tcW w:w="2880" w:type="dxa"/>
          </w:tcPr>
          <w:p w14:paraId="4DF263AE" w14:textId="77777777" w:rsidR="00246F77" w:rsidRDefault="0030200B">
            <w:pPr>
              <w:cnfStyle w:val="000000100000" w:firstRow="0" w:lastRow="0" w:firstColumn="0" w:lastColumn="0" w:oddVBand="0" w:evenVBand="0" w:oddHBand="1" w:evenHBand="0" w:firstRowFirstColumn="0" w:firstRowLastColumn="0" w:lastRowFirstColumn="0" w:lastRowLastColumn="0"/>
            </w:pPr>
            <w:r>
              <w:t>Reliability</w:t>
            </w:r>
          </w:p>
        </w:tc>
      </w:tr>
      <w:tr w:rsidR="00246F77" w14:paraId="57969FA3"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41F00218" w14:textId="77777777" w:rsidR="00246F77" w:rsidRDefault="0030200B">
            <w:r>
              <w:t>QR-006</w:t>
            </w:r>
          </w:p>
        </w:tc>
        <w:tc>
          <w:tcPr>
            <w:tcW w:w="2880" w:type="dxa"/>
          </w:tcPr>
          <w:p w14:paraId="2F8D2E48" w14:textId="77777777" w:rsidR="00246F77" w:rsidRDefault="0030200B">
            <w:pPr>
              <w:cnfStyle w:val="000000000000" w:firstRow="0" w:lastRow="0" w:firstColumn="0" w:lastColumn="0" w:oddVBand="0" w:evenVBand="0" w:oddHBand="0" w:evenHBand="0" w:firstRowFirstColumn="0" w:firstRowLastColumn="0" w:lastRowFirstColumn="0" w:lastRowLastColumn="0"/>
            </w:pPr>
            <w:r>
              <w:t>Notification delivery reliability</w:t>
            </w:r>
          </w:p>
        </w:tc>
        <w:tc>
          <w:tcPr>
            <w:tcW w:w="2880" w:type="dxa"/>
          </w:tcPr>
          <w:p w14:paraId="563558A5" w14:textId="77777777" w:rsidR="00246F77" w:rsidRDefault="0030200B">
            <w:pPr>
              <w:cnfStyle w:val="000000000000" w:firstRow="0" w:lastRow="0" w:firstColumn="0" w:lastColumn="0" w:oddVBand="0" w:evenVBand="0" w:oddHBand="0" w:evenHBand="0" w:firstRowFirstColumn="0" w:firstRowLastColumn="0" w:lastRowFirstColumn="0" w:lastRowLastColumn="0"/>
            </w:pPr>
            <w:r>
              <w:t>Reliability</w:t>
            </w:r>
          </w:p>
        </w:tc>
      </w:tr>
      <w:tr w:rsidR="00246F77" w14:paraId="2DF8D5C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7070E" w14:textId="77777777" w:rsidR="00246F77" w:rsidRDefault="0030200B">
            <w:r>
              <w:t>QR-007</w:t>
            </w:r>
          </w:p>
        </w:tc>
        <w:tc>
          <w:tcPr>
            <w:tcW w:w="2880" w:type="dxa"/>
          </w:tcPr>
          <w:p w14:paraId="195691EF" w14:textId="77777777" w:rsidR="00246F77" w:rsidRDefault="0030200B">
            <w:pPr>
              <w:cnfStyle w:val="000000100000" w:firstRow="0" w:lastRow="0" w:firstColumn="0" w:lastColumn="0" w:oddVBand="0" w:evenVBand="0" w:oddHBand="1" w:evenHBand="0" w:firstRowFirstColumn="0" w:firstRowLastColumn="0" w:lastRowFirstColumn="0" w:lastRowLastColumn="0"/>
            </w:pPr>
            <w:r>
              <w:t>Match algorithm effectiveness (two-tier)</w:t>
            </w:r>
          </w:p>
        </w:tc>
        <w:tc>
          <w:tcPr>
            <w:tcW w:w="2880" w:type="dxa"/>
          </w:tcPr>
          <w:p w14:paraId="29293C3E" w14:textId="77777777" w:rsidR="00246F77" w:rsidRDefault="0030200B">
            <w:pPr>
              <w:cnfStyle w:val="000000100000" w:firstRow="0" w:lastRow="0" w:firstColumn="0" w:lastColumn="0" w:oddVBand="0" w:evenVBand="0" w:oddHBand="1" w:evenHBand="0" w:firstRowFirstColumn="0" w:firstRowLastColumn="0" w:lastRowFirstColumn="0" w:lastRowLastColumn="0"/>
            </w:pPr>
            <w:r>
              <w:t>Accuracy</w:t>
            </w:r>
          </w:p>
        </w:tc>
      </w:tr>
      <w:tr w:rsidR="00246F77" w14:paraId="125B4DB5"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3E2D7F5E" w14:textId="77777777" w:rsidR="00246F77" w:rsidRDefault="0030200B">
            <w:r>
              <w:t>QR-008</w:t>
            </w:r>
          </w:p>
        </w:tc>
        <w:tc>
          <w:tcPr>
            <w:tcW w:w="2880" w:type="dxa"/>
          </w:tcPr>
          <w:p w14:paraId="727C17B5" w14:textId="77777777" w:rsidR="00246F77" w:rsidRDefault="0030200B">
            <w:pPr>
              <w:cnfStyle w:val="000000000000" w:firstRow="0" w:lastRow="0" w:firstColumn="0" w:lastColumn="0" w:oddVBand="0" w:evenVBand="0" w:oddHBand="0" w:evenHBand="0" w:firstRowFirstColumn="0" w:firstRowLastColumn="0" w:lastRowFirstColumn="0" w:lastRowLastColumn="0"/>
            </w:pPr>
            <w:r>
              <w:t>Version consistency</w:t>
            </w:r>
          </w:p>
        </w:tc>
        <w:tc>
          <w:tcPr>
            <w:tcW w:w="2880" w:type="dxa"/>
          </w:tcPr>
          <w:p w14:paraId="1DA65D70" w14:textId="77777777" w:rsidR="00246F77" w:rsidRDefault="0030200B">
            <w:pPr>
              <w:cnfStyle w:val="000000000000" w:firstRow="0" w:lastRow="0" w:firstColumn="0" w:lastColumn="0" w:oddVBand="0" w:evenVBand="0" w:oddHBand="0" w:evenHBand="0" w:firstRowFirstColumn="0" w:firstRowLastColumn="0" w:lastRowFirstColumn="0" w:lastRowLastColumn="0"/>
            </w:pPr>
            <w:r>
              <w:t>Data Integrity</w:t>
            </w:r>
          </w:p>
        </w:tc>
      </w:tr>
      <w:tr w:rsidR="00246F77" w14:paraId="738B940D"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C0DF30" w14:textId="77777777" w:rsidR="00246F77" w:rsidRDefault="0030200B">
            <w:r>
              <w:t>QR-009</w:t>
            </w:r>
          </w:p>
        </w:tc>
        <w:tc>
          <w:tcPr>
            <w:tcW w:w="2880" w:type="dxa"/>
          </w:tcPr>
          <w:p w14:paraId="293F0463" w14:textId="77777777" w:rsidR="00246F77" w:rsidRDefault="0030200B">
            <w:pPr>
              <w:cnfStyle w:val="000000100000" w:firstRow="0" w:lastRow="0" w:firstColumn="0" w:lastColumn="0" w:oddVBand="0" w:evenVBand="0" w:oddHBand="1" w:evenHBand="0" w:firstRowFirstColumn="0" w:firstRowLastColumn="0" w:lastRowFirstColumn="0" w:lastRowLastColumn="0"/>
            </w:pPr>
            <w:r>
              <w:t>Language support within policy domains</w:t>
            </w:r>
          </w:p>
        </w:tc>
        <w:tc>
          <w:tcPr>
            <w:tcW w:w="2880" w:type="dxa"/>
          </w:tcPr>
          <w:p w14:paraId="71981C88" w14:textId="77777777" w:rsidR="00246F77" w:rsidRDefault="0030200B">
            <w:pPr>
              <w:cnfStyle w:val="000000100000" w:firstRow="0" w:lastRow="0" w:firstColumn="0" w:lastColumn="0" w:oddVBand="0" w:evenVBand="0" w:oddHBand="1" w:evenHBand="0" w:firstRowFirstColumn="0" w:firstRowLastColumn="0" w:lastRowFirstColumn="0" w:lastRowLastColumn="0"/>
            </w:pPr>
            <w:r>
              <w:t>Usability</w:t>
            </w:r>
          </w:p>
        </w:tc>
      </w:tr>
      <w:tr w:rsidR="00246F77" w14:paraId="6857C2E2"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4CBBA04C" w14:textId="77777777" w:rsidR="00246F77" w:rsidRDefault="0030200B">
            <w:r>
              <w:t>QR-010</w:t>
            </w:r>
          </w:p>
        </w:tc>
        <w:tc>
          <w:tcPr>
            <w:tcW w:w="2880" w:type="dxa"/>
          </w:tcPr>
          <w:p w14:paraId="55015AE6" w14:textId="77777777" w:rsidR="00246F77" w:rsidRDefault="0030200B">
            <w:pPr>
              <w:cnfStyle w:val="000000000000" w:firstRow="0" w:lastRow="0" w:firstColumn="0" w:lastColumn="0" w:oddVBand="0" w:evenVBand="0" w:oddHBand="0" w:evenHBand="0" w:firstRowFirstColumn="0" w:firstRowLastColumn="0" w:lastRowFirstColumn="0" w:lastRowLastColumn="0"/>
            </w:pPr>
            <w:r>
              <w:t>Identity uniqueness guarantee</w:t>
            </w:r>
          </w:p>
        </w:tc>
        <w:tc>
          <w:tcPr>
            <w:tcW w:w="2880" w:type="dxa"/>
          </w:tcPr>
          <w:p w14:paraId="30091AD9" w14:textId="77777777" w:rsidR="00246F77" w:rsidRDefault="0030200B">
            <w:pPr>
              <w:cnfStyle w:val="000000000000" w:firstRow="0" w:lastRow="0" w:firstColumn="0" w:lastColumn="0" w:oddVBand="0" w:evenVBand="0" w:oddHBand="0" w:evenHBand="0" w:firstRowFirstColumn="0" w:firstRowLastColumn="0" w:lastRowFirstColumn="0" w:lastRowLastColumn="0"/>
            </w:pPr>
            <w:r>
              <w:t>Data Integrity</w:t>
            </w:r>
          </w:p>
        </w:tc>
      </w:tr>
      <w:tr w:rsidR="00246F77" w14:paraId="6CE01339"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DC3FF5" w14:textId="77777777" w:rsidR="00246F77" w:rsidRDefault="0030200B">
            <w:r>
              <w:lastRenderedPageBreak/>
              <w:t>QR-011</w:t>
            </w:r>
          </w:p>
        </w:tc>
        <w:tc>
          <w:tcPr>
            <w:tcW w:w="2880" w:type="dxa"/>
          </w:tcPr>
          <w:p w14:paraId="618E4409" w14:textId="77777777" w:rsidR="00246F77" w:rsidRDefault="0030200B">
            <w:pPr>
              <w:cnfStyle w:val="000000100000" w:firstRow="0" w:lastRow="0" w:firstColumn="0" w:lastColumn="0" w:oddVBand="0" w:evenVBand="0" w:oddHBand="1" w:evenHBand="0" w:firstRowFirstColumn="0" w:firstRowLastColumn="0" w:lastRowFirstColumn="0" w:lastRowLastColumn="0"/>
            </w:pPr>
            <w:r>
              <w:t>Read-only query operations</w:t>
            </w:r>
          </w:p>
        </w:tc>
        <w:tc>
          <w:tcPr>
            <w:tcW w:w="2880" w:type="dxa"/>
          </w:tcPr>
          <w:p w14:paraId="29D509A7" w14:textId="77777777" w:rsidR="00246F77" w:rsidRDefault="0030200B">
            <w:pPr>
              <w:cnfStyle w:val="000000100000" w:firstRow="0" w:lastRow="0" w:firstColumn="0" w:lastColumn="0" w:oddVBand="0" w:evenVBand="0" w:oddHBand="1" w:evenHBand="0" w:firstRowFirstColumn="0" w:firstRowLastColumn="0" w:lastRowFirstColumn="0" w:lastRowLastColumn="0"/>
            </w:pPr>
            <w:r>
              <w:t>Data Integrity</w:t>
            </w:r>
          </w:p>
        </w:tc>
      </w:tr>
    </w:tbl>
    <w:p w14:paraId="6B4E5D74" w14:textId="77777777" w:rsidR="00246F77" w:rsidRDefault="00246F77"/>
    <w:p w14:paraId="38640CC6" w14:textId="77777777" w:rsidR="00246F77" w:rsidRDefault="0030200B">
      <w:pPr>
        <w:pStyle w:val="Titolo2"/>
      </w:pPr>
      <w:bookmarkStart w:id="41" w:name="_Toc223503394"/>
      <w:r>
        <w:t>7.3 Compliance Requirements</w:t>
      </w:r>
      <w:bookmarkEnd w:id="41"/>
    </w:p>
    <w:tbl>
      <w:tblPr>
        <w:tblStyle w:val="Sfondochiaro-Colore1"/>
        <w:tblW w:w="0" w:type="auto"/>
        <w:tblLook w:val="04A0" w:firstRow="1" w:lastRow="0" w:firstColumn="1" w:lastColumn="0" w:noHBand="0" w:noVBand="1"/>
      </w:tblPr>
      <w:tblGrid>
        <w:gridCol w:w="2880"/>
        <w:gridCol w:w="2880"/>
        <w:gridCol w:w="2880"/>
      </w:tblGrid>
      <w:tr w:rsidR="00246F77" w14:paraId="4186EAF0"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AD57A" w14:textId="77777777" w:rsidR="00246F77" w:rsidRDefault="0030200B">
            <w:r>
              <w:t>ID</w:t>
            </w:r>
          </w:p>
        </w:tc>
        <w:tc>
          <w:tcPr>
            <w:tcW w:w="2880" w:type="dxa"/>
          </w:tcPr>
          <w:p w14:paraId="5EECA972" w14:textId="77777777" w:rsidR="00246F77" w:rsidRDefault="0030200B">
            <w:pPr>
              <w:cnfStyle w:val="100000000000" w:firstRow="1" w:lastRow="0" w:firstColumn="0" w:lastColumn="0" w:oddVBand="0" w:evenVBand="0" w:oddHBand="0" w:evenHBand="0" w:firstRowFirstColumn="0" w:firstRowLastColumn="0" w:lastRowFirstColumn="0" w:lastRowLastColumn="0"/>
            </w:pPr>
            <w:r>
              <w:t>Requirement</w:t>
            </w:r>
          </w:p>
        </w:tc>
        <w:tc>
          <w:tcPr>
            <w:tcW w:w="2880" w:type="dxa"/>
          </w:tcPr>
          <w:p w14:paraId="382D6BA2" w14:textId="77777777" w:rsidR="00246F77" w:rsidRDefault="0030200B">
            <w:pPr>
              <w:cnfStyle w:val="100000000000" w:firstRow="1" w:lastRow="0" w:firstColumn="0" w:lastColumn="0" w:oddVBand="0" w:evenVBand="0" w:oddHBand="0" w:evenHBand="0" w:firstRowFirstColumn="0" w:firstRowLastColumn="0" w:lastRowFirstColumn="0" w:lastRowLastColumn="0"/>
            </w:pPr>
            <w:r>
              <w:t>Regulatory Source</w:t>
            </w:r>
          </w:p>
        </w:tc>
      </w:tr>
      <w:tr w:rsidR="00246F77" w14:paraId="2B023BF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EFBECB" w14:textId="77777777" w:rsidR="00246F77" w:rsidRDefault="0030200B">
            <w:r>
              <w:t>CR-001</w:t>
            </w:r>
          </w:p>
        </w:tc>
        <w:tc>
          <w:tcPr>
            <w:tcW w:w="2880" w:type="dxa"/>
          </w:tcPr>
          <w:p w14:paraId="5B776822" w14:textId="77777777" w:rsidR="00246F77" w:rsidRDefault="0030200B">
            <w:pPr>
              <w:cnfStyle w:val="000000100000" w:firstRow="0" w:lastRow="0" w:firstColumn="0" w:lastColumn="0" w:oddVBand="0" w:evenVBand="0" w:oddHBand="1" w:evenHBand="0" w:firstRowFirstColumn="0" w:firstRowLastColumn="0" w:lastRowFirstColumn="0" w:lastRowLastColumn="0"/>
            </w:pPr>
            <w:r>
              <w:t>ISO 21090 data type compliance</w:t>
            </w:r>
          </w:p>
        </w:tc>
        <w:tc>
          <w:tcPr>
            <w:tcW w:w="2880" w:type="dxa"/>
          </w:tcPr>
          <w:p w14:paraId="0EE2B9E5" w14:textId="77777777" w:rsidR="00246F77" w:rsidRDefault="0030200B">
            <w:pPr>
              <w:cnfStyle w:val="000000100000" w:firstRow="0" w:lastRow="0" w:firstColumn="0" w:lastColumn="0" w:oddVBand="0" w:evenVBand="0" w:oddHBand="1" w:evenHBand="0" w:firstRowFirstColumn="0" w:firstRowLastColumn="0" w:lastRowFirstColumn="0" w:lastRowLastColumn="0"/>
            </w:pPr>
            <w:r>
              <w:t>ISO 21090:2011</w:t>
            </w:r>
          </w:p>
        </w:tc>
      </w:tr>
      <w:tr w:rsidR="00246F77" w14:paraId="02B344D2"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FC442C9" w14:textId="77777777" w:rsidR="00246F77" w:rsidRDefault="0030200B">
            <w:r>
              <w:t>CR-002</w:t>
            </w:r>
          </w:p>
        </w:tc>
        <w:tc>
          <w:tcPr>
            <w:tcW w:w="2880" w:type="dxa"/>
          </w:tcPr>
          <w:p w14:paraId="7742E5BE" w14:textId="77777777" w:rsidR="00246F77" w:rsidRDefault="0030200B">
            <w:pPr>
              <w:cnfStyle w:val="000000000000" w:firstRow="0" w:lastRow="0" w:firstColumn="0" w:lastColumn="0" w:oddVBand="0" w:evenVBand="0" w:oddHBand="0" w:evenHBand="0" w:firstRowFirstColumn="0" w:firstRowLastColumn="0" w:lastRowFirstColumn="0" w:lastRowLastColumn="0"/>
            </w:pPr>
            <w:r>
              <w:t>Authentication precondition on all operations</w:t>
            </w:r>
          </w:p>
        </w:tc>
        <w:tc>
          <w:tcPr>
            <w:tcW w:w="2880" w:type="dxa"/>
          </w:tcPr>
          <w:p w14:paraId="5C74AA39" w14:textId="77777777" w:rsidR="00246F77" w:rsidRDefault="0030200B">
            <w:pPr>
              <w:cnfStyle w:val="000000000000" w:firstRow="0" w:lastRow="0" w:firstColumn="0" w:lastColumn="0" w:oddVBand="0" w:evenVBand="0" w:oddHBand="0" w:evenHBand="0" w:firstRowFirstColumn="0" w:firstRowLastColumn="0" w:lastRowFirstColumn="0" w:lastRowLastColumn="0"/>
            </w:pPr>
            <w:r>
              <w:t>Org security policy (ST-171)</w:t>
            </w:r>
          </w:p>
        </w:tc>
      </w:tr>
      <w:tr w:rsidR="00246F77" w14:paraId="19DF745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63E649" w14:textId="77777777" w:rsidR="00246F77" w:rsidRDefault="0030200B">
            <w:r>
              <w:t>CR-003</w:t>
            </w:r>
          </w:p>
        </w:tc>
        <w:tc>
          <w:tcPr>
            <w:tcW w:w="2880" w:type="dxa"/>
          </w:tcPr>
          <w:p w14:paraId="3D8648A0" w14:textId="77777777" w:rsidR="00246F77" w:rsidRDefault="0030200B">
            <w:pPr>
              <w:cnfStyle w:val="000000100000" w:firstRow="0" w:lastRow="0" w:firstColumn="0" w:lastColumn="0" w:oddVBand="0" w:evenVBand="0" w:oddHBand="1" w:evenHBand="0" w:firstRowFirstColumn="0" w:firstRowLastColumn="0" w:lastRowFirstColumn="0" w:lastRowLastColumn="0"/>
            </w:pPr>
            <w:r>
              <w:t>Authorization enforcement for operations</w:t>
            </w:r>
          </w:p>
        </w:tc>
        <w:tc>
          <w:tcPr>
            <w:tcW w:w="2880" w:type="dxa"/>
          </w:tcPr>
          <w:p w14:paraId="639D0541" w14:textId="77777777" w:rsidR="00246F77" w:rsidRDefault="0030200B">
            <w:pPr>
              <w:cnfStyle w:val="000000100000" w:firstRow="0" w:lastRow="0" w:firstColumn="0" w:lastColumn="0" w:oddVBand="0" w:evenVBand="0" w:oddHBand="1" w:evenHBand="0" w:firstRowFirstColumn="0" w:firstRowLastColumn="0" w:lastRowFirstColumn="0" w:lastRowLastColumn="0"/>
            </w:pPr>
            <w:r>
              <w:t>Org authorization policy (ST-067)</w:t>
            </w:r>
          </w:p>
        </w:tc>
      </w:tr>
      <w:tr w:rsidR="00246F77" w14:paraId="69250512"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2C800740" w14:textId="77777777" w:rsidR="00246F77" w:rsidRDefault="0030200B">
            <w:r>
              <w:t>CR-004</w:t>
            </w:r>
          </w:p>
        </w:tc>
        <w:tc>
          <w:tcPr>
            <w:tcW w:w="2880" w:type="dxa"/>
          </w:tcPr>
          <w:p w14:paraId="46A2F891" w14:textId="77777777" w:rsidR="00246F77" w:rsidRDefault="0030200B">
            <w:pPr>
              <w:cnfStyle w:val="000000000000" w:firstRow="0" w:lastRow="0" w:firstColumn="0" w:lastColumn="0" w:oddVBand="0" w:evenVBand="0" w:oddHBand="0" w:evenHBand="0" w:firstRowFirstColumn="0" w:firstRowLastColumn="0" w:lastRowFirstColumn="0" w:lastRowLastColumn="0"/>
            </w:pPr>
            <w:r>
              <w:t>Restrict identity resolution privileges</w:t>
            </w:r>
          </w:p>
        </w:tc>
        <w:tc>
          <w:tcPr>
            <w:tcW w:w="2880" w:type="dxa"/>
          </w:tcPr>
          <w:p w14:paraId="7526B61A" w14:textId="77777777" w:rsidR="00246F77" w:rsidRDefault="0030200B">
            <w:pPr>
              <w:cnfStyle w:val="000000000000" w:firstRow="0" w:lastRow="0" w:firstColumn="0" w:lastColumn="0" w:oddVBand="0" w:evenVBand="0" w:oddHBand="0" w:evenHBand="0" w:firstRowFirstColumn="0" w:firstRowLastColumn="0" w:lastRowFirstColumn="0" w:lastRowLastColumn="0"/>
            </w:pPr>
            <w:r>
              <w:t>Org role-based access (ST-067)</w:t>
            </w:r>
          </w:p>
        </w:tc>
      </w:tr>
      <w:tr w:rsidR="00246F77" w14:paraId="384CAFA3"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066AB" w14:textId="77777777" w:rsidR="00246F77" w:rsidRDefault="0030200B">
            <w:r>
              <w:t>CR-005</w:t>
            </w:r>
          </w:p>
        </w:tc>
        <w:tc>
          <w:tcPr>
            <w:tcW w:w="2880" w:type="dxa"/>
          </w:tcPr>
          <w:p w14:paraId="5DAF93DF" w14:textId="77777777" w:rsidR="00246F77" w:rsidRDefault="0030200B">
            <w:pPr>
              <w:cnfStyle w:val="000000100000" w:firstRow="0" w:lastRow="0" w:firstColumn="0" w:lastColumn="0" w:oddVBand="0" w:evenVBand="0" w:oddHBand="1" w:evenHBand="0" w:firstRowFirstColumn="0" w:firstRowLastColumn="0" w:lastRowFirstColumn="0" w:lastRowLastColumn="0"/>
            </w:pPr>
            <w:r>
              <w:t>Restrict removal privileges</w:t>
            </w:r>
          </w:p>
        </w:tc>
        <w:tc>
          <w:tcPr>
            <w:tcW w:w="2880" w:type="dxa"/>
          </w:tcPr>
          <w:p w14:paraId="33C8C57A" w14:textId="77777777" w:rsidR="00246F77" w:rsidRDefault="0030200B">
            <w:pPr>
              <w:cnfStyle w:val="000000100000" w:firstRow="0" w:lastRow="0" w:firstColumn="0" w:lastColumn="0" w:oddVBand="0" w:evenVBand="0" w:oddHBand="1" w:evenHBand="0" w:firstRowFirstColumn="0" w:firstRowLastColumn="0" w:lastRowFirstColumn="0" w:lastRowLastColumn="0"/>
            </w:pPr>
            <w:r>
              <w:t>Org access control (ST-139)</w:t>
            </w:r>
          </w:p>
        </w:tc>
      </w:tr>
      <w:tr w:rsidR="00246F77" w14:paraId="0D264793"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70FAE3A4" w14:textId="77777777" w:rsidR="00246F77" w:rsidRDefault="0030200B">
            <w:r>
              <w:t>CR-006</w:t>
            </w:r>
          </w:p>
        </w:tc>
        <w:tc>
          <w:tcPr>
            <w:tcW w:w="2880" w:type="dxa"/>
          </w:tcPr>
          <w:p w14:paraId="63FC0C34" w14:textId="77777777" w:rsidR="00246F77" w:rsidRDefault="0030200B">
            <w:pPr>
              <w:cnfStyle w:val="000000000000" w:firstRow="0" w:lastRow="0" w:firstColumn="0" w:lastColumn="0" w:oddVBand="0" w:evenVBand="0" w:oddHBand="0" w:evenHBand="0" w:firstRowFirstColumn="0" w:firstRowLastColumn="0" w:lastRowFirstColumn="0" w:lastRowLastColumn="0"/>
            </w:pPr>
            <w:r>
              <w:t>Audit trail for removed records</w:t>
            </w:r>
          </w:p>
        </w:tc>
        <w:tc>
          <w:tcPr>
            <w:tcW w:w="2880" w:type="dxa"/>
          </w:tcPr>
          <w:p w14:paraId="576D0A05" w14:textId="77777777" w:rsidR="00246F77" w:rsidRDefault="0030200B">
            <w:pPr>
              <w:cnfStyle w:val="000000000000" w:firstRow="0" w:lastRow="0" w:firstColumn="0" w:lastColumn="0" w:oddVBand="0" w:evenVBand="0" w:oddHBand="0" w:evenHBand="0" w:firstRowFirstColumn="0" w:firstRowLastColumn="0" w:lastRowFirstColumn="0" w:lastRowLastColumn="0"/>
            </w:pPr>
            <w:r>
              <w:t>Org data retention (ST-194)</w:t>
            </w:r>
          </w:p>
        </w:tc>
      </w:tr>
      <w:tr w:rsidR="00246F77" w14:paraId="65715E86"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947925" w14:textId="77777777" w:rsidR="00246F77" w:rsidRDefault="0030200B">
            <w:r>
              <w:t>CR-007</w:t>
            </w:r>
          </w:p>
        </w:tc>
        <w:tc>
          <w:tcPr>
            <w:tcW w:w="2880" w:type="dxa"/>
          </w:tcPr>
          <w:p w14:paraId="2AF83066" w14:textId="77777777" w:rsidR="00246F77" w:rsidRDefault="0030200B">
            <w:pPr>
              <w:cnfStyle w:val="000000100000" w:firstRow="0" w:lastRow="0" w:firstColumn="0" w:lastColumn="0" w:oddVBand="0" w:evenVBand="0" w:oddHBand="1" w:evenHBand="0" w:firstRowFirstColumn="0" w:firstRowLastColumn="0" w:lastRowFirstColumn="0" w:lastRowLastColumn="0"/>
            </w:pPr>
            <w:r>
              <w:t>Policy domain ownership enforcement</w:t>
            </w:r>
          </w:p>
        </w:tc>
        <w:tc>
          <w:tcPr>
            <w:tcW w:w="2880" w:type="dxa"/>
          </w:tcPr>
          <w:p w14:paraId="0E657620" w14:textId="77777777" w:rsidR="00246F77" w:rsidRDefault="0030200B">
            <w:pPr>
              <w:cnfStyle w:val="000000100000" w:firstRow="0" w:lastRow="0" w:firstColumn="0" w:lastColumn="0" w:oddVBand="0" w:evenVBand="0" w:oddHBand="1" w:evenHBand="0" w:firstRowFirstColumn="0" w:firstRowLastColumn="0" w:lastRowFirstColumn="0" w:lastRowLastColumn="0"/>
            </w:pPr>
            <w:r>
              <w:t>Org governance (ST-030)</w:t>
            </w:r>
          </w:p>
        </w:tc>
      </w:tr>
      <w:tr w:rsidR="00246F77" w14:paraId="2C86C2F0"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49441DA9" w14:textId="77777777" w:rsidR="00246F77" w:rsidRDefault="0030200B">
            <w:r>
              <w:t>CR-008</w:t>
            </w:r>
          </w:p>
        </w:tc>
        <w:tc>
          <w:tcPr>
            <w:tcW w:w="2880" w:type="dxa"/>
          </w:tcPr>
          <w:p w14:paraId="5532B436" w14:textId="77777777" w:rsidR="00246F77" w:rsidRDefault="0030200B">
            <w:pPr>
              <w:cnfStyle w:val="000000000000" w:firstRow="0" w:lastRow="0" w:firstColumn="0" w:lastColumn="0" w:oddVBand="0" w:evenVBand="0" w:oddHBand="0" w:evenHBand="0" w:firstRowFirstColumn="0" w:firstRowLastColumn="0" w:lastRowFirstColumn="0" w:lastRowLastColumn="0"/>
            </w:pPr>
            <w:r>
              <w:t>Conformance through profiles</w:t>
            </w:r>
          </w:p>
        </w:tc>
        <w:tc>
          <w:tcPr>
            <w:tcW w:w="2880" w:type="dxa"/>
          </w:tcPr>
          <w:p w14:paraId="153850F7" w14:textId="77777777" w:rsidR="00246F77" w:rsidRDefault="0030200B">
            <w:pPr>
              <w:cnfStyle w:val="000000000000" w:firstRow="0" w:lastRow="0" w:firstColumn="0" w:lastColumn="0" w:oddVBand="0" w:evenVBand="0" w:oddHBand="0" w:evenHBand="0" w:firstRowFirstColumn="0" w:firstRowLastColumn="0" w:lastRowFirstColumn="0" w:lastRowLastColumn="0"/>
            </w:pPr>
            <w:r>
              <w:t>HL7 conformance framework</w:t>
            </w:r>
          </w:p>
        </w:tc>
      </w:tr>
      <w:tr w:rsidR="00246F77" w14:paraId="33D34FF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F1354C" w14:textId="77777777" w:rsidR="00246F77" w:rsidRDefault="0030200B">
            <w:r>
              <w:t>CR-009</w:t>
            </w:r>
          </w:p>
        </w:tc>
        <w:tc>
          <w:tcPr>
            <w:tcW w:w="2880" w:type="dxa"/>
          </w:tcPr>
          <w:p w14:paraId="689682B8" w14:textId="77777777" w:rsidR="00246F77" w:rsidRDefault="0030200B">
            <w:pPr>
              <w:cnfStyle w:val="000000100000" w:firstRow="0" w:lastRow="0" w:firstColumn="0" w:lastColumn="0" w:oddVBand="0" w:evenVBand="0" w:oddHBand="1" w:evenHBand="0" w:firstRowFirstColumn="0" w:firstRowLastColumn="0" w:lastRowFirstColumn="0" w:lastRowLastColumn="0"/>
            </w:pPr>
            <w:r>
              <w:t>Normative section compliance</w:t>
            </w:r>
          </w:p>
        </w:tc>
        <w:tc>
          <w:tcPr>
            <w:tcW w:w="2880" w:type="dxa"/>
          </w:tcPr>
          <w:p w14:paraId="7121AC13" w14:textId="77777777" w:rsidR="00246F77" w:rsidRDefault="0030200B">
            <w:pPr>
              <w:cnfStyle w:val="000000100000" w:firstRow="0" w:lastRow="0" w:firstColumn="0" w:lastColumn="0" w:oddVBand="0" w:evenVBand="0" w:oddHBand="1" w:evenHBand="0" w:firstRowFirstColumn="0" w:firstRowLastColumn="0" w:lastRowFirstColumn="0" w:lastRowLastColumn="0"/>
            </w:pPr>
            <w:r>
              <w:t>HL7 IS SFM Section 4</w:t>
            </w:r>
          </w:p>
        </w:tc>
      </w:tr>
      <w:tr w:rsidR="00246F77" w14:paraId="6D393AAF"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4CAE678E" w14:textId="77777777" w:rsidR="00246F77" w:rsidRDefault="0030200B">
            <w:r>
              <w:t>CR-010</w:t>
            </w:r>
          </w:p>
        </w:tc>
        <w:tc>
          <w:tcPr>
            <w:tcW w:w="2880" w:type="dxa"/>
          </w:tcPr>
          <w:p w14:paraId="59C7835B" w14:textId="77777777" w:rsidR="00246F77" w:rsidRDefault="0030200B">
            <w:pPr>
              <w:cnfStyle w:val="000000000000" w:firstRow="0" w:lastRow="0" w:firstColumn="0" w:lastColumn="0" w:oddVBand="0" w:evenVBand="0" w:oddHBand="0" w:evenHBand="0" w:firstRowFirstColumn="0" w:firstRowLastColumn="0" w:lastRowFirstColumn="0" w:lastRowLastColumn="0"/>
            </w:pPr>
            <w:r>
              <w:t>Entity type assignment constraints</w:t>
            </w:r>
          </w:p>
        </w:tc>
        <w:tc>
          <w:tcPr>
            <w:tcW w:w="2880" w:type="dxa"/>
          </w:tcPr>
          <w:p w14:paraId="560732EB" w14:textId="77777777" w:rsidR="00246F77" w:rsidRDefault="0030200B">
            <w:pPr>
              <w:cnfStyle w:val="000000000000" w:firstRow="0" w:lastRow="0" w:firstColumn="0" w:lastColumn="0" w:oddVBand="0" w:evenVBand="0" w:oddHBand="0" w:evenHBand="0" w:firstRowFirstColumn="0" w:firstRowLastColumn="0" w:lastRowFirstColumn="0" w:lastRowLastColumn="0"/>
            </w:pPr>
            <w:r>
              <w:t>HL7 IS SFM meta-model (ST-074)</w:t>
            </w:r>
          </w:p>
        </w:tc>
      </w:tr>
    </w:tbl>
    <w:p w14:paraId="478D3932" w14:textId="77777777" w:rsidR="00246F77" w:rsidRDefault="00246F77"/>
    <w:p w14:paraId="0FD8031E" w14:textId="77777777" w:rsidR="00246F77" w:rsidRDefault="0030200B">
      <w:r>
        <w:br w:type="page"/>
      </w:r>
    </w:p>
    <w:p w14:paraId="6CFC421B" w14:textId="77777777" w:rsidR="00246F77" w:rsidRDefault="0030200B">
      <w:pPr>
        <w:pStyle w:val="Titolo1"/>
      </w:pPr>
      <w:bookmarkStart w:id="42" w:name="_Toc223503395"/>
      <w:r>
        <w:lastRenderedPageBreak/>
        <w:t>8. CIM: Traceability</w:t>
      </w:r>
      <w:bookmarkEnd w:id="42"/>
    </w:p>
    <w:p w14:paraId="2480E618" w14:textId="77777777" w:rsidR="00246F77" w:rsidRDefault="0030200B">
      <w:r>
        <w:t xml:space="preserve">The </w:t>
      </w:r>
      <w:proofErr w:type="spellStart"/>
      <w:r>
        <w:t>CIM_Traceability</w:t>
      </w:r>
      <w:proofErr w:type="spellEnd"/>
      <w:r>
        <w:t xml:space="preserve"> package contains 77 #derivation connection statements linking requirements to their originating use cases and business rules. It also includes diagnostic flags for completeness auditing.</w:t>
      </w:r>
    </w:p>
    <w:tbl>
      <w:tblPr>
        <w:tblStyle w:val="Sfondochiaro-Colore1"/>
        <w:tblW w:w="0" w:type="auto"/>
        <w:tblLook w:val="04A0" w:firstRow="1" w:lastRow="0" w:firstColumn="1" w:lastColumn="0" w:noHBand="0" w:noVBand="1"/>
      </w:tblPr>
      <w:tblGrid>
        <w:gridCol w:w="4320"/>
        <w:gridCol w:w="4320"/>
      </w:tblGrid>
      <w:tr w:rsidR="00246F77" w14:paraId="6326A52C"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07E9EF" w14:textId="77777777" w:rsidR="00246F77" w:rsidRDefault="0030200B">
            <w:r>
              <w:t>Traceability Metric</w:t>
            </w:r>
          </w:p>
        </w:tc>
        <w:tc>
          <w:tcPr>
            <w:tcW w:w="4320" w:type="dxa"/>
          </w:tcPr>
          <w:p w14:paraId="4AA626AD" w14:textId="77777777" w:rsidR="00246F77" w:rsidRDefault="0030200B">
            <w:pPr>
              <w:cnfStyle w:val="100000000000" w:firstRow="1" w:lastRow="0" w:firstColumn="0" w:lastColumn="0" w:oddVBand="0" w:evenVBand="0" w:oddHBand="0" w:evenHBand="0" w:firstRowFirstColumn="0" w:firstRowLastColumn="0" w:lastRowFirstColumn="0" w:lastRowLastColumn="0"/>
            </w:pPr>
            <w:r>
              <w:t>Value</w:t>
            </w:r>
          </w:p>
        </w:tc>
      </w:tr>
      <w:tr w:rsidR="00246F77" w14:paraId="72CBD7BF"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B66CB" w14:textId="77777777" w:rsidR="00246F77" w:rsidRDefault="0030200B">
            <w:r>
              <w:t>Total #derivation connections</w:t>
            </w:r>
          </w:p>
        </w:tc>
        <w:tc>
          <w:tcPr>
            <w:tcW w:w="4320" w:type="dxa"/>
          </w:tcPr>
          <w:p w14:paraId="50C36378" w14:textId="77777777" w:rsidR="00246F77" w:rsidRDefault="0030200B">
            <w:pPr>
              <w:cnfStyle w:val="000000100000" w:firstRow="0" w:lastRow="0" w:firstColumn="0" w:lastColumn="0" w:oddVBand="0" w:evenVBand="0" w:oddHBand="1" w:evenHBand="0" w:firstRowFirstColumn="0" w:firstRowLastColumn="0" w:lastRowFirstColumn="0" w:lastRowLastColumn="0"/>
            </w:pPr>
            <w:r>
              <w:t>77</w:t>
            </w:r>
          </w:p>
        </w:tc>
      </w:tr>
      <w:tr w:rsidR="00246F77" w14:paraId="71622041"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11209C79" w14:textId="77777777" w:rsidR="00246F77" w:rsidRDefault="0030200B">
            <w:r>
              <w:t>Use case coverage</w:t>
            </w:r>
          </w:p>
        </w:tc>
        <w:tc>
          <w:tcPr>
            <w:tcW w:w="4320" w:type="dxa"/>
          </w:tcPr>
          <w:p w14:paraId="2B1F7898" w14:textId="77777777" w:rsidR="00246F77" w:rsidRDefault="0030200B">
            <w:pPr>
              <w:cnfStyle w:val="000000000000" w:firstRow="0" w:lastRow="0" w:firstColumn="0" w:lastColumn="0" w:oddVBand="0" w:evenVBand="0" w:oddHBand="0" w:evenHBand="0" w:firstRowFirstColumn="0" w:firstRowLastColumn="0" w:lastRowFirstColumn="0" w:lastRowLastColumn="0"/>
            </w:pPr>
            <w:r>
              <w:t>15/15 normative use cases linked (100%)</w:t>
            </w:r>
          </w:p>
        </w:tc>
      </w:tr>
      <w:tr w:rsidR="00246F77" w14:paraId="41603DA6"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7C50ED" w14:textId="77777777" w:rsidR="00246F77" w:rsidRDefault="0030200B">
            <w:r>
              <w:t>Rule coverage</w:t>
            </w:r>
          </w:p>
        </w:tc>
        <w:tc>
          <w:tcPr>
            <w:tcW w:w="4320" w:type="dxa"/>
          </w:tcPr>
          <w:p w14:paraId="283982EB" w14:textId="77777777" w:rsidR="00246F77" w:rsidRDefault="0030200B">
            <w:pPr>
              <w:cnfStyle w:val="000000100000" w:firstRow="0" w:lastRow="0" w:firstColumn="0" w:lastColumn="0" w:oddVBand="0" w:evenVBand="0" w:oddHBand="1" w:evenHBand="0" w:firstRowFirstColumn="0" w:firstRowLastColumn="0" w:lastRowFirstColumn="0" w:lastRowLastColumn="0"/>
            </w:pPr>
            <w:r>
              <w:t>22/42 rules linked directly (55%)</w:t>
            </w:r>
          </w:p>
        </w:tc>
      </w:tr>
      <w:tr w:rsidR="00246F77" w14:paraId="085E2EF5"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2429DFB3" w14:textId="77777777" w:rsidR="00246F77" w:rsidRDefault="0030200B">
            <w:r>
              <w:t>Orphan requirements</w:t>
            </w:r>
          </w:p>
        </w:tc>
        <w:tc>
          <w:tcPr>
            <w:tcW w:w="4320" w:type="dxa"/>
          </w:tcPr>
          <w:p w14:paraId="75779A0F" w14:textId="77777777" w:rsidR="00246F77" w:rsidRDefault="0030200B">
            <w:pPr>
              <w:cnfStyle w:val="000000000000" w:firstRow="0" w:lastRow="0" w:firstColumn="0" w:lastColumn="0" w:oddVBand="0" w:evenVBand="0" w:oddHBand="0" w:evenHBand="0" w:firstRowFirstColumn="0" w:firstRowLastColumn="0" w:lastRowFirstColumn="0" w:lastRowLastColumn="0"/>
            </w:pPr>
            <w:r>
              <w:t>5 (FR-040, CR-001, CR-007, CR-008, CR-009) - all justified</w:t>
            </w:r>
          </w:p>
        </w:tc>
      </w:tr>
      <w:tr w:rsidR="00246F77" w14:paraId="4EFECE7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3C2A13" w14:textId="77777777" w:rsidR="00246F77" w:rsidRDefault="0030200B">
            <w:r>
              <w:t>Unjustified capabilities</w:t>
            </w:r>
          </w:p>
        </w:tc>
        <w:tc>
          <w:tcPr>
            <w:tcW w:w="4320" w:type="dxa"/>
          </w:tcPr>
          <w:p w14:paraId="3F26CFCD" w14:textId="77777777" w:rsidR="00246F77" w:rsidRDefault="0030200B">
            <w:pPr>
              <w:cnfStyle w:val="000000100000" w:firstRow="0" w:lastRow="0" w:firstColumn="0" w:lastColumn="0" w:oddVBand="0" w:evenVBand="0" w:oddHBand="1" w:evenHBand="0" w:firstRowFirstColumn="0" w:firstRowLastColumn="0" w:lastRowFirstColumn="0" w:lastRowLastColumn="0"/>
            </w:pPr>
            <w:r>
              <w:t>0 normative, 14 non-normative (by design)</w:t>
            </w:r>
          </w:p>
        </w:tc>
      </w:tr>
      <w:tr w:rsidR="00246F77" w14:paraId="5E9BCEE6"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20430FF5" w14:textId="77777777" w:rsidR="00246F77" w:rsidRDefault="0030200B">
            <w:r>
              <w:t>Unrefined rules</w:t>
            </w:r>
          </w:p>
        </w:tc>
        <w:tc>
          <w:tcPr>
            <w:tcW w:w="4320" w:type="dxa"/>
          </w:tcPr>
          <w:p w14:paraId="47C7FF59" w14:textId="77777777" w:rsidR="00246F77" w:rsidRDefault="0030200B">
            <w:pPr>
              <w:cnfStyle w:val="000000000000" w:firstRow="0" w:lastRow="0" w:firstColumn="0" w:lastColumn="0" w:oddVBand="0" w:evenVBand="0" w:oddHBand="0" w:evenHBand="0" w:firstRowFirstColumn="0" w:firstRowLastColumn="0" w:lastRowFirstColumn="0" w:lastRowLastColumn="0"/>
            </w:pPr>
            <w:r>
              <w:t>20 (11 exception-list rules + 9 guidance/meta)</w:t>
            </w:r>
          </w:p>
        </w:tc>
      </w:tr>
    </w:tbl>
    <w:p w14:paraId="1A5D3808" w14:textId="77777777" w:rsidR="00246F77" w:rsidRDefault="00246F77"/>
    <w:p w14:paraId="053B42A8" w14:textId="77777777" w:rsidR="00246F77" w:rsidRDefault="0030200B">
      <w:pPr>
        <w:pStyle w:val="DiagramPlaceholder"/>
      </w:pPr>
      <w:r>
        <w:rPr>
          <w:b/>
        </w:rPr>
        <w:t>[DIAGRAM PLACEHOLDER]</w:t>
      </w:r>
    </w:p>
    <w:p w14:paraId="4D78DFE7" w14:textId="77777777" w:rsidR="00246F77" w:rsidRDefault="0030200B">
      <w:pPr>
        <w:pStyle w:val="DiagramPlaceholder"/>
      </w:pPr>
      <w:r>
        <w:t>Insert: CIM Traceability Matrix Diagram</w:t>
      </w:r>
      <w:r>
        <w:br/>
        <w:t>(</w:t>
      </w:r>
      <w:proofErr w:type="spellStart"/>
      <w:r>
        <w:t>MagicDraw</w:t>
      </w:r>
      <w:proofErr w:type="spellEnd"/>
      <w:r>
        <w:t>: Requirement Derivation Diagram showing use cases -&gt; requirements</w:t>
      </w:r>
      <w:r>
        <w:br/>
        <w:t>derivation connections with color-coded links by category)</w:t>
      </w:r>
    </w:p>
    <w:p w14:paraId="31327597" w14:textId="77777777" w:rsidR="00246F77" w:rsidRDefault="0030200B">
      <w:r>
        <w:br w:type="page"/>
      </w:r>
    </w:p>
    <w:p w14:paraId="77D5DF12" w14:textId="77777777" w:rsidR="00246F77" w:rsidRDefault="0030200B">
      <w:pPr>
        <w:pStyle w:val="Titolo1"/>
      </w:pPr>
      <w:bookmarkStart w:id="43" w:name="_Toc223503396"/>
      <w:r>
        <w:lastRenderedPageBreak/>
        <w:t>9. PIM: Data Model</w:t>
      </w:r>
      <w:bookmarkEnd w:id="43"/>
    </w:p>
    <w:p w14:paraId="62DB9EBD" w14:textId="77777777" w:rsidR="00246F77" w:rsidRDefault="0030200B">
      <w:r>
        <w:t xml:space="preserve">The PIM </w:t>
      </w:r>
      <w:proofErr w:type="spellStart"/>
      <w:r>
        <w:t>DataModel</w:t>
      </w:r>
      <w:proofErr w:type="spellEnd"/>
      <w:r>
        <w:t xml:space="preserve"> package contains platform-independent data type definitions derived from CIM </w:t>
      </w:r>
      <w:proofErr w:type="spellStart"/>
      <w:r>
        <w:t>BusinessDomain</w:t>
      </w:r>
      <w:proofErr w:type="spellEnd"/>
      <w:r>
        <w:t xml:space="preserve"> entities. It adds technical identifiers (String-typed IDs), typed attributes (resolving CIM abstract attribute </w:t>
      </w:r>
      <w:proofErr w:type="spellStart"/>
      <w:r>
        <w:t>defs</w:t>
      </w:r>
      <w:proofErr w:type="spellEnd"/>
      <w:r>
        <w:t xml:space="preserve"> to String/Boolean/Integer), and Request/Response pairs for all 15 operations.</w:t>
      </w:r>
    </w:p>
    <w:p w14:paraId="1E659367" w14:textId="77777777" w:rsidR="00246F77" w:rsidRDefault="0030200B">
      <w:pPr>
        <w:pStyle w:val="Titolo2"/>
      </w:pPr>
      <w:bookmarkStart w:id="44" w:name="_Toc223503397"/>
      <w:r>
        <w:t>9.1 Domain Entity Types</w:t>
      </w:r>
      <w:bookmarkEnd w:id="44"/>
    </w:p>
    <w:p w14:paraId="39D4889F" w14:textId="77777777" w:rsidR="00246F77" w:rsidRDefault="0030200B">
      <w:r>
        <w:t xml:space="preserve">Fourteen domain entity item </w:t>
      </w:r>
      <w:proofErr w:type="spellStart"/>
      <w:r>
        <w:t>defs</w:t>
      </w:r>
      <w:proofErr w:type="spellEnd"/>
      <w:r>
        <w:t xml:space="preserve"> mirror CIM </w:t>
      </w:r>
      <w:proofErr w:type="spellStart"/>
      <w:r>
        <w:t>BusinessDomain</w:t>
      </w:r>
      <w:proofErr w:type="spellEnd"/>
      <w:r>
        <w:t xml:space="preserve"> entities with added technical identifiers:</w:t>
      </w:r>
    </w:p>
    <w:tbl>
      <w:tblPr>
        <w:tblStyle w:val="Sfondochiaro-Colore1"/>
        <w:tblW w:w="0" w:type="auto"/>
        <w:tblLook w:val="04A0" w:firstRow="1" w:lastRow="0" w:firstColumn="1" w:lastColumn="0" w:noHBand="0" w:noVBand="1"/>
      </w:tblPr>
      <w:tblGrid>
        <w:gridCol w:w="1051"/>
        <w:gridCol w:w="1920"/>
        <w:gridCol w:w="1123"/>
        <w:gridCol w:w="4546"/>
      </w:tblGrid>
      <w:tr w:rsidR="00246F77" w14:paraId="0C3F589A"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8A0A10" w14:textId="77777777" w:rsidR="00246F77" w:rsidRDefault="0030200B">
            <w:r>
              <w:t>PIM Type</w:t>
            </w:r>
          </w:p>
        </w:tc>
        <w:tc>
          <w:tcPr>
            <w:tcW w:w="2160" w:type="dxa"/>
          </w:tcPr>
          <w:p w14:paraId="2FB0DA89" w14:textId="77777777" w:rsidR="00246F77" w:rsidRDefault="0030200B">
            <w:pPr>
              <w:cnfStyle w:val="100000000000" w:firstRow="1" w:lastRow="0" w:firstColumn="0" w:lastColumn="0" w:oddVBand="0" w:evenVBand="0" w:oddHBand="0" w:evenHBand="0" w:firstRowFirstColumn="0" w:firstRowLastColumn="0" w:lastRowFirstColumn="0" w:lastRowLastColumn="0"/>
            </w:pPr>
            <w:r>
              <w:t>CIM Origin</w:t>
            </w:r>
          </w:p>
        </w:tc>
        <w:tc>
          <w:tcPr>
            <w:tcW w:w="2160" w:type="dxa"/>
          </w:tcPr>
          <w:p w14:paraId="2EBC81A1" w14:textId="77777777" w:rsidR="00246F77" w:rsidRDefault="0030200B">
            <w:pPr>
              <w:cnfStyle w:val="100000000000" w:firstRow="1" w:lastRow="0" w:firstColumn="0" w:lastColumn="0" w:oddVBand="0" w:evenVBand="0" w:oddHBand="0" w:evenHBand="0" w:firstRowFirstColumn="0" w:firstRowLastColumn="0" w:lastRowFirstColumn="0" w:lastRowLastColumn="0"/>
            </w:pPr>
            <w:r>
              <w:t>Added at PIM</w:t>
            </w:r>
          </w:p>
        </w:tc>
        <w:tc>
          <w:tcPr>
            <w:tcW w:w="2160" w:type="dxa"/>
          </w:tcPr>
          <w:p w14:paraId="10C5B863" w14:textId="77777777" w:rsidR="00246F77" w:rsidRDefault="0030200B">
            <w:pPr>
              <w:cnfStyle w:val="100000000000" w:firstRow="1" w:lastRow="0" w:firstColumn="0" w:lastColumn="0" w:oddVBand="0" w:evenVBand="0" w:oddHBand="0" w:evenHBand="0" w:firstRowFirstColumn="0" w:firstRowLastColumn="0" w:lastRowFirstColumn="0" w:lastRowLastColumn="0"/>
            </w:pPr>
            <w:r>
              <w:t>Key Attributes</w:t>
            </w:r>
          </w:p>
        </w:tc>
      </w:tr>
      <w:tr w:rsidR="00246F77" w14:paraId="3A89B98D"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36CCFB" w14:textId="77777777" w:rsidR="00246F77" w:rsidRDefault="0030200B">
            <w:proofErr w:type="spellStart"/>
            <w:r>
              <w:t>PolicyDomain</w:t>
            </w:r>
            <w:proofErr w:type="spellEnd"/>
          </w:p>
        </w:tc>
        <w:tc>
          <w:tcPr>
            <w:tcW w:w="2160" w:type="dxa"/>
          </w:tcPr>
          <w:p w14:paraId="5262AC7F"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BusinessDomain</w:t>
            </w:r>
            <w:proofErr w:type="spellEnd"/>
            <w:r>
              <w:t>::</w:t>
            </w:r>
            <w:proofErr w:type="spellStart"/>
            <w:proofErr w:type="gramEnd"/>
            <w:r>
              <w:t>PolicyDomain</w:t>
            </w:r>
            <w:proofErr w:type="spellEnd"/>
          </w:p>
        </w:tc>
        <w:tc>
          <w:tcPr>
            <w:tcW w:w="2160" w:type="dxa"/>
          </w:tcPr>
          <w:p w14:paraId="2E8072F5"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policyDomainId</w:t>
            </w:r>
            <w:proofErr w:type="spellEnd"/>
            <w:r>
              <w:t xml:space="preserve"> :</w:t>
            </w:r>
            <w:proofErr w:type="gramEnd"/>
            <w:r>
              <w:t xml:space="preserve"> String</w:t>
            </w:r>
          </w:p>
        </w:tc>
        <w:tc>
          <w:tcPr>
            <w:tcW w:w="2160" w:type="dxa"/>
          </w:tcPr>
          <w:p w14:paraId="10C6ED49"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domainDesignation</w:t>
            </w:r>
            <w:proofErr w:type="spellEnd"/>
            <w:r>
              <w:t xml:space="preserve">, description, version, status, </w:t>
            </w:r>
            <w:proofErr w:type="spellStart"/>
            <w:r>
              <w:t>forCrossReference</w:t>
            </w:r>
            <w:proofErr w:type="spellEnd"/>
            <w:r>
              <w:t xml:space="preserve">, </w:t>
            </w:r>
            <w:proofErr w:type="spellStart"/>
            <w:r>
              <w:t>languagesSupported</w:t>
            </w:r>
            <w:proofErr w:type="spellEnd"/>
            <w:r>
              <w:t xml:space="preserve">, </w:t>
            </w:r>
            <w:proofErr w:type="spellStart"/>
            <w:r>
              <w:t>defaultLanguage</w:t>
            </w:r>
            <w:proofErr w:type="spellEnd"/>
          </w:p>
        </w:tc>
      </w:tr>
      <w:tr w:rsidR="00246F77" w14:paraId="679D2B61"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50A01A42" w14:textId="77777777" w:rsidR="00246F77" w:rsidRDefault="0030200B">
            <w:proofErr w:type="spellStart"/>
            <w:r>
              <w:t>EntityConcept</w:t>
            </w:r>
            <w:proofErr w:type="spellEnd"/>
          </w:p>
        </w:tc>
        <w:tc>
          <w:tcPr>
            <w:tcW w:w="2160" w:type="dxa"/>
          </w:tcPr>
          <w:p w14:paraId="291C2D1F"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proofErr w:type="gramStart"/>
            <w:r>
              <w:t>BusinessDomain</w:t>
            </w:r>
            <w:proofErr w:type="spellEnd"/>
            <w:r>
              <w:t>::</w:t>
            </w:r>
            <w:proofErr w:type="spellStart"/>
            <w:proofErr w:type="gramEnd"/>
            <w:r>
              <w:t>EntityConcept</w:t>
            </w:r>
            <w:proofErr w:type="spellEnd"/>
          </w:p>
        </w:tc>
        <w:tc>
          <w:tcPr>
            <w:tcW w:w="2160" w:type="dxa"/>
          </w:tcPr>
          <w:p w14:paraId="38FBBB41"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proofErr w:type="gramStart"/>
            <w:r>
              <w:t>entityConceptId</w:t>
            </w:r>
            <w:proofErr w:type="spellEnd"/>
            <w:r>
              <w:t xml:space="preserve"> :</w:t>
            </w:r>
            <w:proofErr w:type="gramEnd"/>
            <w:r>
              <w:t xml:space="preserve"> String</w:t>
            </w:r>
          </w:p>
        </w:tc>
        <w:tc>
          <w:tcPr>
            <w:tcW w:w="2160" w:type="dxa"/>
          </w:tcPr>
          <w:p w14:paraId="2C4B80E9"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conceptDesignation</w:t>
            </w:r>
            <w:proofErr w:type="spellEnd"/>
            <w:r>
              <w:t>, description, version</w:t>
            </w:r>
          </w:p>
        </w:tc>
      </w:tr>
      <w:tr w:rsidR="00246F77" w14:paraId="12B5F526"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96260C" w14:textId="77777777" w:rsidR="00246F77" w:rsidRDefault="0030200B">
            <w:proofErr w:type="spellStart"/>
            <w:r>
              <w:t>EntityType</w:t>
            </w:r>
            <w:proofErr w:type="spellEnd"/>
          </w:p>
        </w:tc>
        <w:tc>
          <w:tcPr>
            <w:tcW w:w="2160" w:type="dxa"/>
          </w:tcPr>
          <w:p w14:paraId="023E4CDD"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BusinessDomain</w:t>
            </w:r>
            <w:proofErr w:type="spellEnd"/>
            <w:r>
              <w:t>::</w:t>
            </w:r>
            <w:proofErr w:type="spellStart"/>
            <w:proofErr w:type="gramEnd"/>
            <w:r>
              <w:t>EntityType</w:t>
            </w:r>
            <w:proofErr w:type="spellEnd"/>
          </w:p>
        </w:tc>
        <w:tc>
          <w:tcPr>
            <w:tcW w:w="2160" w:type="dxa"/>
          </w:tcPr>
          <w:p w14:paraId="2B177E19"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entityTypeId</w:t>
            </w:r>
            <w:proofErr w:type="spellEnd"/>
            <w:r>
              <w:t xml:space="preserve"> :</w:t>
            </w:r>
            <w:proofErr w:type="gramEnd"/>
            <w:r>
              <w:t xml:space="preserve"> String</w:t>
            </w:r>
          </w:p>
        </w:tc>
        <w:tc>
          <w:tcPr>
            <w:tcW w:w="2160" w:type="dxa"/>
          </w:tcPr>
          <w:p w14:paraId="3F4D4752"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typeDesignation</w:t>
            </w:r>
            <w:proofErr w:type="spellEnd"/>
            <w:r>
              <w:t xml:space="preserve">, description, status, version, </w:t>
            </w:r>
            <w:proofErr w:type="spellStart"/>
            <w:r>
              <w:t>schemaDefinition</w:t>
            </w:r>
            <w:proofErr w:type="spellEnd"/>
            <w:r>
              <w:t xml:space="preserve">, </w:t>
            </w:r>
            <w:proofErr w:type="spellStart"/>
            <w:r>
              <w:t>validationRuleSet</w:t>
            </w:r>
            <w:proofErr w:type="spellEnd"/>
            <w:r>
              <w:t xml:space="preserve">, ref </w:t>
            </w:r>
            <w:proofErr w:type="spellStart"/>
            <w:r>
              <w:t>classifiedConcept</w:t>
            </w:r>
            <w:proofErr w:type="spellEnd"/>
          </w:p>
        </w:tc>
      </w:tr>
      <w:tr w:rsidR="00246F77" w14:paraId="7836E46A"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698A7CE8" w14:textId="77777777" w:rsidR="00246F77" w:rsidRDefault="0030200B">
            <w:proofErr w:type="spellStart"/>
            <w:r>
              <w:t>IdentityInstance</w:t>
            </w:r>
            <w:proofErr w:type="spellEnd"/>
          </w:p>
        </w:tc>
        <w:tc>
          <w:tcPr>
            <w:tcW w:w="2160" w:type="dxa"/>
          </w:tcPr>
          <w:p w14:paraId="00E6C2C7"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proofErr w:type="gramStart"/>
            <w:r>
              <w:t>BusinessDomain</w:t>
            </w:r>
            <w:proofErr w:type="spellEnd"/>
            <w:r>
              <w:t>::</w:t>
            </w:r>
            <w:proofErr w:type="spellStart"/>
            <w:proofErr w:type="gramEnd"/>
            <w:r>
              <w:t>IdentityInstance</w:t>
            </w:r>
            <w:proofErr w:type="spellEnd"/>
          </w:p>
        </w:tc>
        <w:tc>
          <w:tcPr>
            <w:tcW w:w="2160" w:type="dxa"/>
          </w:tcPr>
          <w:p w14:paraId="2FCAEE63"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proofErr w:type="gramStart"/>
            <w:r>
              <w:t>identityInstanceId</w:t>
            </w:r>
            <w:proofErr w:type="spellEnd"/>
            <w:r>
              <w:t xml:space="preserve"> :</w:t>
            </w:r>
            <w:proofErr w:type="gramEnd"/>
            <w:r>
              <w:t xml:space="preserve"> String</w:t>
            </w:r>
          </w:p>
        </w:tc>
        <w:tc>
          <w:tcPr>
            <w:tcW w:w="2160" w:type="dxa"/>
          </w:tcPr>
          <w:p w14:paraId="1728183F"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instanceDesignation</w:t>
            </w:r>
            <w:proofErr w:type="spellEnd"/>
            <w:r>
              <w:t xml:space="preserve">, version, status, </w:t>
            </w:r>
            <w:proofErr w:type="spellStart"/>
            <w:r>
              <w:t>populatedSignifierValues</w:t>
            </w:r>
            <w:proofErr w:type="spellEnd"/>
            <w:r>
              <w:t xml:space="preserve">, ref </w:t>
            </w:r>
            <w:proofErr w:type="spellStart"/>
            <w:r>
              <w:t>governingAssignment</w:t>
            </w:r>
            <w:proofErr w:type="spellEnd"/>
          </w:p>
        </w:tc>
      </w:tr>
      <w:tr w:rsidR="00246F77" w14:paraId="6D0DED89"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E5AF8D" w14:textId="77777777" w:rsidR="00246F77" w:rsidRDefault="0030200B">
            <w:proofErr w:type="spellStart"/>
            <w:r>
              <w:t>IdentityLink</w:t>
            </w:r>
            <w:proofErr w:type="spellEnd"/>
          </w:p>
        </w:tc>
        <w:tc>
          <w:tcPr>
            <w:tcW w:w="2160" w:type="dxa"/>
          </w:tcPr>
          <w:p w14:paraId="428CB22D"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BusinessDomain</w:t>
            </w:r>
            <w:proofErr w:type="spellEnd"/>
            <w:r>
              <w:t>::</w:t>
            </w:r>
            <w:proofErr w:type="spellStart"/>
            <w:proofErr w:type="gramEnd"/>
            <w:r>
              <w:t>IdentityLink</w:t>
            </w:r>
            <w:proofErr w:type="spellEnd"/>
          </w:p>
        </w:tc>
        <w:tc>
          <w:tcPr>
            <w:tcW w:w="2160" w:type="dxa"/>
          </w:tcPr>
          <w:p w14:paraId="2A9C4F3A"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identityLinkId</w:t>
            </w:r>
            <w:proofErr w:type="spellEnd"/>
            <w:r>
              <w:t xml:space="preserve"> :</w:t>
            </w:r>
            <w:proofErr w:type="gramEnd"/>
            <w:r>
              <w:t xml:space="preserve"> String</w:t>
            </w:r>
          </w:p>
        </w:tc>
        <w:tc>
          <w:tcPr>
            <w:tcW w:w="2160" w:type="dxa"/>
          </w:tcPr>
          <w:p w14:paraId="4998269B"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linkType</w:t>
            </w:r>
            <w:proofErr w:type="spellEnd"/>
            <w:r>
              <w:t xml:space="preserve">, </w:t>
            </w:r>
            <w:proofErr w:type="spellStart"/>
            <w:r>
              <w:t>linkMethod</w:t>
            </w:r>
            <w:proofErr w:type="spellEnd"/>
            <w:r>
              <w:t xml:space="preserve">, reason, provenance, ref </w:t>
            </w:r>
            <w:proofErr w:type="spellStart"/>
            <w:r>
              <w:t>sourceInstance</w:t>
            </w:r>
            <w:proofErr w:type="spellEnd"/>
            <w:r>
              <w:t xml:space="preserve">, ref </w:t>
            </w:r>
            <w:proofErr w:type="spellStart"/>
            <w:r>
              <w:t>targetInstance</w:t>
            </w:r>
            <w:proofErr w:type="spellEnd"/>
          </w:p>
        </w:tc>
      </w:tr>
      <w:tr w:rsidR="00246F77" w14:paraId="646E9471"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4A5E89D2" w14:textId="77777777" w:rsidR="00246F77" w:rsidRDefault="0030200B">
            <w:proofErr w:type="spellStart"/>
            <w:r>
              <w:t>ServiceFault</w:t>
            </w:r>
            <w:proofErr w:type="spellEnd"/>
          </w:p>
        </w:tc>
        <w:tc>
          <w:tcPr>
            <w:tcW w:w="2160" w:type="dxa"/>
          </w:tcPr>
          <w:p w14:paraId="27DA0A3E" w14:textId="77777777" w:rsidR="00246F77" w:rsidRDefault="0030200B">
            <w:pPr>
              <w:cnfStyle w:val="000000000000" w:firstRow="0" w:lastRow="0" w:firstColumn="0" w:lastColumn="0" w:oddVBand="0" w:evenVBand="0" w:oddHBand="0" w:evenHBand="0" w:firstRowFirstColumn="0" w:firstRowLastColumn="0" w:lastRowFirstColumn="0" w:lastRowLastColumn="0"/>
            </w:pPr>
            <w:r>
              <w:t>(new at PIM)</w:t>
            </w:r>
          </w:p>
        </w:tc>
        <w:tc>
          <w:tcPr>
            <w:tcW w:w="2160" w:type="dxa"/>
          </w:tcPr>
          <w:p w14:paraId="72C7B4E7"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proofErr w:type="gramStart"/>
            <w:r>
              <w:t>faultCode</w:t>
            </w:r>
            <w:proofErr w:type="spellEnd"/>
            <w:r>
              <w:t xml:space="preserve"> :</w:t>
            </w:r>
            <w:proofErr w:type="gramEnd"/>
            <w:r>
              <w:t xml:space="preserve"> String</w:t>
            </w:r>
          </w:p>
        </w:tc>
        <w:tc>
          <w:tcPr>
            <w:tcW w:w="2160" w:type="dxa"/>
          </w:tcPr>
          <w:p w14:paraId="7273ED96"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faultMessage</w:t>
            </w:r>
            <w:proofErr w:type="spellEnd"/>
            <w:r>
              <w:t xml:space="preserve">, </w:t>
            </w:r>
            <w:proofErr w:type="spellStart"/>
            <w:r>
              <w:t>faultCategory</w:t>
            </w:r>
            <w:proofErr w:type="spellEnd"/>
            <w:r>
              <w:t xml:space="preserve"> (VALIDATION/AUTHORIZATION/NOT_FOUND/BUSINESS_RULE_VIOLATION/INTERNAL)</w:t>
            </w:r>
          </w:p>
        </w:tc>
      </w:tr>
    </w:tbl>
    <w:p w14:paraId="0141A41F" w14:textId="77777777" w:rsidR="00246F77" w:rsidRDefault="00246F77"/>
    <w:p w14:paraId="4E41F069" w14:textId="77777777" w:rsidR="00246F77" w:rsidRDefault="0030200B">
      <w:pPr>
        <w:pStyle w:val="Titolo2"/>
      </w:pPr>
      <w:bookmarkStart w:id="45" w:name="_Toc223503398"/>
      <w:r>
        <w:t>9.2 Request/Response Pairs</w:t>
      </w:r>
      <w:bookmarkEnd w:id="45"/>
    </w:p>
    <w:p w14:paraId="52B0B9FF" w14:textId="77777777" w:rsidR="00246F77" w:rsidRDefault="0030200B">
      <w:r>
        <w:t xml:space="preserve">Thirty Request/Response item </w:t>
      </w:r>
      <w:proofErr w:type="spellStart"/>
      <w:r>
        <w:t>defs</w:t>
      </w:r>
      <w:proofErr w:type="spellEnd"/>
      <w:r>
        <w:t xml:space="preserve"> (15 pairs) provide typed payloads for each operation:</w:t>
      </w:r>
    </w:p>
    <w:tbl>
      <w:tblPr>
        <w:tblStyle w:val="Sfondochiaro-Colore1"/>
        <w:tblW w:w="0" w:type="auto"/>
        <w:tblLook w:val="04A0" w:firstRow="1" w:lastRow="0" w:firstColumn="1" w:lastColumn="0" w:noHBand="0" w:noVBand="1"/>
      </w:tblPr>
      <w:tblGrid>
        <w:gridCol w:w="1913"/>
        <w:gridCol w:w="2399"/>
        <w:gridCol w:w="2492"/>
        <w:gridCol w:w="1836"/>
      </w:tblGrid>
      <w:tr w:rsidR="00246F77" w14:paraId="7FEA1598"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DC4660" w14:textId="77777777" w:rsidR="00246F77" w:rsidRDefault="0030200B">
            <w:r>
              <w:t>Operation</w:t>
            </w:r>
          </w:p>
        </w:tc>
        <w:tc>
          <w:tcPr>
            <w:tcW w:w="2160" w:type="dxa"/>
          </w:tcPr>
          <w:p w14:paraId="7D84A970" w14:textId="77777777" w:rsidR="00246F77" w:rsidRDefault="0030200B">
            <w:pPr>
              <w:cnfStyle w:val="100000000000" w:firstRow="1" w:lastRow="0" w:firstColumn="0" w:lastColumn="0" w:oddVBand="0" w:evenVBand="0" w:oddHBand="0" w:evenHBand="0" w:firstRowFirstColumn="0" w:firstRowLastColumn="0" w:lastRowFirstColumn="0" w:lastRowLastColumn="0"/>
            </w:pPr>
            <w:r>
              <w:t>Request Type</w:t>
            </w:r>
          </w:p>
        </w:tc>
        <w:tc>
          <w:tcPr>
            <w:tcW w:w="2160" w:type="dxa"/>
          </w:tcPr>
          <w:p w14:paraId="65652259" w14:textId="77777777" w:rsidR="00246F77" w:rsidRDefault="0030200B">
            <w:pPr>
              <w:cnfStyle w:val="100000000000" w:firstRow="1" w:lastRow="0" w:firstColumn="0" w:lastColumn="0" w:oddVBand="0" w:evenVBand="0" w:oddHBand="0" w:evenHBand="0" w:firstRowFirstColumn="0" w:firstRowLastColumn="0" w:lastRowFirstColumn="0" w:lastRowLastColumn="0"/>
            </w:pPr>
            <w:r>
              <w:t>Response Type</w:t>
            </w:r>
          </w:p>
        </w:tc>
        <w:tc>
          <w:tcPr>
            <w:tcW w:w="2160" w:type="dxa"/>
          </w:tcPr>
          <w:p w14:paraId="73E3A97D" w14:textId="77777777" w:rsidR="00246F77" w:rsidRDefault="0030200B">
            <w:pPr>
              <w:cnfStyle w:val="100000000000" w:firstRow="1" w:lastRow="0" w:firstColumn="0" w:lastColumn="0" w:oddVBand="0" w:evenVBand="0" w:oddHBand="0" w:evenHBand="0" w:firstRowFirstColumn="0" w:firstRowLastColumn="0" w:lastRowFirstColumn="0" w:lastRowLastColumn="0"/>
            </w:pPr>
            <w:r>
              <w:t>Key Request Fields</w:t>
            </w:r>
          </w:p>
        </w:tc>
      </w:tr>
      <w:tr w:rsidR="00246F77" w14:paraId="3159574F"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4B6BB8" w14:textId="77777777" w:rsidR="00246F77" w:rsidRDefault="0030200B">
            <w:proofErr w:type="spellStart"/>
            <w:r>
              <w:t>RegisterIdentity</w:t>
            </w:r>
            <w:proofErr w:type="spellEnd"/>
          </w:p>
        </w:tc>
        <w:tc>
          <w:tcPr>
            <w:tcW w:w="2160" w:type="dxa"/>
          </w:tcPr>
          <w:p w14:paraId="3270434B"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RegisterIdentityRequest</w:t>
            </w:r>
            <w:proofErr w:type="spellEnd"/>
          </w:p>
        </w:tc>
        <w:tc>
          <w:tcPr>
            <w:tcW w:w="2160" w:type="dxa"/>
          </w:tcPr>
          <w:p w14:paraId="17D258BC"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RegisterIdentityResponse</w:t>
            </w:r>
            <w:proofErr w:type="spellEnd"/>
          </w:p>
        </w:tc>
        <w:tc>
          <w:tcPr>
            <w:tcW w:w="2160" w:type="dxa"/>
          </w:tcPr>
          <w:p w14:paraId="7BA2D885"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suppliedIdentifier</w:t>
            </w:r>
            <w:proofErr w:type="spellEnd"/>
            <w:r>
              <w:t xml:space="preserve">, </w:t>
            </w:r>
            <w:proofErr w:type="spellStart"/>
            <w:r>
              <w:t>policyDomainId</w:t>
            </w:r>
            <w:proofErr w:type="spellEnd"/>
            <w:r>
              <w:t xml:space="preserve">, </w:t>
            </w:r>
            <w:proofErr w:type="spellStart"/>
            <w:r>
              <w:t>entityTypeId</w:t>
            </w:r>
            <w:proofErr w:type="spellEnd"/>
            <w:r>
              <w:t xml:space="preserve">, </w:t>
            </w:r>
            <w:proofErr w:type="spellStart"/>
            <w:r>
              <w:t>populatedSignifierValues</w:t>
            </w:r>
            <w:proofErr w:type="spellEnd"/>
          </w:p>
        </w:tc>
      </w:tr>
      <w:tr w:rsidR="00246F77" w14:paraId="3EB87C20"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4B77483E" w14:textId="77777777" w:rsidR="00246F77" w:rsidRDefault="0030200B">
            <w:proofErr w:type="spellStart"/>
            <w:r>
              <w:lastRenderedPageBreak/>
              <w:t>CreateIdentity</w:t>
            </w:r>
            <w:proofErr w:type="spellEnd"/>
          </w:p>
        </w:tc>
        <w:tc>
          <w:tcPr>
            <w:tcW w:w="2160" w:type="dxa"/>
          </w:tcPr>
          <w:p w14:paraId="3A1B447F"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CreateIdentityRequest</w:t>
            </w:r>
            <w:proofErr w:type="spellEnd"/>
          </w:p>
        </w:tc>
        <w:tc>
          <w:tcPr>
            <w:tcW w:w="2160" w:type="dxa"/>
          </w:tcPr>
          <w:p w14:paraId="431F8B09"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CreateIdentityResponse</w:t>
            </w:r>
            <w:proofErr w:type="spellEnd"/>
          </w:p>
        </w:tc>
        <w:tc>
          <w:tcPr>
            <w:tcW w:w="2160" w:type="dxa"/>
          </w:tcPr>
          <w:p w14:paraId="2C25BC60"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policyDomainId</w:t>
            </w:r>
            <w:proofErr w:type="spellEnd"/>
            <w:r>
              <w:t xml:space="preserve">, </w:t>
            </w:r>
            <w:proofErr w:type="spellStart"/>
            <w:r>
              <w:t>entityTypeId</w:t>
            </w:r>
            <w:proofErr w:type="spellEnd"/>
            <w:r>
              <w:t xml:space="preserve">, </w:t>
            </w:r>
            <w:proofErr w:type="spellStart"/>
            <w:r>
              <w:t>populatedSignifierValues</w:t>
            </w:r>
            <w:proofErr w:type="spellEnd"/>
          </w:p>
        </w:tc>
      </w:tr>
      <w:tr w:rsidR="00246F77" w14:paraId="52DF022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7EBBE1" w14:textId="77777777" w:rsidR="00246F77" w:rsidRDefault="0030200B">
            <w:proofErr w:type="spellStart"/>
            <w:r>
              <w:t>UpdateIdentityProperties</w:t>
            </w:r>
            <w:proofErr w:type="spellEnd"/>
          </w:p>
        </w:tc>
        <w:tc>
          <w:tcPr>
            <w:tcW w:w="2160" w:type="dxa"/>
          </w:tcPr>
          <w:p w14:paraId="06FA81EE"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UpdateIdentityPropertiesRequest</w:t>
            </w:r>
            <w:proofErr w:type="spellEnd"/>
          </w:p>
        </w:tc>
        <w:tc>
          <w:tcPr>
            <w:tcW w:w="2160" w:type="dxa"/>
          </w:tcPr>
          <w:p w14:paraId="53573D1C"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UpdateIdentityPropertiesResponse</w:t>
            </w:r>
            <w:proofErr w:type="spellEnd"/>
          </w:p>
        </w:tc>
        <w:tc>
          <w:tcPr>
            <w:tcW w:w="2160" w:type="dxa"/>
          </w:tcPr>
          <w:p w14:paraId="54D0371C"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identityInstanceId</w:t>
            </w:r>
            <w:proofErr w:type="spellEnd"/>
            <w:r>
              <w:t xml:space="preserve">, </w:t>
            </w:r>
            <w:proofErr w:type="spellStart"/>
            <w:r>
              <w:t>updatedSignifierValues</w:t>
            </w:r>
            <w:proofErr w:type="spellEnd"/>
            <w:r>
              <w:t xml:space="preserve">, </w:t>
            </w:r>
            <w:proofErr w:type="spellStart"/>
            <w:r>
              <w:t>updateMode</w:t>
            </w:r>
            <w:proofErr w:type="spellEnd"/>
          </w:p>
        </w:tc>
      </w:tr>
      <w:tr w:rsidR="00246F77" w14:paraId="040EA9DE"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5061F82B" w14:textId="77777777" w:rsidR="00246F77" w:rsidRDefault="0030200B">
            <w:proofErr w:type="spellStart"/>
            <w:r>
              <w:t>MergeIdentities</w:t>
            </w:r>
            <w:proofErr w:type="spellEnd"/>
          </w:p>
        </w:tc>
        <w:tc>
          <w:tcPr>
            <w:tcW w:w="2160" w:type="dxa"/>
          </w:tcPr>
          <w:p w14:paraId="597A6256"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MergeIdentitiesRequest</w:t>
            </w:r>
            <w:proofErr w:type="spellEnd"/>
          </w:p>
        </w:tc>
        <w:tc>
          <w:tcPr>
            <w:tcW w:w="2160" w:type="dxa"/>
          </w:tcPr>
          <w:p w14:paraId="471B597B"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MergeIdentitiesResponse</w:t>
            </w:r>
            <w:proofErr w:type="spellEnd"/>
          </w:p>
        </w:tc>
        <w:tc>
          <w:tcPr>
            <w:tcW w:w="2160" w:type="dxa"/>
          </w:tcPr>
          <w:p w14:paraId="7F448E29"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sourceIdentityId</w:t>
            </w:r>
            <w:proofErr w:type="spellEnd"/>
            <w:r>
              <w:t xml:space="preserve">, </w:t>
            </w:r>
            <w:proofErr w:type="spellStart"/>
            <w:r>
              <w:t>targetIdentityId</w:t>
            </w:r>
            <w:proofErr w:type="spellEnd"/>
            <w:r>
              <w:t xml:space="preserve">, </w:t>
            </w:r>
            <w:proofErr w:type="spellStart"/>
            <w:r>
              <w:t>policyDomainId</w:t>
            </w:r>
            <w:proofErr w:type="spellEnd"/>
          </w:p>
        </w:tc>
      </w:tr>
      <w:tr w:rsidR="00246F77" w14:paraId="6F244209"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975D93" w14:textId="77777777" w:rsidR="00246F77" w:rsidRDefault="0030200B">
            <w:proofErr w:type="spellStart"/>
            <w:r>
              <w:t>LinkIdentities</w:t>
            </w:r>
            <w:proofErr w:type="spellEnd"/>
          </w:p>
        </w:tc>
        <w:tc>
          <w:tcPr>
            <w:tcW w:w="2160" w:type="dxa"/>
          </w:tcPr>
          <w:p w14:paraId="66EDA585"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LinkIdentitiesRequest</w:t>
            </w:r>
            <w:proofErr w:type="spellEnd"/>
          </w:p>
        </w:tc>
        <w:tc>
          <w:tcPr>
            <w:tcW w:w="2160" w:type="dxa"/>
          </w:tcPr>
          <w:p w14:paraId="45F3C658"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LinkIdentitiesResponse</w:t>
            </w:r>
            <w:proofErr w:type="spellEnd"/>
          </w:p>
        </w:tc>
        <w:tc>
          <w:tcPr>
            <w:tcW w:w="2160" w:type="dxa"/>
          </w:tcPr>
          <w:p w14:paraId="340CEE71"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sourceIdentityId</w:t>
            </w:r>
            <w:proofErr w:type="spellEnd"/>
            <w:r>
              <w:t xml:space="preserve">, </w:t>
            </w:r>
            <w:proofErr w:type="spellStart"/>
            <w:r>
              <w:t>targetIdentityId</w:t>
            </w:r>
            <w:proofErr w:type="spellEnd"/>
            <w:r>
              <w:t xml:space="preserve"> (cross-domain fields)</w:t>
            </w:r>
          </w:p>
        </w:tc>
      </w:tr>
      <w:tr w:rsidR="00246F77" w14:paraId="63D89827"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5D063D11" w14:textId="77777777" w:rsidR="00246F77" w:rsidRDefault="0030200B">
            <w:proofErr w:type="spellStart"/>
            <w:r>
              <w:t>FindIdentitiesByProperty</w:t>
            </w:r>
            <w:proofErr w:type="spellEnd"/>
          </w:p>
        </w:tc>
        <w:tc>
          <w:tcPr>
            <w:tcW w:w="2160" w:type="dxa"/>
          </w:tcPr>
          <w:p w14:paraId="5361A14C"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FindIdentitiesByPropertyRequest</w:t>
            </w:r>
            <w:proofErr w:type="spellEnd"/>
          </w:p>
        </w:tc>
        <w:tc>
          <w:tcPr>
            <w:tcW w:w="2160" w:type="dxa"/>
          </w:tcPr>
          <w:p w14:paraId="6375BE91"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FindIdentitiesByPropertyResponse</w:t>
            </w:r>
            <w:proofErr w:type="spellEnd"/>
          </w:p>
        </w:tc>
        <w:tc>
          <w:tcPr>
            <w:tcW w:w="2160" w:type="dxa"/>
          </w:tcPr>
          <w:p w14:paraId="371CB856"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searchSignifierValues</w:t>
            </w:r>
            <w:proofErr w:type="spellEnd"/>
            <w:r>
              <w:t xml:space="preserve">, </w:t>
            </w:r>
            <w:proofErr w:type="spellStart"/>
            <w:r>
              <w:t>requestedConfidence</w:t>
            </w:r>
            <w:proofErr w:type="spellEnd"/>
            <w:r>
              <w:t xml:space="preserve">, </w:t>
            </w:r>
            <w:proofErr w:type="spellStart"/>
            <w:r>
              <w:t>maximumResultSetSize</w:t>
            </w:r>
            <w:proofErr w:type="spellEnd"/>
          </w:p>
        </w:tc>
      </w:tr>
      <w:tr w:rsidR="00246F77" w14:paraId="1C02FC7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51F301" w14:textId="77777777" w:rsidR="00246F77" w:rsidRDefault="0030200B">
            <w:r>
              <w:t>...</w:t>
            </w:r>
          </w:p>
        </w:tc>
        <w:tc>
          <w:tcPr>
            <w:tcW w:w="2160" w:type="dxa"/>
          </w:tcPr>
          <w:p w14:paraId="6DE410E0" w14:textId="77777777" w:rsidR="00246F77" w:rsidRDefault="0030200B">
            <w:pPr>
              <w:cnfStyle w:val="000000100000" w:firstRow="0" w:lastRow="0" w:firstColumn="0" w:lastColumn="0" w:oddVBand="0" w:evenVBand="0" w:oddHBand="1" w:evenHBand="0" w:firstRowFirstColumn="0" w:firstRowLastColumn="0" w:lastRowFirstColumn="0" w:lastRowLastColumn="0"/>
            </w:pPr>
            <w:r>
              <w:t>(9 more pairs)</w:t>
            </w:r>
          </w:p>
        </w:tc>
        <w:tc>
          <w:tcPr>
            <w:tcW w:w="2160" w:type="dxa"/>
          </w:tcPr>
          <w:p w14:paraId="61686552" w14:textId="77777777" w:rsidR="00246F77" w:rsidRDefault="0030200B">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7D03F60B" w14:textId="77777777" w:rsidR="00246F77" w:rsidRDefault="0030200B">
            <w:pPr>
              <w:cnfStyle w:val="000000100000" w:firstRow="0" w:lastRow="0" w:firstColumn="0" w:lastColumn="0" w:oddVBand="0" w:evenVBand="0" w:oddHBand="1" w:evenHBand="0" w:firstRowFirstColumn="0" w:firstRowLastColumn="0" w:lastRowFirstColumn="0" w:lastRowLastColumn="0"/>
            </w:pPr>
            <w:r>
              <w:t>...</w:t>
            </w:r>
          </w:p>
        </w:tc>
      </w:tr>
    </w:tbl>
    <w:p w14:paraId="399CD785" w14:textId="77777777" w:rsidR="00246F77" w:rsidRDefault="00246F77"/>
    <w:p w14:paraId="5104E52E" w14:textId="77777777" w:rsidR="00246F77" w:rsidRDefault="0030200B">
      <w:pPr>
        <w:pStyle w:val="DiagramPlaceholder"/>
      </w:pPr>
      <w:r>
        <w:rPr>
          <w:b/>
        </w:rPr>
        <w:t>[DIAGRAM PLACEHOLDER]</w:t>
      </w:r>
    </w:p>
    <w:p w14:paraId="43D8E3B6" w14:textId="77777777" w:rsidR="00246F77" w:rsidRDefault="0030200B">
      <w:pPr>
        <w:pStyle w:val="DiagramPlaceholder"/>
      </w:pPr>
      <w:r>
        <w:t>Insert: PIM Data Model Class Diagram</w:t>
      </w:r>
      <w:r>
        <w:br/>
        <w:t>(</w:t>
      </w:r>
      <w:proofErr w:type="spellStart"/>
      <w:r>
        <w:t>MagicDraw</w:t>
      </w:r>
      <w:proofErr w:type="spellEnd"/>
      <w:r>
        <w:t xml:space="preserve">: Block Definition Diagram showing all PIM item </w:t>
      </w:r>
      <w:proofErr w:type="spellStart"/>
      <w:r>
        <w:t>defs</w:t>
      </w:r>
      <w:proofErr w:type="spellEnd"/>
      <w:r>
        <w:t xml:space="preserve"> organized</w:t>
      </w:r>
      <w:r>
        <w:br/>
        <w:t>into Domain Entities, Enumerations, and Request/Response sections)</w:t>
      </w:r>
    </w:p>
    <w:p w14:paraId="72A49A53" w14:textId="77777777" w:rsidR="00246F77" w:rsidRDefault="0030200B">
      <w:r>
        <w:br w:type="page"/>
      </w:r>
    </w:p>
    <w:p w14:paraId="2FC160DB" w14:textId="77777777" w:rsidR="00246F77" w:rsidRDefault="0030200B">
      <w:pPr>
        <w:pStyle w:val="Titolo1"/>
      </w:pPr>
      <w:bookmarkStart w:id="46" w:name="_Toc223503399"/>
      <w:r>
        <w:lastRenderedPageBreak/>
        <w:t>10. PIM: Service Contracts</w:t>
      </w:r>
      <w:bookmarkEnd w:id="46"/>
    </w:p>
    <w:p w14:paraId="28AD9165" w14:textId="77777777" w:rsidR="00246F77" w:rsidRDefault="0030200B">
      <w:r>
        <w:t xml:space="preserve">The </w:t>
      </w:r>
      <w:proofErr w:type="spellStart"/>
      <w:r>
        <w:t>ServiceContracts</w:t>
      </w:r>
      <w:proofErr w:type="spellEnd"/>
      <w:r>
        <w:t xml:space="preserve"> package defines the logical service boundaries. Per SFM Section 2.3.1, two interfaces are defined:</w:t>
      </w:r>
    </w:p>
    <w:p w14:paraId="25AF8F62" w14:textId="77777777" w:rsidR="00246F77" w:rsidRDefault="0030200B">
      <w:pPr>
        <w:pStyle w:val="Titolo2"/>
      </w:pPr>
      <w:bookmarkStart w:id="47" w:name="_Toc223503400"/>
      <w:r>
        <w:t>10.1 Port Definitions</w:t>
      </w:r>
      <w:bookmarkEnd w:id="47"/>
    </w:p>
    <w:tbl>
      <w:tblPr>
        <w:tblStyle w:val="Sfondochiaro-Colore1"/>
        <w:tblW w:w="0" w:type="auto"/>
        <w:tblLook w:val="04A0" w:firstRow="1" w:lastRow="0" w:firstColumn="1" w:lastColumn="0" w:noHBand="0" w:noVBand="1"/>
      </w:tblPr>
      <w:tblGrid>
        <w:gridCol w:w="3060"/>
        <w:gridCol w:w="2814"/>
        <w:gridCol w:w="2766"/>
      </w:tblGrid>
      <w:tr w:rsidR="00246F77" w14:paraId="3DADD306"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1C6536" w14:textId="77777777" w:rsidR="00246F77" w:rsidRDefault="0030200B">
            <w:r>
              <w:t>Port</w:t>
            </w:r>
          </w:p>
        </w:tc>
        <w:tc>
          <w:tcPr>
            <w:tcW w:w="2880" w:type="dxa"/>
          </w:tcPr>
          <w:p w14:paraId="6B63B4D0" w14:textId="77777777" w:rsidR="00246F77" w:rsidRDefault="0030200B">
            <w:pPr>
              <w:cnfStyle w:val="100000000000" w:firstRow="1" w:lastRow="0" w:firstColumn="0" w:lastColumn="0" w:oddVBand="0" w:evenVBand="0" w:oddHBand="0" w:evenHBand="0" w:firstRowFirstColumn="0" w:firstRowLastColumn="0" w:lastRowFirstColumn="0" w:lastRowLastColumn="0"/>
            </w:pPr>
            <w:r>
              <w:t>Operations</w:t>
            </w:r>
          </w:p>
        </w:tc>
        <w:tc>
          <w:tcPr>
            <w:tcW w:w="2880" w:type="dxa"/>
          </w:tcPr>
          <w:p w14:paraId="6B1C747D" w14:textId="77777777" w:rsidR="00246F77" w:rsidRDefault="0030200B">
            <w:pPr>
              <w:cnfStyle w:val="100000000000" w:firstRow="1" w:lastRow="0" w:firstColumn="0" w:lastColumn="0" w:oddVBand="0" w:evenVBand="0" w:oddHBand="0" w:evenHBand="0" w:firstRowFirstColumn="0" w:firstRowLastColumn="0" w:lastRowFirstColumn="0" w:lastRowLastColumn="0"/>
            </w:pPr>
            <w:r>
              <w:t>Direction Pattern</w:t>
            </w:r>
          </w:p>
        </w:tc>
      </w:tr>
      <w:tr w:rsidR="00246F77" w14:paraId="141F0317"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857182" w14:textId="77777777" w:rsidR="00246F77" w:rsidRDefault="0030200B">
            <w:proofErr w:type="spellStart"/>
            <w:r>
              <w:t>IdentificationManagementPort</w:t>
            </w:r>
            <w:proofErr w:type="spellEnd"/>
          </w:p>
        </w:tc>
        <w:tc>
          <w:tcPr>
            <w:tcW w:w="2880" w:type="dxa"/>
          </w:tcPr>
          <w:p w14:paraId="2A606A62" w14:textId="77777777" w:rsidR="00246F77" w:rsidRDefault="0030200B">
            <w:pPr>
              <w:cnfStyle w:val="000000100000" w:firstRow="0" w:lastRow="0" w:firstColumn="0" w:lastColumn="0" w:oddVBand="0" w:evenVBand="0" w:oddHBand="1" w:evenHBand="0" w:firstRowFirstColumn="0" w:firstRowLastColumn="0" w:lastRowFirstColumn="0" w:lastRowLastColumn="0"/>
            </w:pPr>
            <w:r>
              <w:t>9 mutation operations + fault</w:t>
            </w:r>
          </w:p>
        </w:tc>
        <w:tc>
          <w:tcPr>
            <w:tcW w:w="2880" w:type="dxa"/>
          </w:tcPr>
          <w:p w14:paraId="4FDE097E" w14:textId="77777777" w:rsidR="00246F77" w:rsidRDefault="0030200B">
            <w:pPr>
              <w:cnfStyle w:val="000000100000" w:firstRow="0" w:lastRow="0" w:firstColumn="0" w:lastColumn="0" w:oddVBand="0" w:evenVBand="0" w:oddHBand="1" w:evenHBand="0" w:firstRowFirstColumn="0" w:firstRowLastColumn="0" w:lastRowFirstColumn="0" w:lastRowLastColumn="0"/>
            </w:pPr>
            <w:r>
              <w:t>out request / in response per operation</w:t>
            </w:r>
          </w:p>
        </w:tc>
      </w:tr>
      <w:tr w:rsidR="00246F77" w14:paraId="7BBEBD0C"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4C63471" w14:textId="77777777" w:rsidR="00246F77" w:rsidRDefault="0030200B">
            <w:r>
              <w:t>QueryPort</w:t>
            </w:r>
          </w:p>
        </w:tc>
        <w:tc>
          <w:tcPr>
            <w:tcW w:w="2880" w:type="dxa"/>
          </w:tcPr>
          <w:p w14:paraId="42D69789" w14:textId="77777777" w:rsidR="00246F77" w:rsidRDefault="0030200B">
            <w:pPr>
              <w:cnfStyle w:val="000000000000" w:firstRow="0" w:lastRow="0" w:firstColumn="0" w:lastColumn="0" w:oddVBand="0" w:evenVBand="0" w:oddHBand="0" w:evenHBand="0" w:firstRowFirstColumn="0" w:firstRowLastColumn="0" w:lastRowFirstColumn="0" w:lastRowLastColumn="0"/>
            </w:pPr>
            <w:r>
              <w:t>6 query/notification operations + fault</w:t>
            </w:r>
          </w:p>
        </w:tc>
        <w:tc>
          <w:tcPr>
            <w:tcW w:w="2880" w:type="dxa"/>
          </w:tcPr>
          <w:p w14:paraId="3D803D5C" w14:textId="77777777" w:rsidR="00246F77" w:rsidRDefault="0030200B">
            <w:pPr>
              <w:cnfStyle w:val="000000000000" w:firstRow="0" w:lastRow="0" w:firstColumn="0" w:lastColumn="0" w:oddVBand="0" w:evenVBand="0" w:oddHBand="0" w:evenHBand="0" w:firstRowFirstColumn="0" w:firstRowLastColumn="0" w:lastRowFirstColumn="0" w:lastRowLastColumn="0"/>
            </w:pPr>
            <w:r>
              <w:t>out request / in response per operation</w:t>
            </w:r>
          </w:p>
        </w:tc>
      </w:tr>
    </w:tbl>
    <w:p w14:paraId="5F677243" w14:textId="77777777" w:rsidR="00246F77" w:rsidRDefault="00246F77"/>
    <w:p w14:paraId="1E976CC1" w14:textId="77777777" w:rsidR="00246F77" w:rsidRDefault="0030200B">
      <w:pPr>
        <w:pStyle w:val="Titolo2"/>
      </w:pPr>
      <w:bookmarkStart w:id="48" w:name="_Toc223503401"/>
      <w:r>
        <w:t>10.2 Interface Definitions</w:t>
      </w:r>
      <w:bookmarkEnd w:id="48"/>
    </w:p>
    <w:tbl>
      <w:tblPr>
        <w:tblStyle w:val="Sfondochiaro-Colore1"/>
        <w:tblW w:w="0" w:type="auto"/>
        <w:tblLook w:val="04A0" w:firstRow="1" w:lastRow="0" w:firstColumn="1" w:lastColumn="0" w:noHBand="0" w:noVBand="1"/>
      </w:tblPr>
      <w:tblGrid>
        <w:gridCol w:w="2542"/>
        <w:gridCol w:w="2644"/>
        <w:gridCol w:w="2552"/>
        <w:gridCol w:w="902"/>
      </w:tblGrid>
      <w:tr w:rsidR="00246F77" w14:paraId="0117BF7F"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33D79E" w14:textId="77777777" w:rsidR="00246F77" w:rsidRDefault="0030200B">
            <w:r>
              <w:t>Interface</w:t>
            </w:r>
          </w:p>
        </w:tc>
        <w:tc>
          <w:tcPr>
            <w:tcW w:w="2160" w:type="dxa"/>
          </w:tcPr>
          <w:p w14:paraId="09E3A863" w14:textId="77777777" w:rsidR="00246F77" w:rsidRDefault="0030200B">
            <w:pPr>
              <w:cnfStyle w:val="100000000000" w:firstRow="1" w:lastRow="0" w:firstColumn="0" w:lastColumn="0" w:oddVBand="0" w:evenVBand="0" w:oddHBand="0" w:evenHBand="0" w:firstRowFirstColumn="0" w:firstRowLastColumn="0" w:lastRowFirstColumn="0" w:lastRowLastColumn="0"/>
            </w:pPr>
            <w:r>
              <w:t>End: requester</w:t>
            </w:r>
          </w:p>
        </w:tc>
        <w:tc>
          <w:tcPr>
            <w:tcW w:w="2160" w:type="dxa"/>
          </w:tcPr>
          <w:p w14:paraId="7DBF8539" w14:textId="77777777" w:rsidR="00246F77" w:rsidRDefault="0030200B">
            <w:pPr>
              <w:cnfStyle w:val="100000000000" w:firstRow="1" w:lastRow="0" w:firstColumn="0" w:lastColumn="0" w:oddVBand="0" w:evenVBand="0" w:oddHBand="0" w:evenHBand="0" w:firstRowFirstColumn="0" w:firstRowLastColumn="0" w:lastRowFirstColumn="0" w:lastRowLastColumn="0"/>
            </w:pPr>
            <w:r>
              <w:t>End: provider</w:t>
            </w:r>
          </w:p>
        </w:tc>
        <w:tc>
          <w:tcPr>
            <w:tcW w:w="2160" w:type="dxa"/>
          </w:tcPr>
          <w:p w14:paraId="3766E2CE" w14:textId="77777777" w:rsidR="00246F77" w:rsidRDefault="0030200B">
            <w:pPr>
              <w:cnfStyle w:val="100000000000" w:firstRow="1" w:lastRow="0" w:firstColumn="0" w:lastColumn="0" w:oddVBand="0" w:evenVBand="0" w:oddHBand="0" w:evenHBand="0" w:firstRowFirstColumn="0" w:firstRowLastColumn="0" w:lastRowFirstColumn="0" w:lastRowLastColumn="0"/>
            </w:pPr>
            <w:r>
              <w:t>Flows</w:t>
            </w:r>
          </w:p>
        </w:tc>
      </w:tr>
      <w:tr w:rsidR="00246F77" w14:paraId="36ACA172"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1A29A1" w14:textId="77777777" w:rsidR="00246F77" w:rsidRDefault="0030200B">
            <w:proofErr w:type="spellStart"/>
            <w:r>
              <w:t>IdentificationManagementAPI</w:t>
            </w:r>
            <w:proofErr w:type="spellEnd"/>
          </w:p>
        </w:tc>
        <w:tc>
          <w:tcPr>
            <w:tcW w:w="2160" w:type="dxa"/>
          </w:tcPr>
          <w:p w14:paraId="11BBCBB3" w14:textId="77777777" w:rsidR="00246F77" w:rsidRDefault="0030200B">
            <w:pPr>
              <w:cnfStyle w:val="000000100000" w:firstRow="0" w:lastRow="0" w:firstColumn="0" w:lastColumn="0" w:oddVBand="0" w:evenVBand="0" w:oddHBand="1" w:evenHBand="0" w:firstRowFirstColumn="0" w:firstRowLastColumn="0" w:lastRowFirstColumn="0" w:lastRowLastColumn="0"/>
            </w:pPr>
            <w:r>
              <w:t>~</w:t>
            </w:r>
            <w:proofErr w:type="spellStart"/>
            <w:r>
              <w:t>IdentificationManagementPort</w:t>
            </w:r>
            <w:proofErr w:type="spellEnd"/>
          </w:p>
        </w:tc>
        <w:tc>
          <w:tcPr>
            <w:tcW w:w="2160" w:type="dxa"/>
          </w:tcPr>
          <w:p w14:paraId="6C825892"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IdentificationManagementPort</w:t>
            </w:r>
            <w:proofErr w:type="spellEnd"/>
          </w:p>
        </w:tc>
        <w:tc>
          <w:tcPr>
            <w:tcW w:w="2160" w:type="dxa"/>
          </w:tcPr>
          <w:p w14:paraId="5F8CC69F" w14:textId="77777777" w:rsidR="00246F77" w:rsidRDefault="0030200B">
            <w:pPr>
              <w:cnfStyle w:val="000000100000" w:firstRow="0" w:lastRow="0" w:firstColumn="0" w:lastColumn="0" w:oddVBand="0" w:evenVBand="0" w:oddHBand="1" w:evenHBand="0" w:firstRowFirstColumn="0" w:firstRowLastColumn="0" w:lastRowFirstColumn="0" w:lastRowLastColumn="0"/>
            </w:pPr>
            <w:r>
              <w:t>19 flows (9 request + 9 response + 1 fault)</w:t>
            </w:r>
          </w:p>
        </w:tc>
      </w:tr>
      <w:tr w:rsidR="00246F77" w14:paraId="29417D47"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17BA6A88" w14:textId="77777777" w:rsidR="00246F77" w:rsidRDefault="0030200B">
            <w:proofErr w:type="spellStart"/>
            <w:r>
              <w:t>QueryAPI</w:t>
            </w:r>
            <w:proofErr w:type="spellEnd"/>
          </w:p>
        </w:tc>
        <w:tc>
          <w:tcPr>
            <w:tcW w:w="2160" w:type="dxa"/>
          </w:tcPr>
          <w:p w14:paraId="6595AE42" w14:textId="77777777" w:rsidR="00246F77" w:rsidRDefault="0030200B">
            <w:pPr>
              <w:cnfStyle w:val="000000000000" w:firstRow="0" w:lastRow="0" w:firstColumn="0" w:lastColumn="0" w:oddVBand="0" w:evenVBand="0" w:oddHBand="0" w:evenHBand="0" w:firstRowFirstColumn="0" w:firstRowLastColumn="0" w:lastRowFirstColumn="0" w:lastRowLastColumn="0"/>
            </w:pPr>
            <w:r>
              <w:t>~QueryPort</w:t>
            </w:r>
          </w:p>
        </w:tc>
        <w:tc>
          <w:tcPr>
            <w:tcW w:w="2160" w:type="dxa"/>
          </w:tcPr>
          <w:p w14:paraId="3A4B056D" w14:textId="77777777" w:rsidR="00246F77" w:rsidRDefault="0030200B">
            <w:pPr>
              <w:cnfStyle w:val="000000000000" w:firstRow="0" w:lastRow="0" w:firstColumn="0" w:lastColumn="0" w:oddVBand="0" w:evenVBand="0" w:oddHBand="0" w:evenHBand="0" w:firstRowFirstColumn="0" w:firstRowLastColumn="0" w:lastRowFirstColumn="0" w:lastRowLastColumn="0"/>
            </w:pPr>
            <w:r>
              <w:t>QueryPort</w:t>
            </w:r>
          </w:p>
        </w:tc>
        <w:tc>
          <w:tcPr>
            <w:tcW w:w="2160" w:type="dxa"/>
          </w:tcPr>
          <w:p w14:paraId="6B1BEC34" w14:textId="77777777" w:rsidR="00246F77" w:rsidRDefault="0030200B">
            <w:pPr>
              <w:cnfStyle w:val="000000000000" w:firstRow="0" w:lastRow="0" w:firstColumn="0" w:lastColumn="0" w:oddVBand="0" w:evenVBand="0" w:oddHBand="0" w:evenHBand="0" w:firstRowFirstColumn="0" w:firstRowLastColumn="0" w:lastRowFirstColumn="0" w:lastRowLastColumn="0"/>
            </w:pPr>
            <w:r>
              <w:t>13 flows (6 request + 6 response + 1 fault)</w:t>
            </w:r>
          </w:p>
        </w:tc>
      </w:tr>
    </w:tbl>
    <w:p w14:paraId="506FE655" w14:textId="77777777" w:rsidR="00246F77" w:rsidRDefault="00246F77"/>
    <w:p w14:paraId="6FE4270A" w14:textId="77777777" w:rsidR="00246F77" w:rsidRDefault="0030200B">
      <w:r>
        <w:t xml:space="preserve">Each flow is a typed ref flow with explicit "from </w:t>
      </w:r>
      <w:proofErr w:type="spellStart"/>
      <w:r>
        <w:t>requester.X</w:t>
      </w:r>
      <w:proofErr w:type="spellEnd"/>
      <w:r>
        <w:t xml:space="preserve"> to </w:t>
      </w:r>
      <w:proofErr w:type="spellStart"/>
      <w:r>
        <w:t>provider.X</w:t>
      </w:r>
      <w:proofErr w:type="spellEnd"/>
      <w:r>
        <w:t xml:space="preserve">" direction for requests and "from </w:t>
      </w:r>
      <w:proofErr w:type="spellStart"/>
      <w:proofErr w:type="gramStart"/>
      <w:r>
        <w:t>provider.Y</w:t>
      </w:r>
      <w:proofErr w:type="spellEnd"/>
      <w:proofErr w:type="gramEnd"/>
      <w:r>
        <w:t xml:space="preserve"> to </w:t>
      </w:r>
      <w:proofErr w:type="spellStart"/>
      <w:proofErr w:type="gramStart"/>
      <w:r>
        <w:t>requester.Y</w:t>
      </w:r>
      <w:proofErr w:type="spellEnd"/>
      <w:proofErr w:type="gramEnd"/>
      <w:r>
        <w:t>" for responses, using fully qualified PIM_</w:t>
      </w:r>
      <w:proofErr w:type="gramStart"/>
      <w:r>
        <w:t>IS::</w:t>
      </w:r>
      <w:proofErr w:type="spellStart"/>
      <w:proofErr w:type="gramEnd"/>
      <w:r>
        <w:t>DataModel</w:t>
      </w:r>
      <w:proofErr w:type="spellEnd"/>
      <w:r>
        <w:t xml:space="preserve"> types.</w:t>
      </w:r>
    </w:p>
    <w:p w14:paraId="1EBA9482" w14:textId="77777777" w:rsidR="00246F77" w:rsidRDefault="0030200B">
      <w:pPr>
        <w:pStyle w:val="DiagramPlaceholder"/>
      </w:pPr>
      <w:r>
        <w:rPr>
          <w:b/>
        </w:rPr>
        <w:t>[DIAGRAM PLACEHOLDER]</w:t>
      </w:r>
    </w:p>
    <w:p w14:paraId="76E00C06" w14:textId="77777777" w:rsidR="00246F77" w:rsidRDefault="0030200B">
      <w:pPr>
        <w:pStyle w:val="DiagramPlaceholder"/>
      </w:pPr>
      <w:r>
        <w:t>Insert: Service Contract Interface Diagram</w:t>
      </w:r>
      <w:r>
        <w:br/>
        <w:t>(</w:t>
      </w:r>
      <w:proofErr w:type="spellStart"/>
      <w:r>
        <w:t>MagicDraw</w:t>
      </w:r>
      <w:proofErr w:type="spellEnd"/>
      <w:r>
        <w:t xml:space="preserve">: Interface Definition Diagram showing </w:t>
      </w:r>
      <w:proofErr w:type="spellStart"/>
      <w:r>
        <w:t>IdentificationManagementAPI</w:t>
      </w:r>
      <w:proofErr w:type="spellEnd"/>
      <w:r>
        <w:t xml:space="preserve"> and </w:t>
      </w:r>
      <w:proofErr w:type="spellStart"/>
      <w:r>
        <w:t>QueryAPI</w:t>
      </w:r>
      <w:proofErr w:type="spellEnd"/>
      <w:r>
        <w:br/>
        <w:t>with port types, conjugation (~), and flow definitions)</w:t>
      </w:r>
    </w:p>
    <w:p w14:paraId="0C3A495B" w14:textId="77777777" w:rsidR="00246F77" w:rsidRDefault="0030200B">
      <w:r>
        <w:br w:type="page"/>
      </w:r>
    </w:p>
    <w:p w14:paraId="331CCF3F" w14:textId="77777777" w:rsidR="00246F77" w:rsidRDefault="0030200B">
      <w:pPr>
        <w:pStyle w:val="Titolo1"/>
      </w:pPr>
      <w:bookmarkStart w:id="49" w:name="_Toc223503402"/>
      <w:r>
        <w:lastRenderedPageBreak/>
        <w:t>11. PIM: Operations</w:t>
      </w:r>
      <w:bookmarkEnd w:id="49"/>
    </w:p>
    <w:p w14:paraId="73477DA6" w14:textId="77777777" w:rsidR="00246F77" w:rsidRDefault="0030200B">
      <w:r>
        <w:t>The Operations package contains 15 action definitions, one for each normative CIM use case. Each operation has typed in/out parameters, documented preconditions, and documented postconditions.</w:t>
      </w:r>
    </w:p>
    <w:tbl>
      <w:tblPr>
        <w:tblStyle w:val="Sfondochiaro-Colore1"/>
        <w:tblW w:w="0" w:type="auto"/>
        <w:tblLook w:val="04A0" w:firstRow="1" w:lastRow="0" w:firstColumn="1" w:lastColumn="0" w:noHBand="0" w:noVBand="1"/>
      </w:tblPr>
      <w:tblGrid>
        <w:gridCol w:w="3380"/>
        <w:gridCol w:w="1365"/>
        <w:gridCol w:w="963"/>
        <w:gridCol w:w="1421"/>
        <w:gridCol w:w="1511"/>
      </w:tblGrid>
      <w:tr w:rsidR="00246F77" w14:paraId="192386C7"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AC3A60" w14:textId="77777777" w:rsidR="00246F77" w:rsidRDefault="0030200B">
            <w:r>
              <w:t>Operation</w:t>
            </w:r>
          </w:p>
        </w:tc>
        <w:tc>
          <w:tcPr>
            <w:tcW w:w="1728" w:type="dxa"/>
          </w:tcPr>
          <w:p w14:paraId="22482C19" w14:textId="77777777" w:rsidR="00246F77" w:rsidRDefault="0030200B">
            <w:pPr>
              <w:cnfStyle w:val="100000000000" w:firstRow="1" w:lastRow="0" w:firstColumn="0" w:lastColumn="0" w:oddVBand="0" w:evenVBand="0" w:oddHBand="0" w:evenHBand="0" w:firstRowFirstColumn="0" w:firstRowLastColumn="0" w:lastRowFirstColumn="0" w:lastRowLastColumn="0"/>
            </w:pPr>
            <w:r>
              <w:t>Interface</w:t>
            </w:r>
          </w:p>
        </w:tc>
        <w:tc>
          <w:tcPr>
            <w:tcW w:w="1728" w:type="dxa"/>
          </w:tcPr>
          <w:p w14:paraId="45D08FE7" w14:textId="77777777" w:rsidR="00246F77" w:rsidRDefault="0030200B">
            <w:pPr>
              <w:cnfStyle w:val="100000000000" w:firstRow="1" w:lastRow="0" w:firstColumn="0" w:lastColumn="0" w:oddVBand="0" w:evenVBand="0" w:oddHBand="0" w:evenHBand="0" w:firstRowFirstColumn="0" w:firstRowLastColumn="0" w:lastRowFirstColumn="0" w:lastRowLastColumn="0"/>
            </w:pPr>
            <w:r>
              <w:t>Satisfies</w:t>
            </w:r>
          </w:p>
        </w:tc>
        <w:tc>
          <w:tcPr>
            <w:tcW w:w="1728" w:type="dxa"/>
          </w:tcPr>
          <w:p w14:paraId="6D2D5C12" w14:textId="77777777" w:rsidR="00246F77" w:rsidRDefault="0030200B">
            <w:pPr>
              <w:cnfStyle w:val="100000000000" w:firstRow="1" w:lastRow="0" w:firstColumn="0" w:lastColumn="0" w:oddVBand="0" w:evenVBand="0" w:oddHBand="0" w:evenHBand="0" w:firstRowFirstColumn="0" w:firstRowLastColumn="0" w:lastRowFirstColumn="0" w:lastRowLastColumn="0"/>
            </w:pPr>
            <w:r>
              <w:t>Key Preconditions</w:t>
            </w:r>
          </w:p>
        </w:tc>
        <w:tc>
          <w:tcPr>
            <w:tcW w:w="1728" w:type="dxa"/>
          </w:tcPr>
          <w:p w14:paraId="0031FF80" w14:textId="77777777" w:rsidR="00246F77" w:rsidRDefault="0030200B">
            <w:pPr>
              <w:cnfStyle w:val="100000000000" w:firstRow="1" w:lastRow="0" w:firstColumn="0" w:lastColumn="0" w:oddVBand="0" w:evenVBand="0" w:oddHBand="0" w:evenHBand="0" w:firstRowFirstColumn="0" w:firstRowLastColumn="0" w:lastRowFirstColumn="0" w:lastRowLastColumn="0"/>
            </w:pPr>
            <w:r>
              <w:t>Key Postconditions</w:t>
            </w:r>
          </w:p>
        </w:tc>
      </w:tr>
      <w:tr w:rsidR="00246F77" w14:paraId="65261047"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F63965" w14:textId="77777777" w:rsidR="00246F77" w:rsidRDefault="0030200B">
            <w:proofErr w:type="spellStart"/>
            <w:r>
              <w:t>RegisterIdentity</w:t>
            </w:r>
            <w:proofErr w:type="spellEnd"/>
          </w:p>
        </w:tc>
        <w:tc>
          <w:tcPr>
            <w:tcW w:w="1728" w:type="dxa"/>
          </w:tcPr>
          <w:p w14:paraId="3B0482E8" w14:textId="77777777" w:rsidR="00246F77" w:rsidRDefault="0030200B">
            <w:pPr>
              <w:cnfStyle w:val="000000100000" w:firstRow="0" w:lastRow="0" w:firstColumn="0" w:lastColumn="0" w:oddVBand="0" w:evenVBand="0" w:oddHBand="1" w:evenHBand="0" w:firstRowFirstColumn="0" w:firstRowLastColumn="0" w:lastRowFirstColumn="0" w:lastRowLastColumn="0"/>
            </w:pPr>
            <w:r>
              <w:t>Management</w:t>
            </w:r>
          </w:p>
        </w:tc>
        <w:tc>
          <w:tcPr>
            <w:tcW w:w="1728" w:type="dxa"/>
          </w:tcPr>
          <w:p w14:paraId="371ED88E" w14:textId="77777777" w:rsidR="00246F77" w:rsidRDefault="0030200B">
            <w:pPr>
              <w:cnfStyle w:val="000000100000" w:firstRow="0" w:lastRow="0" w:firstColumn="0" w:lastColumn="0" w:oddVBand="0" w:evenVBand="0" w:oddHBand="1" w:evenHBand="0" w:firstRowFirstColumn="0" w:firstRowLastColumn="0" w:lastRowFirstColumn="0" w:lastRowLastColumn="0"/>
            </w:pPr>
            <w:r>
              <w:t>FR-</w:t>
            </w:r>
            <w:proofErr w:type="gramStart"/>
            <w:r>
              <w:t>001..</w:t>
            </w:r>
            <w:proofErr w:type="gramEnd"/>
            <w:r>
              <w:t>005</w:t>
            </w:r>
          </w:p>
        </w:tc>
        <w:tc>
          <w:tcPr>
            <w:tcW w:w="1728" w:type="dxa"/>
          </w:tcPr>
          <w:p w14:paraId="35668D36"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ID </w:t>
            </w:r>
            <w:proofErr w:type="gramStart"/>
            <w:r>
              <w:t>not exists</w:t>
            </w:r>
            <w:proofErr w:type="gramEnd"/>
            <w:r>
              <w:t>, schema valid, auth</w:t>
            </w:r>
          </w:p>
        </w:tc>
        <w:tc>
          <w:tcPr>
            <w:tcW w:w="1728" w:type="dxa"/>
          </w:tcPr>
          <w:p w14:paraId="3A44315A" w14:textId="77777777" w:rsidR="00246F77" w:rsidRDefault="0030200B">
            <w:pPr>
              <w:cnfStyle w:val="000000100000" w:firstRow="0" w:lastRow="0" w:firstColumn="0" w:lastColumn="0" w:oddVBand="0" w:evenVBand="0" w:oddHBand="1" w:evenHBand="0" w:firstRowFirstColumn="0" w:firstRowLastColumn="0" w:lastRowFirstColumn="0" w:lastRowLastColumn="0"/>
            </w:pPr>
            <w:r>
              <w:t>New instance ACTIVE, implicit linking evaluated</w:t>
            </w:r>
          </w:p>
        </w:tc>
      </w:tr>
      <w:tr w:rsidR="00246F77" w14:paraId="50936AF0" w14:textId="77777777" w:rsidTr="00246F77">
        <w:tc>
          <w:tcPr>
            <w:cnfStyle w:val="001000000000" w:firstRow="0" w:lastRow="0" w:firstColumn="1" w:lastColumn="0" w:oddVBand="0" w:evenVBand="0" w:oddHBand="0" w:evenHBand="0" w:firstRowFirstColumn="0" w:firstRowLastColumn="0" w:lastRowFirstColumn="0" w:lastRowLastColumn="0"/>
            <w:tcW w:w="1728" w:type="dxa"/>
          </w:tcPr>
          <w:p w14:paraId="004B51AF" w14:textId="77777777" w:rsidR="00246F77" w:rsidRDefault="0030200B">
            <w:proofErr w:type="spellStart"/>
            <w:r>
              <w:t>CreateIdentity</w:t>
            </w:r>
            <w:proofErr w:type="spellEnd"/>
          </w:p>
        </w:tc>
        <w:tc>
          <w:tcPr>
            <w:tcW w:w="1728" w:type="dxa"/>
          </w:tcPr>
          <w:p w14:paraId="64894A8A" w14:textId="77777777" w:rsidR="00246F77" w:rsidRDefault="0030200B">
            <w:pPr>
              <w:cnfStyle w:val="000000000000" w:firstRow="0" w:lastRow="0" w:firstColumn="0" w:lastColumn="0" w:oddVBand="0" w:evenVBand="0" w:oddHBand="0" w:evenHBand="0" w:firstRowFirstColumn="0" w:firstRowLastColumn="0" w:lastRowFirstColumn="0" w:lastRowLastColumn="0"/>
            </w:pPr>
            <w:r>
              <w:t>Management</w:t>
            </w:r>
          </w:p>
        </w:tc>
        <w:tc>
          <w:tcPr>
            <w:tcW w:w="1728" w:type="dxa"/>
          </w:tcPr>
          <w:p w14:paraId="01FD712C" w14:textId="77777777" w:rsidR="00246F77" w:rsidRDefault="0030200B">
            <w:pPr>
              <w:cnfStyle w:val="000000000000" w:firstRow="0" w:lastRow="0" w:firstColumn="0" w:lastColumn="0" w:oddVBand="0" w:evenVBand="0" w:oddHBand="0" w:evenHBand="0" w:firstRowFirstColumn="0" w:firstRowLastColumn="0" w:lastRowFirstColumn="0" w:lastRowLastColumn="0"/>
            </w:pPr>
            <w:r>
              <w:t>FR-</w:t>
            </w:r>
            <w:proofErr w:type="gramStart"/>
            <w:r>
              <w:t>003..</w:t>
            </w:r>
            <w:proofErr w:type="gramEnd"/>
            <w:r>
              <w:t>005</w:t>
            </w:r>
          </w:p>
        </w:tc>
        <w:tc>
          <w:tcPr>
            <w:tcW w:w="1728" w:type="dxa"/>
          </w:tcPr>
          <w:p w14:paraId="72EB4919" w14:textId="77777777" w:rsidR="00246F77" w:rsidRDefault="0030200B">
            <w:pPr>
              <w:cnfStyle w:val="000000000000" w:firstRow="0" w:lastRow="0" w:firstColumn="0" w:lastColumn="0" w:oddVBand="0" w:evenVBand="0" w:oddHBand="0" w:evenHBand="0" w:firstRowFirstColumn="0" w:firstRowLastColumn="0" w:lastRowFirstColumn="0" w:lastRowLastColumn="0"/>
            </w:pPr>
            <w:r>
              <w:t>Domain/type recognized, schema valid</w:t>
            </w:r>
          </w:p>
        </w:tc>
        <w:tc>
          <w:tcPr>
            <w:tcW w:w="1728" w:type="dxa"/>
          </w:tcPr>
          <w:p w14:paraId="4760330E" w14:textId="77777777" w:rsidR="00246F77" w:rsidRDefault="0030200B">
            <w:pPr>
              <w:cnfStyle w:val="000000000000" w:firstRow="0" w:lastRow="0" w:firstColumn="0" w:lastColumn="0" w:oddVBand="0" w:evenVBand="0" w:oddHBand="0" w:evenHBand="0" w:firstRowFirstColumn="0" w:firstRowLastColumn="0" w:lastRowFirstColumn="0" w:lastRowLastColumn="0"/>
            </w:pPr>
            <w:r>
              <w:t>New instance with generated ID, ACTIVE</w:t>
            </w:r>
          </w:p>
        </w:tc>
      </w:tr>
      <w:tr w:rsidR="00246F77" w14:paraId="693561A5"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7A64A3" w14:textId="77777777" w:rsidR="00246F77" w:rsidRDefault="0030200B">
            <w:proofErr w:type="spellStart"/>
            <w:r>
              <w:t>UpdateIdentityProperties</w:t>
            </w:r>
            <w:proofErr w:type="spellEnd"/>
          </w:p>
        </w:tc>
        <w:tc>
          <w:tcPr>
            <w:tcW w:w="1728" w:type="dxa"/>
          </w:tcPr>
          <w:p w14:paraId="6C7386D2" w14:textId="77777777" w:rsidR="00246F77" w:rsidRDefault="0030200B">
            <w:pPr>
              <w:cnfStyle w:val="000000100000" w:firstRow="0" w:lastRow="0" w:firstColumn="0" w:lastColumn="0" w:oddVBand="0" w:evenVBand="0" w:oddHBand="1" w:evenHBand="0" w:firstRowFirstColumn="0" w:firstRowLastColumn="0" w:lastRowFirstColumn="0" w:lastRowLastColumn="0"/>
            </w:pPr>
            <w:r>
              <w:t>Management</w:t>
            </w:r>
          </w:p>
        </w:tc>
        <w:tc>
          <w:tcPr>
            <w:tcW w:w="1728" w:type="dxa"/>
          </w:tcPr>
          <w:p w14:paraId="27081CAD" w14:textId="77777777" w:rsidR="00246F77" w:rsidRDefault="0030200B">
            <w:pPr>
              <w:cnfStyle w:val="000000100000" w:firstRow="0" w:lastRow="0" w:firstColumn="0" w:lastColumn="0" w:oddVBand="0" w:evenVBand="0" w:oddHBand="1" w:evenHBand="0" w:firstRowFirstColumn="0" w:firstRowLastColumn="0" w:lastRowFirstColumn="0" w:lastRowLastColumn="0"/>
            </w:pPr>
            <w:r>
              <w:t>FR-006, FR-007</w:t>
            </w:r>
          </w:p>
        </w:tc>
        <w:tc>
          <w:tcPr>
            <w:tcW w:w="1728" w:type="dxa"/>
          </w:tcPr>
          <w:p w14:paraId="7D40F262" w14:textId="77777777" w:rsidR="00246F77" w:rsidRDefault="0030200B">
            <w:pPr>
              <w:cnfStyle w:val="000000100000" w:firstRow="0" w:lastRow="0" w:firstColumn="0" w:lastColumn="0" w:oddVBand="0" w:evenVBand="0" w:oddHBand="1" w:evenHBand="0" w:firstRowFirstColumn="0" w:firstRowLastColumn="0" w:lastRowFirstColumn="0" w:lastRowLastColumn="0"/>
            </w:pPr>
            <w:r>
              <w:t>Instance exists, schema valid</w:t>
            </w:r>
          </w:p>
        </w:tc>
        <w:tc>
          <w:tcPr>
            <w:tcW w:w="1728" w:type="dxa"/>
          </w:tcPr>
          <w:p w14:paraId="3F9F9C21" w14:textId="77777777" w:rsidR="00246F77" w:rsidRDefault="0030200B">
            <w:pPr>
              <w:cnfStyle w:val="000000100000" w:firstRow="0" w:lastRow="0" w:firstColumn="0" w:lastColumn="0" w:oddVBand="0" w:evenVBand="0" w:oddHBand="1" w:evenHBand="0" w:firstRowFirstColumn="0" w:firstRowLastColumn="0" w:lastRowFirstColumn="0" w:lastRowLastColumn="0"/>
            </w:pPr>
            <w:r>
              <w:t>Properties updated per mode, version incremented</w:t>
            </w:r>
          </w:p>
        </w:tc>
      </w:tr>
      <w:tr w:rsidR="00246F77" w14:paraId="448DCE3B" w14:textId="77777777" w:rsidTr="00246F77">
        <w:tc>
          <w:tcPr>
            <w:cnfStyle w:val="001000000000" w:firstRow="0" w:lastRow="0" w:firstColumn="1" w:lastColumn="0" w:oddVBand="0" w:evenVBand="0" w:oddHBand="0" w:evenHBand="0" w:firstRowFirstColumn="0" w:firstRowLastColumn="0" w:lastRowFirstColumn="0" w:lastRowLastColumn="0"/>
            <w:tcW w:w="1728" w:type="dxa"/>
          </w:tcPr>
          <w:p w14:paraId="3FEFF7F8" w14:textId="77777777" w:rsidR="00246F77" w:rsidRDefault="0030200B">
            <w:proofErr w:type="spellStart"/>
            <w:r>
              <w:t>UpdateIdentityState</w:t>
            </w:r>
            <w:proofErr w:type="spellEnd"/>
          </w:p>
        </w:tc>
        <w:tc>
          <w:tcPr>
            <w:tcW w:w="1728" w:type="dxa"/>
          </w:tcPr>
          <w:p w14:paraId="7408B6B0" w14:textId="77777777" w:rsidR="00246F77" w:rsidRDefault="0030200B">
            <w:pPr>
              <w:cnfStyle w:val="000000000000" w:firstRow="0" w:lastRow="0" w:firstColumn="0" w:lastColumn="0" w:oddVBand="0" w:evenVBand="0" w:oddHBand="0" w:evenHBand="0" w:firstRowFirstColumn="0" w:firstRowLastColumn="0" w:lastRowFirstColumn="0" w:lastRowLastColumn="0"/>
            </w:pPr>
            <w:r>
              <w:t>Management</w:t>
            </w:r>
          </w:p>
        </w:tc>
        <w:tc>
          <w:tcPr>
            <w:tcW w:w="1728" w:type="dxa"/>
          </w:tcPr>
          <w:p w14:paraId="0D5576BA" w14:textId="77777777" w:rsidR="00246F77" w:rsidRDefault="0030200B">
            <w:pPr>
              <w:cnfStyle w:val="000000000000" w:firstRow="0" w:lastRow="0" w:firstColumn="0" w:lastColumn="0" w:oddVBand="0" w:evenVBand="0" w:oddHBand="0" w:evenHBand="0" w:firstRowFirstColumn="0" w:firstRowLastColumn="0" w:lastRowFirstColumn="0" w:lastRowLastColumn="0"/>
            </w:pPr>
            <w:r>
              <w:t>FR-</w:t>
            </w:r>
            <w:proofErr w:type="gramStart"/>
            <w:r>
              <w:t>008..</w:t>
            </w:r>
            <w:proofErr w:type="gramEnd"/>
            <w:r>
              <w:t>011</w:t>
            </w:r>
          </w:p>
        </w:tc>
        <w:tc>
          <w:tcPr>
            <w:tcW w:w="1728" w:type="dxa"/>
          </w:tcPr>
          <w:p w14:paraId="22B8698E" w14:textId="77777777" w:rsidR="00246F77" w:rsidRDefault="0030200B">
            <w:pPr>
              <w:cnfStyle w:val="000000000000" w:firstRow="0" w:lastRow="0" w:firstColumn="0" w:lastColumn="0" w:oddVBand="0" w:evenVBand="0" w:oddHBand="0" w:evenHBand="0" w:firstRowFirstColumn="0" w:firstRowLastColumn="0" w:lastRowFirstColumn="0" w:lastRowLastColumn="0"/>
            </w:pPr>
            <w:r>
              <w:t>Valid state transition</w:t>
            </w:r>
          </w:p>
        </w:tc>
        <w:tc>
          <w:tcPr>
            <w:tcW w:w="1728" w:type="dxa"/>
          </w:tcPr>
          <w:p w14:paraId="17B637F7" w14:textId="77777777" w:rsidR="00246F77" w:rsidRDefault="0030200B">
            <w:pPr>
              <w:cnfStyle w:val="000000000000" w:firstRow="0" w:lastRow="0" w:firstColumn="0" w:lastColumn="0" w:oddVBand="0" w:evenVBand="0" w:oddHBand="0" w:evenHBand="0" w:firstRowFirstColumn="0" w:firstRowLastColumn="0" w:lastRowFirstColumn="0" w:lastRowLastColumn="0"/>
            </w:pPr>
            <w:r>
              <w:t>State changed, other info unchanged</w:t>
            </w:r>
          </w:p>
        </w:tc>
      </w:tr>
      <w:tr w:rsidR="00246F77" w14:paraId="204E393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2D7C90" w14:textId="77777777" w:rsidR="00246F77" w:rsidRDefault="0030200B">
            <w:proofErr w:type="spellStart"/>
            <w:r>
              <w:t>MergeIdentities</w:t>
            </w:r>
            <w:proofErr w:type="spellEnd"/>
          </w:p>
        </w:tc>
        <w:tc>
          <w:tcPr>
            <w:tcW w:w="1728" w:type="dxa"/>
          </w:tcPr>
          <w:p w14:paraId="5F104C98" w14:textId="77777777" w:rsidR="00246F77" w:rsidRDefault="0030200B">
            <w:pPr>
              <w:cnfStyle w:val="000000100000" w:firstRow="0" w:lastRow="0" w:firstColumn="0" w:lastColumn="0" w:oddVBand="0" w:evenVBand="0" w:oddHBand="1" w:evenHBand="0" w:firstRowFirstColumn="0" w:firstRowLastColumn="0" w:lastRowFirstColumn="0" w:lastRowLastColumn="0"/>
            </w:pPr>
            <w:r>
              <w:t>Management</w:t>
            </w:r>
          </w:p>
        </w:tc>
        <w:tc>
          <w:tcPr>
            <w:tcW w:w="1728" w:type="dxa"/>
          </w:tcPr>
          <w:p w14:paraId="0F574A79" w14:textId="77777777" w:rsidR="00246F77" w:rsidRDefault="0030200B">
            <w:pPr>
              <w:cnfStyle w:val="000000100000" w:firstRow="0" w:lastRow="0" w:firstColumn="0" w:lastColumn="0" w:oddVBand="0" w:evenVBand="0" w:oddHBand="1" w:evenHBand="0" w:firstRowFirstColumn="0" w:firstRowLastColumn="0" w:lastRowFirstColumn="0" w:lastRowLastColumn="0"/>
            </w:pPr>
            <w:r>
              <w:t>FR-</w:t>
            </w:r>
            <w:proofErr w:type="gramStart"/>
            <w:r>
              <w:t>012..</w:t>
            </w:r>
            <w:proofErr w:type="gramEnd"/>
            <w:r>
              <w:t>015</w:t>
            </w:r>
          </w:p>
        </w:tc>
        <w:tc>
          <w:tcPr>
            <w:tcW w:w="1728" w:type="dxa"/>
          </w:tcPr>
          <w:p w14:paraId="22D0C2F9" w14:textId="77777777" w:rsidR="00246F77" w:rsidRDefault="0030200B">
            <w:pPr>
              <w:cnfStyle w:val="000000100000" w:firstRow="0" w:lastRow="0" w:firstColumn="0" w:lastColumn="0" w:oddVBand="0" w:evenVBand="0" w:oddHBand="1" w:evenHBand="0" w:firstRowFirstColumn="0" w:firstRowLastColumn="0" w:lastRowFirstColumn="0" w:lastRowLastColumn="0"/>
            </w:pPr>
            <w:r>
              <w:t>Same domain, same concept, valid states</w:t>
            </w:r>
          </w:p>
        </w:tc>
        <w:tc>
          <w:tcPr>
            <w:tcW w:w="1728" w:type="dxa"/>
          </w:tcPr>
          <w:p w14:paraId="3DD49B15" w14:textId="77777777" w:rsidR="00246F77" w:rsidRDefault="0030200B">
            <w:pPr>
              <w:cnfStyle w:val="000000100000" w:firstRow="0" w:lastRow="0" w:firstColumn="0" w:lastColumn="0" w:oddVBand="0" w:evenVBand="0" w:oddHBand="1" w:evenHBand="0" w:firstRowFirstColumn="0" w:firstRowLastColumn="0" w:lastRowFirstColumn="0" w:lastRowLastColumn="0"/>
            </w:pPr>
            <w:r>
              <w:t>Source deprecated, target enriched</w:t>
            </w:r>
          </w:p>
        </w:tc>
      </w:tr>
      <w:tr w:rsidR="00246F77" w14:paraId="4FD95660" w14:textId="77777777" w:rsidTr="00246F77">
        <w:tc>
          <w:tcPr>
            <w:cnfStyle w:val="001000000000" w:firstRow="0" w:lastRow="0" w:firstColumn="1" w:lastColumn="0" w:oddVBand="0" w:evenVBand="0" w:oddHBand="0" w:evenHBand="0" w:firstRowFirstColumn="0" w:firstRowLastColumn="0" w:lastRowFirstColumn="0" w:lastRowLastColumn="0"/>
            <w:tcW w:w="1728" w:type="dxa"/>
          </w:tcPr>
          <w:p w14:paraId="73F4C7FE" w14:textId="77777777" w:rsidR="00246F77" w:rsidRDefault="0030200B">
            <w:proofErr w:type="spellStart"/>
            <w:r>
              <w:t>UnmergeIdentities</w:t>
            </w:r>
            <w:proofErr w:type="spellEnd"/>
          </w:p>
        </w:tc>
        <w:tc>
          <w:tcPr>
            <w:tcW w:w="1728" w:type="dxa"/>
          </w:tcPr>
          <w:p w14:paraId="10A94826" w14:textId="77777777" w:rsidR="00246F77" w:rsidRDefault="0030200B">
            <w:pPr>
              <w:cnfStyle w:val="000000000000" w:firstRow="0" w:lastRow="0" w:firstColumn="0" w:lastColumn="0" w:oddVBand="0" w:evenVBand="0" w:oddHBand="0" w:evenHBand="0" w:firstRowFirstColumn="0" w:firstRowLastColumn="0" w:lastRowFirstColumn="0" w:lastRowLastColumn="0"/>
            </w:pPr>
            <w:r>
              <w:t>Management</w:t>
            </w:r>
          </w:p>
        </w:tc>
        <w:tc>
          <w:tcPr>
            <w:tcW w:w="1728" w:type="dxa"/>
          </w:tcPr>
          <w:p w14:paraId="49418A6F" w14:textId="77777777" w:rsidR="00246F77" w:rsidRDefault="0030200B">
            <w:pPr>
              <w:cnfStyle w:val="000000000000" w:firstRow="0" w:lastRow="0" w:firstColumn="0" w:lastColumn="0" w:oddVBand="0" w:evenVBand="0" w:oddHBand="0" w:evenHBand="0" w:firstRowFirstColumn="0" w:firstRowLastColumn="0" w:lastRowFirstColumn="0" w:lastRowLastColumn="0"/>
            </w:pPr>
            <w:r>
              <w:t>FR-016, FR-017</w:t>
            </w:r>
          </w:p>
        </w:tc>
        <w:tc>
          <w:tcPr>
            <w:tcW w:w="1728" w:type="dxa"/>
          </w:tcPr>
          <w:p w14:paraId="726899BD" w14:textId="77777777" w:rsidR="00246F77" w:rsidRDefault="0030200B">
            <w:pPr>
              <w:cnfStyle w:val="000000000000" w:firstRow="0" w:lastRow="0" w:firstColumn="0" w:lastColumn="0" w:oddVBand="0" w:evenVBand="0" w:oddHBand="0" w:evenHBand="0" w:firstRowFirstColumn="0" w:firstRowLastColumn="0" w:lastRowFirstColumn="0" w:lastRowLastColumn="0"/>
            </w:pPr>
            <w:r>
              <w:t>Previously merged</w:t>
            </w:r>
          </w:p>
        </w:tc>
        <w:tc>
          <w:tcPr>
            <w:tcW w:w="1728" w:type="dxa"/>
          </w:tcPr>
          <w:p w14:paraId="31DEEA90" w14:textId="77777777" w:rsidR="00246F77" w:rsidRDefault="0030200B">
            <w:pPr>
              <w:cnfStyle w:val="000000000000" w:firstRow="0" w:lastRow="0" w:firstColumn="0" w:lastColumn="0" w:oddVBand="0" w:evenVBand="0" w:oddHBand="0" w:evenHBand="0" w:firstRowFirstColumn="0" w:firstRowLastColumn="0" w:lastRowFirstColumn="0" w:lastRowLastColumn="0"/>
            </w:pPr>
            <w:r>
              <w:t>Source reinstated, flagged for review</w:t>
            </w:r>
          </w:p>
        </w:tc>
      </w:tr>
      <w:tr w:rsidR="00246F77" w14:paraId="178F76E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D38654" w14:textId="77777777" w:rsidR="00246F77" w:rsidRDefault="0030200B">
            <w:proofErr w:type="spellStart"/>
            <w:r>
              <w:t>LinkIdentities</w:t>
            </w:r>
            <w:proofErr w:type="spellEnd"/>
          </w:p>
        </w:tc>
        <w:tc>
          <w:tcPr>
            <w:tcW w:w="1728" w:type="dxa"/>
          </w:tcPr>
          <w:p w14:paraId="50D51C1B" w14:textId="77777777" w:rsidR="00246F77" w:rsidRDefault="0030200B">
            <w:pPr>
              <w:cnfStyle w:val="000000100000" w:firstRow="0" w:lastRow="0" w:firstColumn="0" w:lastColumn="0" w:oddVBand="0" w:evenVBand="0" w:oddHBand="1" w:evenHBand="0" w:firstRowFirstColumn="0" w:firstRowLastColumn="0" w:lastRowFirstColumn="0" w:lastRowLastColumn="0"/>
            </w:pPr>
            <w:r>
              <w:t>Management</w:t>
            </w:r>
          </w:p>
        </w:tc>
        <w:tc>
          <w:tcPr>
            <w:tcW w:w="1728" w:type="dxa"/>
          </w:tcPr>
          <w:p w14:paraId="1AA41E9D" w14:textId="77777777" w:rsidR="00246F77" w:rsidRDefault="0030200B">
            <w:pPr>
              <w:cnfStyle w:val="000000100000" w:firstRow="0" w:lastRow="0" w:firstColumn="0" w:lastColumn="0" w:oddVBand="0" w:evenVBand="0" w:oddHBand="1" w:evenHBand="0" w:firstRowFirstColumn="0" w:firstRowLastColumn="0" w:lastRowFirstColumn="0" w:lastRowLastColumn="0"/>
            </w:pPr>
            <w:r>
              <w:t>FR-</w:t>
            </w:r>
            <w:proofErr w:type="gramStart"/>
            <w:r>
              <w:t>018..</w:t>
            </w:r>
            <w:proofErr w:type="gramEnd"/>
            <w:r>
              <w:t>020</w:t>
            </w:r>
          </w:p>
        </w:tc>
        <w:tc>
          <w:tcPr>
            <w:tcW w:w="1728" w:type="dxa"/>
          </w:tcPr>
          <w:p w14:paraId="2537289B" w14:textId="77777777" w:rsidR="00246F77" w:rsidRDefault="0030200B">
            <w:pPr>
              <w:cnfStyle w:val="000000100000" w:firstRow="0" w:lastRow="0" w:firstColumn="0" w:lastColumn="0" w:oddVBand="0" w:evenVBand="0" w:oddHBand="1" w:evenHBand="0" w:firstRowFirstColumn="0" w:firstRowLastColumn="0" w:lastRowFirstColumn="0" w:lastRowLastColumn="0"/>
            </w:pPr>
            <w:r>
              <w:t>Both exist, target active</w:t>
            </w:r>
          </w:p>
        </w:tc>
        <w:tc>
          <w:tcPr>
            <w:tcW w:w="1728" w:type="dxa"/>
          </w:tcPr>
          <w:p w14:paraId="501D854B" w14:textId="77777777" w:rsidR="00246F77" w:rsidRDefault="0030200B">
            <w:pPr>
              <w:cnfStyle w:val="000000100000" w:firstRow="0" w:lastRow="0" w:firstColumn="0" w:lastColumn="0" w:oddVBand="0" w:evenVBand="0" w:oddHBand="1" w:evenHBand="0" w:firstRowFirstColumn="0" w:firstRowLastColumn="0" w:lastRowFirstColumn="0" w:lastRowLastColumn="0"/>
            </w:pPr>
            <w:r>
              <w:t>Link created, transitivity applies</w:t>
            </w:r>
          </w:p>
        </w:tc>
      </w:tr>
      <w:tr w:rsidR="00246F77" w14:paraId="4E2D012E" w14:textId="77777777" w:rsidTr="00246F77">
        <w:tc>
          <w:tcPr>
            <w:cnfStyle w:val="001000000000" w:firstRow="0" w:lastRow="0" w:firstColumn="1" w:lastColumn="0" w:oddVBand="0" w:evenVBand="0" w:oddHBand="0" w:evenHBand="0" w:firstRowFirstColumn="0" w:firstRowLastColumn="0" w:lastRowFirstColumn="0" w:lastRowLastColumn="0"/>
            <w:tcW w:w="1728" w:type="dxa"/>
          </w:tcPr>
          <w:p w14:paraId="75D20C0E" w14:textId="77777777" w:rsidR="00246F77" w:rsidRDefault="0030200B">
            <w:proofErr w:type="spellStart"/>
            <w:r>
              <w:t>UnlinkIdentity</w:t>
            </w:r>
            <w:proofErr w:type="spellEnd"/>
          </w:p>
        </w:tc>
        <w:tc>
          <w:tcPr>
            <w:tcW w:w="1728" w:type="dxa"/>
          </w:tcPr>
          <w:p w14:paraId="16256A80" w14:textId="77777777" w:rsidR="00246F77" w:rsidRDefault="0030200B">
            <w:pPr>
              <w:cnfStyle w:val="000000000000" w:firstRow="0" w:lastRow="0" w:firstColumn="0" w:lastColumn="0" w:oddVBand="0" w:evenVBand="0" w:oddHBand="0" w:evenHBand="0" w:firstRowFirstColumn="0" w:firstRowLastColumn="0" w:lastRowFirstColumn="0" w:lastRowLastColumn="0"/>
            </w:pPr>
            <w:r>
              <w:t>Management</w:t>
            </w:r>
          </w:p>
        </w:tc>
        <w:tc>
          <w:tcPr>
            <w:tcW w:w="1728" w:type="dxa"/>
          </w:tcPr>
          <w:p w14:paraId="34737C41" w14:textId="77777777" w:rsidR="00246F77" w:rsidRDefault="0030200B">
            <w:pPr>
              <w:cnfStyle w:val="000000000000" w:firstRow="0" w:lastRow="0" w:firstColumn="0" w:lastColumn="0" w:oddVBand="0" w:evenVBand="0" w:oddHBand="0" w:evenHBand="0" w:firstRowFirstColumn="0" w:firstRowLastColumn="0" w:lastRowFirstColumn="0" w:lastRowLastColumn="0"/>
            </w:pPr>
            <w:r>
              <w:t>FR-021</w:t>
            </w:r>
          </w:p>
        </w:tc>
        <w:tc>
          <w:tcPr>
            <w:tcW w:w="1728" w:type="dxa"/>
          </w:tcPr>
          <w:p w14:paraId="4D729597" w14:textId="77777777" w:rsidR="00246F77" w:rsidRDefault="0030200B">
            <w:pPr>
              <w:cnfStyle w:val="000000000000" w:firstRow="0" w:lastRow="0" w:firstColumn="0" w:lastColumn="0" w:oddVBand="0" w:evenVBand="0" w:oddHBand="0" w:evenHBand="0" w:firstRowFirstColumn="0" w:firstRowLastColumn="0" w:lastRowFirstColumn="0" w:lastRowLastColumn="0"/>
            </w:pPr>
            <w:r>
              <w:t>Currently linked</w:t>
            </w:r>
          </w:p>
        </w:tc>
        <w:tc>
          <w:tcPr>
            <w:tcW w:w="1728" w:type="dxa"/>
          </w:tcPr>
          <w:p w14:paraId="3FE1A2BD" w14:textId="77777777" w:rsidR="00246F77" w:rsidRDefault="0030200B">
            <w:pPr>
              <w:cnfStyle w:val="000000000000" w:firstRow="0" w:lastRow="0" w:firstColumn="0" w:lastColumn="0" w:oddVBand="0" w:evenVBand="0" w:oddHBand="0" w:evenHBand="0" w:firstRowFirstColumn="0" w:firstRowLastColumn="0" w:lastRowFirstColumn="0" w:lastRowLastColumn="0"/>
            </w:pPr>
            <w:r>
              <w:t>Link removed</w:t>
            </w:r>
          </w:p>
        </w:tc>
      </w:tr>
      <w:tr w:rsidR="00246F77" w14:paraId="213F5FC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93175B" w14:textId="77777777" w:rsidR="00246F77" w:rsidRDefault="0030200B">
            <w:proofErr w:type="spellStart"/>
            <w:r>
              <w:t>RemoveIdentityInstance</w:t>
            </w:r>
            <w:proofErr w:type="spellEnd"/>
          </w:p>
        </w:tc>
        <w:tc>
          <w:tcPr>
            <w:tcW w:w="1728" w:type="dxa"/>
          </w:tcPr>
          <w:p w14:paraId="38F3C923" w14:textId="77777777" w:rsidR="00246F77" w:rsidRDefault="0030200B">
            <w:pPr>
              <w:cnfStyle w:val="000000100000" w:firstRow="0" w:lastRow="0" w:firstColumn="0" w:lastColumn="0" w:oddVBand="0" w:evenVBand="0" w:oddHBand="1" w:evenHBand="0" w:firstRowFirstColumn="0" w:firstRowLastColumn="0" w:lastRowFirstColumn="0" w:lastRowLastColumn="0"/>
            </w:pPr>
            <w:r>
              <w:t>Management</w:t>
            </w:r>
          </w:p>
        </w:tc>
        <w:tc>
          <w:tcPr>
            <w:tcW w:w="1728" w:type="dxa"/>
          </w:tcPr>
          <w:p w14:paraId="7B781DB3" w14:textId="77777777" w:rsidR="00246F77" w:rsidRDefault="0030200B">
            <w:pPr>
              <w:cnfStyle w:val="000000100000" w:firstRow="0" w:lastRow="0" w:firstColumn="0" w:lastColumn="0" w:oddVBand="0" w:evenVBand="0" w:oddHBand="1" w:evenHBand="0" w:firstRowFirstColumn="0" w:firstRowLastColumn="0" w:lastRowFirstColumn="0" w:lastRowLastColumn="0"/>
            </w:pPr>
            <w:r>
              <w:t>FR-</w:t>
            </w:r>
            <w:proofErr w:type="gramStart"/>
            <w:r>
              <w:t>022..</w:t>
            </w:r>
            <w:proofErr w:type="gramEnd"/>
            <w:r>
              <w:t>024</w:t>
            </w:r>
          </w:p>
        </w:tc>
        <w:tc>
          <w:tcPr>
            <w:tcW w:w="1728" w:type="dxa"/>
          </w:tcPr>
          <w:p w14:paraId="4A186200" w14:textId="77777777" w:rsidR="00246F77" w:rsidRDefault="0030200B">
            <w:pPr>
              <w:cnfStyle w:val="000000100000" w:firstRow="0" w:lastRow="0" w:firstColumn="0" w:lastColumn="0" w:oddVBand="0" w:evenVBand="0" w:oddHBand="1" w:evenHBand="0" w:firstRowFirstColumn="0" w:firstRowLastColumn="0" w:lastRowFirstColumn="0" w:lastRowLastColumn="0"/>
            </w:pPr>
            <w:r>
              <w:t>Exists, not linked, privileged</w:t>
            </w:r>
          </w:p>
        </w:tc>
        <w:tc>
          <w:tcPr>
            <w:tcW w:w="1728" w:type="dxa"/>
          </w:tcPr>
          <w:p w14:paraId="24746B26" w14:textId="77777777" w:rsidR="00246F77" w:rsidRDefault="0030200B">
            <w:pPr>
              <w:cnfStyle w:val="000000100000" w:firstRow="0" w:lastRow="0" w:firstColumn="0" w:lastColumn="0" w:oddVBand="0" w:evenVBand="0" w:oddHBand="1" w:evenHBand="0" w:firstRowFirstColumn="0" w:firstRowLastColumn="0" w:lastRowFirstColumn="0" w:lastRowLastColumn="0"/>
            </w:pPr>
            <w:r>
              <w:t>No longer discoverable, audit retained</w:t>
            </w:r>
          </w:p>
        </w:tc>
      </w:tr>
      <w:tr w:rsidR="00246F77" w14:paraId="1EA2ABF7" w14:textId="77777777" w:rsidTr="00246F77">
        <w:tc>
          <w:tcPr>
            <w:cnfStyle w:val="001000000000" w:firstRow="0" w:lastRow="0" w:firstColumn="1" w:lastColumn="0" w:oddVBand="0" w:evenVBand="0" w:oddHBand="0" w:evenHBand="0" w:firstRowFirstColumn="0" w:firstRowLastColumn="0" w:lastRowFirstColumn="0" w:lastRowLastColumn="0"/>
            <w:tcW w:w="1728" w:type="dxa"/>
          </w:tcPr>
          <w:p w14:paraId="174A405E" w14:textId="77777777" w:rsidR="00246F77" w:rsidRDefault="0030200B">
            <w:proofErr w:type="spellStart"/>
            <w:r>
              <w:lastRenderedPageBreak/>
              <w:t>GetAllInformation</w:t>
            </w:r>
            <w:proofErr w:type="spellEnd"/>
          </w:p>
        </w:tc>
        <w:tc>
          <w:tcPr>
            <w:tcW w:w="1728" w:type="dxa"/>
          </w:tcPr>
          <w:p w14:paraId="16941F48" w14:textId="77777777" w:rsidR="00246F77" w:rsidRDefault="0030200B">
            <w:pPr>
              <w:cnfStyle w:val="000000000000" w:firstRow="0" w:lastRow="0" w:firstColumn="0" w:lastColumn="0" w:oddVBand="0" w:evenVBand="0" w:oddHBand="0" w:evenHBand="0" w:firstRowFirstColumn="0" w:firstRowLastColumn="0" w:lastRowFirstColumn="0" w:lastRowLastColumn="0"/>
            </w:pPr>
            <w:r>
              <w:t>Query</w:t>
            </w:r>
          </w:p>
        </w:tc>
        <w:tc>
          <w:tcPr>
            <w:tcW w:w="1728" w:type="dxa"/>
          </w:tcPr>
          <w:p w14:paraId="4B80CB6C" w14:textId="77777777" w:rsidR="00246F77" w:rsidRDefault="0030200B">
            <w:pPr>
              <w:cnfStyle w:val="000000000000" w:firstRow="0" w:lastRow="0" w:firstColumn="0" w:lastColumn="0" w:oddVBand="0" w:evenVBand="0" w:oddHBand="0" w:evenHBand="0" w:firstRowFirstColumn="0" w:firstRowLastColumn="0" w:lastRowFirstColumn="0" w:lastRowLastColumn="0"/>
            </w:pPr>
            <w:r>
              <w:t>FR-025, FR-026</w:t>
            </w:r>
          </w:p>
        </w:tc>
        <w:tc>
          <w:tcPr>
            <w:tcW w:w="1728" w:type="dxa"/>
          </w:tcPr>
          <w:p w14:paraId="2708C5E7" w14:textId="77777777" w:rsidR="00246F77" w:rsidRDefault="0030200B">
            <w:pPr>
              <w:cnfStyle w:val="000000000000" w:firstRow="0" w:lastRow="0" w:firstColumn="0" w:lastColumn="0" w:oddVBand="0" w:evenVBand="0" w:oddHBand="0" w:evenHBand="0" w:firstRowFirstColumn="0" w:firstRowLastColumn="0" w:lastRowFirstColumn="0" w:lastRowLastColumn="0"/>
            </w:pPr>
            <w:r>
              <w:t>ID recognized</w:t>
            </w:r>
          </w:p>
        </w:tc>
        <w:tc>
          <w:tcPr>
            <w:tcW w:w="1728" w:type="dxa"/>
          </w:tcPr>
          <w:p w14:paraId="169CF654" w14:textId="77777777" w:rsidR="00246F77" w:rsidRDefault="0030200B">
            <w:pPr>
              <w:cnfStyle w:val="000000000000" w:firstRow="0" w:lastRow="0" w:firstColumn="0" w:lastColumn="0" w:oddVBand="0" w:evenVBand="0" w:oddHBand="0" w:evenHBand="0" w:firstRowFirstColumn="0" w:firstRowLastColumn="0" w:lastRowFirstColumn="0" w:lastRowLastColumn="0"/>
            </w:pPr>
            <w:r>
              <w:t>Read-only, redirect if merged</w:t>
            </w:r>
          </w:p>
        </w:tc>
      </w:tr>
      <w:tr w:rsidR="00246F77" w14:paraId="7C75983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ABE617" w14:textId="77777777" w:rsidR="00246F77" w:rsidRDefault="0030200B">
            <w:proofErr w:type="spellStart"/>
            <w:r>
              <w:t>FindIdentitiesByProperty</w:t>
            </w:r>
            <w:proofErr w:type="spellEnd"/>
          </w:p>
        </w:tc>
        <w:tc>
          <w:tcPr>
            <w:tcW w:w="1728" w:type="dxa"/>
          </w:tcPr>
          <w:p w14:paraId="1AA6E583" w14:textId="77777777" w:rsidR="00246F77" w:rsidRDefault="0030200B">
            <w:pPr>
              <w:cnfStyle w:val="000000100000" w:firstRow="0" w:lastRow="0" w:firstColumn="0" w:lastColumn="0" w:oddVBand="0" w:evenVBand="0" w:oddHBand="1" w:evenHBand="0" w:firstRowFirstColumn="0" w:firstRowLastColumn="0" w:lastRowFirstColumn="0" w:lastRowLastColumn="0"/>
            </w:pPr>
            <w:r>
              <w:t>Query</w:t>
            </w:r>
          </w:p>
        </w:tc>
        <w:tc>
          <w:tcPr>
            <w:tcW w:w="1728" w:type="dxa"/>
          </w:tcPr>
          <w:p w14:paraId="0FBF8E50" w14:textId="77777777" w:rsidR="00246F77" w:rsidRDefault="0030200B">
            <w:pPr>
              <w:cnfStyle w:val="000000100000" w:firstRow="0" w:lastRow="0" w:firstColumn="0" w:lastColumn="0" w:oddVBand="0" w:evenVBand="0" w:oddHBand="1" w:evenHBand="0" w:firstRowFirstColumn="0" w:firstRowLastColumn="0" w:lastRowFirstColumn="0" w:lastRowLastColumn="0"/>
            </w:pPr>
            <w:r>
              <w:t>FR-027, FR-028</w:t>
            </w:r>
          </w:p>
        </w:tc>
        <w:tc>
          <w:tcPr>
            <w:tcW w:w="1728" w:type="dxa"/>
          </w:tcPr>
          <w:p w14:paraId="42C33D9F" w14:textId="77777777" w:rsidR="00246F77" w:rsidRDefault="0030200B">
            <w:pPr>
              <w:cnfStyle w:val="000000100000" w:firstRow="0" w:lastRow="0" w:firstColumn="0" w:lastColumn="0" w:oddVBand="0" w:evenVBand="0" w:oddHBand="1" w:evenHBand="0" w:firstRowFirstColumn="0" w:firstRowLastColumn="0" w:lastRowFirstColumn="0" w:lastRowLastColumn="0"/>
            </w:pPr>
            <w:r>
              <w:t>Valid search params</w:t>
            </w:r>
          </w:p>
        </w:tc>
        <w:tc>
          <w:tcPr>
            <w:tcW w:w="1728" w:type="dxa"/>
          </w:tcPr>
          <w:p w14:paraId="571FDD31" w14:textId="77777777" w:rsidR="00246F77" w:rsidRDefault="0030200B">
            <w:pPr>
              <w:cnfStyle w:val="000000100000" w:firstRow="0" w:lastRow="0" w:firstColumn="0" w:lastColumn="0" w:oddVBand="0" w:evenVBand="0" w:oddHBand="1" w:evenHBand="0" w:firstRowFirstColumn="0" w:firstRowLastColumn="0" w:lastRowFirstColumn="0" w:lastRowLastColumn="0"/>
            </w:pPr>
            <w:r>
              <w:t>Results with match quality tiers</w:t>
            </w:r>
          </w:p>
        </w:tc>
      </w:tr>
      <w:tr w:rsidR="00246F77" w14:paraId="1DCA96A5" w14:textId="77777777" w:rsidTr="00246F77">
        <w:tc>
          <w:tcPr>
            <w:cnfStyle w:val="001000000000" w:firstRow="0" w:lastRow="0" w:firstColumn="1" w:lastColumn="0" w:oddVBand="0" w:evenVBand="0" w:oddHBand="0" w:evenHBand="0" w:firstRowFirstColumn="0" w:firstRowLastColumn="0" w:lastRowFirstColumn="0" w:lastRowLastColumn="0"/>
            <w:tcW w:w="1728" w:type="dxa"/>
          </w:tcPr>
          <w:p w14:paraId="465E242B" w14:textId="77777777" w:rsidR="00246F77" w:rsidRDefault="0030200B">
            <w:proofErr w:type="spellStart"/>
            <w:r>
              <w:t>ListLinkedIdentities</w:t>
            </w:r>
            <w:proofErr w:type="spellEnd"/>
          </w:p>
        </w:tc>
        <w:tc>
          <w:tcPr>
            <w:tcW w:w="1728" w:type="dxa"/>
          </w:tcPr>
          <w:p w14:paraId="249E4E87" w14:textId="77777777" w:rsidR="00246F77" w:rsidRDefault="0030200B">
            <w:pPr>
              <w:cnfStyle w:val="000000000000" w:firstRow="0" w:lastRow="0" w:firstColumn="0" w:lastColumn="0" w:oddVBand="0" w:evenVBand="0" w:oddHBand="0" w:evenHBand="0" w:firstRowFirstColumn="0" w:firstRowLastColumn="0" w:lastRowFirstColumn="0" w:lastRowLastColumn="0"/>
            </w:pPr>
            <w:r>
              <w:t>Query</w:t>
            </w:r>
          </w:p>
        </w:tc>
        <w:tc>
          <w:tcPr>
            <w:tcW w:w="1728" w:type="dxa"/>
          </w:tcPr>
          <w:p w14:paraId="683760C4" w14:textId="77777777" w:rsidR="00246F77" w:rsidRDefault="0030200B">
            <w:pPr>
              <w:cnfStyle w:val="000000000000" w:firstRow="0" w:lastRow="0" w:firstColumn="0" w:lastColumn="0" w:oddVBand="0" w:evenVBand="0" w:oddHBand="0" w:evenHBand="0" w:firstRowFirstColumn="0" w:firstRowLastColumn="0" w:lastRowFirstColumn="0" w:lastRowLastColumn="0"/>
            </w:pPr>
            <w:r>
              <w:t>FR-029</w:t>
            </w:r>
          </w:p>
        </w:tc>
        <w:tc>
          <w:tcPr>
            <w:tcW w:w="1728" w:type="dxa"/>
          </w:tcPr>
          <w:p w14:paraId="2F88233C" w14:textId="77777777" w:rsidR="00246F77" w:rsidRDefault="0030200B">
            <w:pPr>
              <w:cnfStyle w:val="000000000000" w:firstRow="0" w:lastRow="0" w:firstColumn="0" w:lastColumn="0" w:oddVBand="0" w:evenVBand="0" w:oddHBand="0" w:evenHBand="0" w:firstRowFirstColumn="0" w:firstRowLastColumn="0" w:lastRowFirstColumn="0" w:lastRowLastColumn="0"/>
            </w:pPr>
            <w:r>
              <w:t>ID exists</w:t>
            </w:r>
          </w:p>
        </w:tc>
        <w:tc>
          <w:tcPr>
            <w:tcW w:w="1728" w:type="dxa"/>
          </w:tcPr>
          <w:p w14:paraId="14BC7B15" w14:textId="77777777" w:rsidR="00246F77" w:rsidRDefault="0030200B">
            <w:pPr>
              <w:cnfStyle w:val="000000000000" w:firstRow="0" w:lastRow="0" w:firstColumn="0" w:lastColumn="0" w:oddVBand="0" w:evenVBand="0" w:oddHBand="0" w:evenHBand="0" w:firstRowFirstColumn="0" w:firstRowLastColumn="0" w:lastRowFirstColumn="0" w:lastRowLastColumn="0"/>
            </w:pPr>
            <w:r>
              <w:t>All linked IDs returned, transitive</w:t>
            </w:r>
          </w:p>
        </w:tc>
      </w:tr>
      <w:tr w:rsidR="00246F77" w14:paraId="53D3669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01EC65" w14:textId="77777777" w:rsidR="00246F77" w:rsidRDefault="0030200B">
            <w:proofErr w:type="spellStart"/>
            <w:r>
              <w:t>RequestIdentityUpdateNotifications</w:t>
            </w:r>
            <w:proofErr w:type="spellEnd"/>
          </w:p>
        </w:tc>
        <w:tc>
          <w:tcPr>
            <w:tcW w:w="1728" w:type="dxa"/>
          </w:tcPr>
          <w:p w14:paraId="64D697DC" w14:textId="77777777" w:rsidR="00246F77" w:rsidRDefault="0030200B">
            <w:pPr>
              <w:cnfStyle w:val="000000100000" w:firstRow="0" w:lastRow="0" w:firstColumn="0" w:lastColumn="0" w:oddVBand="0" w:evenVBand="0" w:oddHBand="1" w:evenHBand="0" w:firstRowFirstColumn="0" w:firstRowLastColumn="0" w:lastRowFirstColumn="0" w:lastRowLastColumn="0"/>
            </w:pPr>
            <w:r>
              <w:t>Query</w:t>
            </w:r>
          </w:p>
        </w:tc>
        <w:tc>
          <w:tcPr>
            <w:tcW w:w="1728" w:type="dxa"/>
          </w:tcPr>
          <w:p w14:paraId="178CC378" w14:textId="77777777" w:rsidR="00246F77" w:rsidRDefault="0030200B">
            <w:pPr>
              <w:cnfStyle w:val="000000100000" w:firstRow="0" w:lastRow="0" w:firstColumn="0" w:lastColumn="0" w:oddVBand="0" w:evenVBand="0" w:oddHBand="1" w:evenHBand="0" w:firstRowFirstColumn="0" w:firstRowLastColumn="0" w:lastRowFirstColumn="0" w:lastRowLastColumn="0"/>
            </w:pPr>
            <w:r>
              <w:t>FR-030</w:t>
            </w:r>
          </w:p>
        </w:tc>
        <w:tc>
          <w:tcPr>
            <w:tcW w:w="1728" w:type="dxa"/>
          </w:tcPr>
          <w:p w14:paraId="0E338D31" w14:textId="77777777" w:rsidR="00246F77" w:rsidRDefault="0030200B">
            <w:pPr>
              <w:cnfStyle w:val="000000100000" w:firstRow="0" w:lastRow="0" w:firstColumn="0" w:lastColumn="0" w:oddVBand="0" w:evenVBand="0" w:oddHBand="1" w:evenHBand="0" w:firstRowFirstColumn="0" w:firstRowLastColumn="0" w:lastRowFirstColumn="0" w:lastRowLastColumn="0"/>
            </w:pPr>
            <w:r>
              <w:t>Valid criteria</w:t>
            </w:r>
          </w:p>
        </w:tc>
        <w:tc>
          <w:tcPr>
            <w:tcW w:w="1728" w:type="dxa"/>
          </w:tcPr>
          <w:p w14:paraId="6ABC45EC" w14:textId="77777777" w:rsidR="00246F77" w:rsidRDefault="0030200B">
            <w:pPr>
              <w:cnfStyle w:val="000000100000" w:firstRow="0" w:lastRow="0" w:firstColumn="0" w:lastColumn="0" w:oddVBand="0" w:evenVBand="0" w:oddHBand="1" w:evenHBand="0" w:firstRowFirstColumn="0" w:firstRowLastColumn="0" w:lastRowFirstColumn="0" w:lastRowLastColumn="0"/>
            </w:pPr>
            <w:r>
              <w:t>Subscription ACTIVE</w:t>
            </w:r>
          </w:p>
        </w:tc>
      </w:tr>
      <w:tr w:rsidR="00246F77" w14:paraId="30E52CF2" w14:textId="77777777" w:rsidTr="00246F77">
        <w:tc>
          <w:tcPr>
            <w:cnfStyle w:val="001000000000" w:firstRow="0" w:lastRow="0" w:firstColumn="1" w:lastColumn="0" w:oddVBand="0" w:evenVBand="0" w:oddHBand="0" w:evenHBand="0" w:firstRowFirstColumn="0" w:firstRowLastColumn="0" w:lastRowFirstColumn="0" w:lastRowLastColumn="0"/>
            <w:tcW w:w="1728" w:type="dxa"/>
          </w:tcPr>
          <w:p w14:paraId="7014AD36" w14:textId="77777777" w:rsidR="00246F77" w:rsidRDefault="0030200B">
            <w:proofErr w:type="spellStart"/>
            <w:r>
              <w:t>UpdateNotificationSubscription</w:t>
            </w:r>
            <w:proofErr w:type="spellEnd"/>
          </w:p>
        </w:tc>
        <w:tc>
          <w:tcPr>
            <w:tcW w:w="1728" w:type="dxa"/>
          </w:tcPr>
          <w:p w14:paraId="6445ED72" w14:textId="77777777" w:rsidR="00246F77" w:rsidRDefault="0030200B">
            <w:pPr>
              <w:cnfStyle w:val="000000000000" w:firstRow="0" w:lastRow="0" w:firstColumn="0" w:lastColumn="0" w:oddVBand="0" w:evenVBand="0" w:oddHBand="0" w:evenHBand="0" w:firstRowFirstColumn="0" w:firstRowLastColumn="0" w:lastRowFirstColumn="0" w:lastRowLastColumn="0"/>
            </w:pPr>
            <w:r>
              <w:t>Query</w:t>
            </w:r>
          </w:p>
        </w:tc>
        <w:tc>
          <w:tcPr>
            <w:tcW w:w="1728" w:type="dxa"/>
          </w:tcPr>
          <w:p w14:paraId="69B31FEE" w14:textId="77777777" w:rsidR="00246F77" w:rsidRDefault="0030200B">
            <w:pPr>
              <w:cnfStyle w:val="000000000000" w:firstRow="0" w:lastRow="0" w:firstColumn="0" w:lastColumn="0" w:oddVBand="0" w:evenVBand="0" w:oddHBand="0" w:evenHBand="0" w:firstRowFirstColumn="0" w:firstRowLastColumn="0" w:lastRowFirstColumn="0" w:lastRowLastColumn="0"/>
            </w:pPr>
            <w:r>
              <w:t>FR-031</w:t>
            </w:r>
          </w:p>
        </w:tc>
        <w:tc>
          <w:tcPr>
            <w:tcW w:w="1728" w:type="dxa"/>
          </w:tcPr>
          <w:p w14:paraId="17DCCE6C" w14:textId="77777777" w:rsidR="00246F77" w:rsidRDefault="0030200B">
            <w:pPr>
              <w:cnfStyle w:val="000000000000" w:firstRow="0" w:lastRow="0" w:firstColumn="0" w:lastColumn="0" w:oddVBand="0" w:evenVBand="0" w:oddHBand="0" w:evenHBand="0" w:firstRowFirstColumn="0" w:firstRowLastColumn="0" w:lastRowFirstColumn="0" w:lastRowLastColumn="0"/>
            </w:pPr>
            <w:r>
              <w:t>Subscription exists</w:t>
            </w:r>
          </w:p>
        </w:tc>
        <w:tc>
          <w:tcPr>
            <w:tcW w:w="1728" w:type="dxa"/>
          </w:tcPr>
          <w:p w14:paraId="0CE7BA5D" w14:textId="77777777" w:rsidR="00246F77" w:rsidRDefault="0030200B">
            <w:pPr>
              <w:cnfStyle w:val="000000000000" w:firstRow="0" w:lastRow="0" w:firstColumn="0" w:lastColumn="0" w:oddVBand="0" w:evenVBand="0" w:oddHBand="0" w:evenHBand="0" w:firstRowFirstColumn="0" w:firstRowLastColumn="0" w:lastRowFirstColumn="0" w:lastRowLastColumn="0"/>
            </w:pPr>
            <w:r>
              <w:t>Updated or cancelled</w:t>
            </w:r>
          </w:p>
        </w:tc>
      </w:tr>
      <w:tr w:rsidR="00246F77" w14:paraId="5F4B5AB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FA0B5D" w14:textId="77777777" w:rsidR="00246F77" w:rsidRDefault="0030200B">
            <w:proofErr w:type="spellStart"/>
            <w:r>
              <w:t>NotifyIdentityUpdates</w:t>
            </w:r>
            <w:proofErr w:type="spellEnd"/>
          </w:p>
        </w:tc>
        <w:tc>
          <w:tcPr>
            <w:tcW w:w="1728" w:type="dxa"/>
          </w:tcPr>
          <w:p w14:paraId="2D92EB9E" w14:textId="77777777" w:rsidR="00246F77" w:rsidRDefault="0030200B">
            <w:pPr>
              <w:cnfStyle w:val="000000100000" w:firstRow="0" w:lastRow="0" w:firstColumn="0" w:lastColumn="0" w:oddVBand="0" w:evenVBand="0" w:oddHBand="1" w:evenHBand="0" w:firstRowFirstColumn="0" w:firstRowLastColumn="0" w:lastRowFirstColumn="0" w:lastRowLastColumn="0"/>
            </w:pPr>
            <w:r>
              <w:t>Query</w:t>
            </w:r>
          </w:p>
        </w:tc>
        <w:tc>
          <w:tcPr>
            <w:tcW w:w="1728" w:type="dxa"/>
          </w:tcPr>
          <w:p w14:paraId="7865D766" w14:textId="77777777" w:rsidR="00246F77" w:rsidRDefault="0030200B">
            <w:pPr>
              <w:cnfStyle w:val="000000100000" w:firstRow="0" w:lastRow="0" w:firstColumn="0" w:lastColumn="0" w:oddVBand="0" w:evenVBand="0" w:oddHBand="1" w:evenHBand="0" w:firstRowFirstColumn="0" w:firstRowLastColumn="0" w:lastRowFirstColumn="0" w:lastRowLastColumn="0"/>
            </w:pPr>
            <w:r>
              <w:t>FR-032</w:t>
            </w:r>
          </w:p>
        </w:tc>
        <w:tc>
          <w:tcPr>
            <w:tcW w:w="1728" w:type="dxa"/>
          </w:tcPr>
          <w:p w14:paraId="76055D6F" w14:textId="77777777" w:rsidR="00246F77" w:rsidRDefault="0030200B">
            <w:pPr>
              <w:cnfStyle w:val="000000100000" w:firstRow="0" w:lastRow="0" w:firstColumn="0" w:lastColumn="0" w:oddVBand="0" w:evenVBand="0" w:oddHBand="1" w:evenHBand="0" w:firstRowFirstColumn="0" w:firstRowLastColumn="0" w:lastRowFirstColumn="0" w:lastRowLastColumn="0"/>
            </w:pPr>
            <w:r>
              <w:t>Change detected, subscriptions match</w:t>
            </w:r>
          </w:p>
        </w:tc>
        <w:tc>
          <w:tcPr>
            <w:tcW w:w="1728" w:type="dxa"/>
          </w:tcPr>
          <w:p w14:paraId="46DE756B" w14:textId="77777777" w:rsidR="00246F77" w:rsidRDefault="0030200B">
            <w:pPr>
              <w:cnfStyle w:val="000000100000" w:firstRow="0" w:lastRow="0" w:firstColumn="0" w:lastColumn="0" w:oddVBand="0" w:evenVBand="0" w:oddHBand="1" w:evenHBand="0" w:firstRowFirstColumn="0" w:firstRowLastColumn="0" w:lastRowFirstColumn="0" w:lastRowLastColumn="0"/>
            </w:pPr>
            <w:r>
              <w:t>Notifications delivered</w:t>
            </w:r>
          </w:p>
        </w:tc>
      </w:tr>
    </w:tbl>
    <w:p w14:paraId="68E41E4E" w14:textId="77777777" w:rsidR="00246F77" w:rsidRDefault="00246F77"/>
    <w:p w14:paraId="126B91E5" w14:textId="77777777" w:rsidR="00246F77" w:rsidRDefault="0030200B">
      <w:pPr>
        <w:pStyle w:val="DiagramPlaceholder"/>
      </w:pPr>
      <w:r>
        <w:rPr>
          <w:b/>
        </w:rPr>
        <w:t>[DIAGRAM PLACEHOLDER]</w:t>
      </w:r>
    </w:p>
    <w:p w14:paraId="43C8C5D3" w14:textId="77777777" w:rsidR="00246F77" w:rsidRDefault="0030200B">
      <w:pPr>
        <w:pStyle w:val="DiagramPlaceholder"/>
      </w:pPr>
      <w:r>
        <w:t>Insert: Operations Activity Diagram</w:t>
      </w:r>
      <w:r>
        <w:br/>
        <w:t>(</w:t>
      </w:r>
      <w:proofErr w:type="spellStart"/>
      <w:r>
        <w:t>MagicDraw</w:t>
      </w:r>
      <w:proofErr w:type="spellEnd"/>
      <w:r>
        <w:t xml:space="preserve">: Activity Diagram showing all 15 action </w:t>
      </w:r>
      <w:proofErr w:type="spellStart"/>
      <w:r>
        <w:t>defs</w:t>
      </w:r>
      <w:proofErr w:type="spellEnd"/>
      <w:r>
        <w:t xml:space="preserve"> with their</w:t>
      </w:r>
      <w:r>
        <w:br/>
        <w:t>in/out parameters grouped by Management vs Query interface)</w:t>
      </w:r>
    </w:p>
    <w:p w14:paraId="0859FC02" w14:textId="77777777" w:rsidR="00246F77" w:rsidRDefault="0030200B">
      <w:r>
        <w:br w:type="page"/>
      </w:r>
    </w:p>
    <w:p w14:paraId="7F258FB8" w14:textId="77777777" w:rsidR="00246F77" w:rsidRDefault="0030200B">
      <w:pPr>
        <w:pStyle w:val="Titolo1"/>
      </w:pPr>
      <w:bookmarkStart w:id="50" w:name="_Toc223503403"/>
      <w:r>
        <w:lastRenderedPageBreak/>
        <w:t>12. PIM: Behavioral Flows</w:t>
      </w:r>
      <w:bookmarkEnd w:id="50"/>
    </w:p>
    <w:p w14:paraId="5F07927C" w14:textId="77777777" w:rsidR="00246F77" w:rsidRDefault="0030200B">
      <w:r>
        <w:t xml:space="preserve">Six behavioral flow action </w:t>
      </w:r>
      <w:proofErr w:type="spellStart"/>
      <w:r>
        <w:t>defs</w:t>
      </w:r>
      <w:proofErr w:type="spellEnd"/>
      <w:r>
        <w:t xml:space="preserve"> model multi-step workflow orchestrations derived from CIM business scenarios that compose multiple normative PIM operations. Only workflows with genuine multi-operation composition are modeled; single-operation scenarios are not given flows.</w:t>
      </w:r>
    </w:p>
    <w:p w14:paraId="408B76A3" w14:textId="77777777" w:rsidR="00246F77" w:rsidRDefault="0030200B">
      <w:pPr>
        <w:pStyle w:val="Titolo2"/>
      </w:pPr>
      <w:bookmarkStart w:id="51" w:name="_Toc223503404"/>
      <w:r>
        <w:t xml:space="preserve">12.x </w:t>
      </w:r>
      <w:proofErr w:type="spellStart"/>
      <w:r>
        <w:t>CreateNewPatientFlow</w:t>
      </w:r>
      <w:bookmarkEnd w:id="51"/>
      <w:proofErr w:type="spellEnd"/>
    </w:p>
    <w:p w14:paraId="41533204" w14:textId="77777777" w:rsidR="00246F77" w:rsidRDefault="0030200B">
      <w:r>
        <w:t>Source: ST-048</w:t>
      </w:r>
    </w:p>
    <w:p w14:paraId="2FB2A563" w14:textId="77777777" w:rsidR="00246F77" w:rsidRDefault="0030200B">
      <w:r>
        <w:t xml:space="preserve">Composition: </w:t>
      </w:r>
      <w:proofErr w:type="spellStart"/>
      <w:r>
        <w:t>FindIdentitiesByProperty</w:t>
      </w:r>
      <w:proofErr w:type="spellEnd"/>
      <w:r>
        <w:t xml:space="preserve"> -&gt; </w:t>
      </w:r>
      <w:proofErr w:type="spellStart"/>
      <w:r>
        <w:t>FindIdentitiesByProperty</w:t>
      </w:r>
      <w:proofErr w:type="spellEnd"/>
      <w:r>
        <w:t xml:space="preserve"> -&gt; </w:t>
      </w:r>
      <w:proofErr w:type="spellStart"/>
      <w:r>
        <w:t>RegisterIdentity</w:t>
      </w:r>
      <w:proofErr w:type="spellEnd"/>
    </w:p>
    <w:p w14:paraId="737F89F3" w14:textId="77777777" w:rsidR="00246F77" w:rsidRDefault="0030200B">
      <w:r>
        <w:t>Carol searches by name/address (not found), searches with additional info (not found), then registers.</w:t>
      </w:r>
    </w:p>
    <w:p w14:paraId="7EDC17F3" w14:textId="77777777" w:rsidR="00246F77" w:rsidRDefault="0030200B">
      <w:pPr>
        <w:pStyle w:val="Titolo2"/>
      </w:pPr>
      <w:bookmarkStart w:id="52" w:name="_Toc223503405"/>
      <w:r>
        <w:t xml:space="preserve">12.x </w:t>
      </w:r>
      <w:proofErr w:type="spellStart"/>
      <w:r>
        <w:t>LinkOrMergeEntitiesFlow</w:t>
      </w:r>
      <w:bookmarkEnd w:id="52"/>
      <w:proofErr w:type="spellEnd"/>
    </w:p>
    <w:p w14:paraId="5C8FBC0A" w14:textId="77777777" w:rsidR="00246F77" w:rsidRDefault="0030200B">
      <w:r>
        <w:t>Source: ST-052</w:t>
      </w:r>
    </w:p>
    <w:p w14:paraId="112DA1BB" w14:textId="77777777" w:rsidR="00246F77" w:rsidRDefault="0030200B">
      <w:r>
        <w:t xml:space="preserve">Composition: </w:t>
      </w:r>
      <w:proofErr w:type="spellStart"/>
      <w:r>
        <w:t>FindIdentitiesByProperty</w:t>
      </w:r>
      <w:proofErr w:type="spellEnd"/>
      <w:r>
        <w:t xml:space="preserve"> -&gt; [decide] -&gt; </w:t>
      </w:r>
      <w:proofErr w:type="spellStart"/>
      <w:r>
        <w:t>LinkIdentities</w:t>
      </w:r>
      <w:proofErr w:type="spellEnd"/>
      <w:r>
        <w:t xml:space="preserve"> | </w:t>
      </w:r>
      <w:proofErr w:type="spellStart"/>
      <w:r>
        <w:t>MergeIdentities</w:t>
      </w:r>
      <w:proofErr w:type="spellEnd"/>
    </w:p>
    <w:p w14:paraId="1EA22B19" w14:textId="77777777" w:rsidR="00246F77" w:rsidRDefault="0030200B">
      <w:r>
        <w:t xml:space="preserve">Nancy finds </w:t>
      </w:r>
      <w:proofErr w:type="gramStart"/>
      <w:r>
        <w:t>duplicates, then</w:t>
      </w:r>
      <w:proofErr w:type="gramEnd"/>
      <w:r>
        <w:t xml:space="preserve"> based on hospital policy either links or merges them.</w:t>
      </w:r>
    </w:p>
    <w:p w14:paraId="4E5C1F58" w14:textId="77777777" w:rsidR="00246F77" w:rsidRDefault="0030200B">
      <w:pPr>
        <w:pStyle w:val="Titolo2"/>
      </w:pPr>
      <w:bookmarkStart w:id="53" w:name="_Toc223503406"/>
      <w:r>
        <w:t xml:space="preserve">12.x </w:t>
      </w:r>
      <w:proofErr w:type="spellStart"/>
      <w:r>
        <w:t>UpdateDemographicsFlow</w:t>
      </w:r>
      <w:bookmarkEnd w:id="53"/>
      <w:proofErr w:type="spellEnd"/>
    </w:p>
    <w:p w14:paraId="3F2B54D3" w14:textId="77777777" w:rsidR="00246F77" w:rsidRDefault="0030200B">
      <w:r>
        <w:t>Source: ST-056</w:t>
      </w:r>
    </w:p>
    <w:p w14:paraId="7C620508" w14:textId="77777777" w:rsidR="00246F77" w:rsidRDefault="0030200B">
      <w:r>
        <w:t xml:space="preserve">Composition: </w:t>
      </w:r>
      <w:proofErr w:type="spellStart"/>
      <w:r>
        <w:t>FindIdentitiesByProperty</w:t>
      </w:r>
      <w:proofErr w:type="spellEnd"/>
      <w:r>
        <w:t xml:space="preserve"> -&gt; </w:t>
      </w:r>
      <w:proofErr w:type="spellStart"/>
      <w:r>
        <w:t>GetAllInformation</w:t>
      </w:r>
      <w:proofErr w:type="spellEnd"/>
      <w:r>
        <w:t xml:space="preserve"> -&gt; </w:t>
      </w:r>
      <w:proofErr w:type="spellStart"/>
      <w:r>
        <w:t>UpdateIdentityProperties</w:t>
      </w:r>
      <w:proofErr w:type="spellEnd"/>
    </w:p>
    <w:p w14:paraId="5767F0B3" w14:textId="77777777" w:rsidR="00246F77" w:rsidRDefault="0030200B">
      <w:r>
        <w:t>Carol searches, retrieves full record, verifies identity, then updates properties.</w:t>
      </w:r>
    </w:p>
    <w:p w14:paraId="4989F957" w14:textId="77777777" w:rsidR="00246F77" w:rsidRDefault="0030200B">
      <w:pPr>
        <w:pStyle w:val="Titolo2"/>
      </w:pPr>
      <w:bookmarkStart w:id="54" w:name="_Toc223503407"/>
      <w:r>
        <w:t xml:space="preserve">12.x </w:t>
      </w:r>
      <w:proofErr w:type="spellStart"/>
      <w:r>
        <w:t>UnlinkEntityFlow</w:t>
      </w:r>
      <w:bookmarkEnd w:id="54"/>
      <w:proofErr w:type="spellEnd"/>
    </w:p>
    <w:p w14:paraId="4D2F512D" w14:textId="77777777" w:rsidR="00246F77" w:rsidRDefault="0030200B">
      <w:r>
        <w:t>Source: ST-064</w:t>
      </w:r>
    </w:p>
    <w:p w14:paraId="2B4A0BA2" w14:textId="77777777" w:rsidR="00246F77" w:rsidRDefault="0030200B">
      <w:r>
        <w:t xml:space="preserve">Composition: </w:t>
      </w:r>
      <w:proofErr w:type="spellStart"/>
      <w:r>
        <w:t>FindIdentitiesByProperty</w:t>
      </w:r>
      <w:proofErr w:type="spellEnd"/>
      <w:r>
        <w:t xml:space="preserve"> -&gt; </w:t>
      </w:r>
      <w:proofErr w:type="spellStart"/>
      <w:r>
        <w:t>ListLinkedIdentities</w:t>
      </w:r>
      <w:proofErr w:type="spellEnd"/>
      <w:r>
        <w:t xml:space="preserve"> -&gt; </w:t>
      </w:r>
      <w:proofErr w:type="spellStart"/>
      <w:r>
        <w:t>UnlinkIdentity</w:t>
      </w:r>
      <w:proofErr w:type="spellEnd"/>
    </w:p>
    <w:p w14:paraId="52AD08FD" w14:textId="77777777" w:rsidR="00246F77" w:rsidRDefault="0030200B">
      <w:r>
        <w:t xml:space="preserve">Carol discovers erroneous </w:t>
      </w:r>
      <w:proofErr w:type="gramStart"/>
      <w:r>
        <w:t>link</w:t>
      </w:r>
      <w:proofErr w:type="gramEnd"/>
      <w:r>
        <w:t xml:space="preserve">, retrieves alias </w:t>
      </w:r>
      <w:proofErr w:type="gramStart"/>
      <w:r>
        <w:t>list</w:t>
      </w:r>
      <w:proofErr w:type="gramEnd"/>
      <w:r>
        <w:t>, reviews and requests unlink.</w:t>
      </w:r>
    </w:p>
    <w:p w14:paraId="533EA228" w14:textId="77777777" w:rsidR="00246F77" w:rsidRDefault="0030200B">
      <w:pPr>
        <w:pStyle w:val="Titolo2"/>
      </w:pPr>
      <w:bookmarkStart w:id="55" w:name="_Toc223503408"/>
      <w:r>
        <w:t xml:space="preserve">12.x </w:t>
      </w:r>
      <w:proofErr w:type="spellStart"/>
      <w:r>
        <w:t>UnattendedEncounterFlow</w:t>
      </w:r>
      <w:bookmarkEnd w:id="55"/>
      <w:proofErr w:type="spellEnd"/>
    </w:p>
    <w:p w14:paraId="24DFC6FA" w14:textId="77777777" w:rsidR="00246F77" w:rsidRDefault="0030200B">
      <w:r>
        <w:t>Source: ST-187</w:t>
      </w:r>
    </w:p>
    <w:p w14:paraId="37E1349F" w14:textId="77777777" w:rsidR="00246F77" w:rsidRDefault="0030200B">
      <w:r>
        <w:t xml:space="preserve">Composition: </w:t>
      </w:r>
      <w:proofErr w:type="spellStart"/>
      <w:r>
        <w:t>FindIdentitiesByProperty</w:t>
      </w:r>
      <w:proofErr w:type="spellEnd"/>
      <w:r>
        <w:t xml:space="preserve"> -&gt; [decide] -&gt; </w:t>
      </w:r>
      <w:proofErr w:type="spellStart"/>
      <w:r>
        <w:t>CreateIdentity</w:t>
      </w:r>
      <w:proofErr w:type="spellEnd"/>
      <w:r>
        <w:t xml:space="preserve"> | complete | await</w:t>
      </w:r>
    </w:p>
    <w:p w14:paraId="55AC7C65" w14:textId="77777777" w:rsidR="00246F77" w:rsidRDefault="0030200B">
      <w:r>
        <w:t>Referral system searches IS: definite match (complete), no match (auto-create or await), presumptive (await).</w:t>
      </w:r>
    </w:p>
    <w:p w14:paraId="552D1737" w14:textId="77777777" w:rsidR="00246F77" w:rsidRDefault="0030200B">
      <w:pPr>
        <w:pStyle w:val="Titolo2"/>
      </w:pPr>
      <w:bookmarkStart w:id="56" w:name="_Toc223503409"/>
      <w:r>
        <w:t xml:space="preserve">12.x </w:t>
      </w:r>
      <w:proofErr w:type="spellStart"/>
      <w:r>
        <w:t>CrossRegionLinkFlow</w:t>
      </w:r>
      <w:bookmarkEnd w:id="56"/>
      <w:proofErr w:type="spellEnd"/>
    </w:p>
    <w:p w14:paraId="3DE081BB" w14:textId="77777777" w:rsidR="00246F77" w:rsidRDefault="0030200B">
      <w:r>
        <w:t>Source: ST-200</w:t>
      </w:r>
    </w:p>
    <w:p w14:paraId="68DDBA39" w14:textId="77777777" w:rsidR="00246F77" w:rsidRDefault="0030200B">
      <w:r>
        <w:t xml:space="preserve">Composition: </w:t>
      </w:r>
      <w:proofErr w:type="spellStart"/>
      <w:r>
        <w:t>FindIdentitiesByProperty</w:t>
      </w:r>
      <w:proofErr w:type="spellEnd"/>
      <w:r>
        <w:t xml:space="preserve"> -&gt; </w:t>
      </w:r>
      <w:proofErr w:type="spellStart"/>
      <w:r>
        <w:t>RegisterIdentity</w:t>
      </w:r>
      <w:proofErr w:type="spellEnd"/>
      <w:r>
        <w:t xml:space="preserve"> -&gt; </w:t>
      </w:r>
      <w:proofErr w:type="spellStart"/>
      <w:r>
        <w:t>LinkIdentities</w:t>
      </w:r>
      <w:proofErr w:type="spellEnd"/>
    </w:p>
    <w:p w14:paraId="1D3E0E00" w14:textId="77777777" w:rsidR="00246F77" w:rsidRDefault="0030200B">
      <w:r>
        <w:t>Eric searches across regions via XIS, registers local identity, then links local to master.</w:t>
      </w:r>
    </w:p>
    <w:p w14:paraId="70ABE20D" w14:textId="77777777" w:rsidR="00246F77" w:rsidRDefault="0030200B">
      <w:pPr>
        <w:pStyle w:val="DiagramPlaceholder"/>
      </w:pPr>
      <w:r>
        <w:rPr>
          <w:b/>
        </w:rPr>
        <w:lastRenderedPageBreak/>
        <w:t>[DIAGRAM PLACEHOLDER]</w:t>
      </w:r>
    </w:p>
    <w:p w14:paraId="0D0BF494" w14:textId="77777777" w:rsidR="00246F77" w:rsidRDefault="0030200B">
      <w:pPr>
        <w:pStyle w:val="DiagramPlaceholder"/>
      </w:pPr>
      <w:r>
        <w:t>Insert: Behavioral Flow Activity Diagrams (one per flow)</w:t>
      </w:r>
      <w:r>
        <w:br/>
        <w:t>(</w:t>
      </w:r>
      <w:proofErr w:type="spellStart"/>
      <w:r>
        <w:t>MagicDraw</w:t>
      </w:r>
      <w:proofErr w:type="spellEnd"/>
      <w:r>
        <w:t>: Activity Diagrams for each of the 6 flows showing</w:t>
      </w:r>
      <w:r>
        <w:br/>
        <w:t>action nodes, decision/merge nodes, and succession edges.</w:t>
      </w:r>
      <w:r>
        <w:br/>
        <w:t>Recommended: one diagram per flow for readability.)</w:t>
      </w:r>
      <w:r>
        <w:br/>
      </w:r>
      <w:r>
        <w:br/>
        <w:t>Diagrams needed:</w:t>
      </w:r>
      <w:r>
        <w:br/>
        <w:t xml:space="preserve">  - Fig 12.1: </w:t>
      </w:r>
      <w:proofErr w:type="spellStart"/>
      <w:r>
        <w:t>CreateNewPatientFlow</w:t>
      </w:r>
      <w:proofErr w:type="spellEnd"/>
      <w:r>
        <w:t xml:space="preserve"> (sequential, 3 steps)</w:t>
      </w:r>
      <w:r>
        <w:br/>
        <w:t xml:space="preserve">  - Fig 12.2: </w:t>
      </w:r>
      <w:proofErr w:type="spellStart"/>
      <w:r>
        <w:t>LinkOrMergeEntitiesFlow</w:t>
      </w:r>
      <w:proofErr w:type="spellEnd"/>
      <w:r>
        <w:t xml:space="preserve"> (decision branch)</w:t>
      </w:r>
      <w:r>
        <w:br/>
        <w:t xml:space="preserve">  - Fig 12.3: </w:t>
      </w:r>
      <w:proofErr w:type="spellStart"/>
      <w:r>
        <w:t>UpdateDemographicsFlow</w:t>
      </w:r>
      <w:proofErr w:type="spellEnd"/>
      <w:r>
        <w:t xml:space="preserve"> (sequential, 3 steps)</w:t>
      </w:r>
      <w:r>
        <w:br/>
        <w:t xml:space="preserve">  - Fig 12.4: </w:t>
      </w:r>
      <w:proofErr w:type="spellStart"/>
      <w:r>
        <w:t>UnlinkEntityFlow</w:t>
      </w:r>
      <w:proofErr w:type="spellEnd"/>
      <w:r>
        <w:t xml:space="preserve"> (sequential, 3 steps)</w:t>
      </w:r>
      <w:r>
        <w:br/>
        <w:t xml:space="preserve">  - Fig 12.5: </w:t>
      </w:r>
      <w:proofErr w:type="spellStart"/>
      <w:r>
        <w:t>UnattendedEncounterFlow</w:t>
      </w:r>
      <w:proofErr w:type="spellEnd"/>
      <w:r>
        <w:t xml:space="preserve"> (3-way decision)</w:t>
      </w:r>
      <w:r>
        <w:br/>
        <w:t xml:space="preserve">  - Fig 12.6: </w:t>
      </w:r>
      <w:proofErr w:type="spellStart"/>
      <w:r>
        <w:t>CrossRegionLinkFlow</w:t>
      </w:r>
      <w:proofErr w:type="spellEnd"/>
      <w:r>
        <w:t xml:space="preserve"> (sequential, 3 steps)</w:t>
      </w:r>
    </w:p>
    <w:p w14:paraId="1EB27BF4" w14:textId="77777777" w:rsidR="00246F77" w:rsidRDefault="0030200B">
      <w:r>
        <w:br w:type="page"/>
      </w:r>
    </w:p>
    <w:p w14:paraId="4049FD3B" w14:textId="77777777" w:rsidR="00246F77" w:rsidRDefault="0030200B">
      <w:pPr>
        <w:pStyle w:val="Titolo1"/>
      </w:pPr>
      <w:bookmarkStart w:id="57" w:name="_Toc223503410"/>
      <w:r>
        <w:lastRenderedPageBreak/>
        <w:t>13. PIM: Composition &amp; State Model</w:t>
      </w:r>
      <w:bookmarkEnd w:id="57"/>
    </w:p>
    <w:p w14:paraId="7184A61C" w14:textId="77777777" w:rsidR="00246F77" w:rsidRDefault="0030200B">
      <w:pPr>
        <w:pStyle w:val="Titolo2"/>
      </w:pPr>
      <w:bookmarkStart w:id="58" w:name="_Toc223503411"/>
      <w:r>
        <w:t>13.1 System Composition</w:t>
      </w:r>
      <w:bookmarkEnd w:id="58"/>
    </w:p>
    <w:p w14:paraId="08E56CAC" w14:textId="77777777" w:rsidR="00246F77" w:rsidRDefault="0030200B">
      <w:r>
        <w:t>The Composition package defines the logical architecture with a single unified provider exposing both Management and Query endpoints, and three consumer categories derived from SFM Section 3 business scenarios.</w:t>
      </w:r>
    </w:p>
    <w:p w14:paraId="6486B68F" w14:textId="77777777" w:rsidR="00246F77" w:rsidRDefault="0030200B">
      <w:pPr>
        <w:pStyle w:val="Titolo3"/>
      </w:pPr>
      <w:bookmarkStart w:id="59" w:name="_Toc223503412"/>
      <w:r>
        <w:t>13.1.1 Provider</w:t>
      </w:r>
      <w:bookmarkEnd w:id="59"/>
    </w:p>
    <w:p w14:paraId="1F166F02" w14:textId="77777777" w:rsidR="00246F77" w:rsidRDefault="0030200B">
      <w:proofErr w:type="spellStart"/>
      <w:r>
        <w:t>IdentificationServiceProvider</w:t>
      </w:r>
      <w:proofErr w:type="spellEnd"/>
      <w:r>
        <w:t xml:space="preserve"> exposes two port endpoints:</w:t>
      </w:r>
    </w:p>
    <w:tbl>
      <w:tblPr>
        <w:tblStyle w:val="Sfondochiaro-Colore1"/>
        <w:tblW w:w="0" w:type="auto"/>
        <w:tblLook w:val="04A0" w:firstRow="1" w:lastRow="0" w:firstColumn="1" w:lastColumn="0" w:noHBand="0" w:noVBand="1"/>
      </w:tblPr>
      <w:tblGrid>
        <w:gridCol w:w="2838"/>
        <w:gridCol w:w="2991"/>
        <w:gridCol w:w="2811"/>
      </w:tblGrid>
      <w:tr w:rsidR="00246F77" w14:paraId="42192900"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D5826" w14:textId="77777777" w:rsidR="00246F77" w:rsidRDefault="0030200B">
            <w:r>
              <w:t>Port</w:t>
            </w:r>
          </w:p>
        </w:tc>
        <w:tc>
          <w:tcPr>
            <w:tcW w:w="2880" w:type="dxa"/>
          </w:tcPr>
          <w:p w14:paraId="271B7B07" w14:textId="77777777" w:rsidR="00246F77" w:rsidRDefault="0030200B">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44B917C" w14:textId="77777777" w:rsidR="00246F77" w:rsidRDefault="0030200B">
            <w:pPr>
              <w:cnfStyle w:val="100000000000" w:firstRow="1" w:lastRow="0" w:firstColumn="0" w:lastColumn="0" w:oddVBand="0" w:evenVBand="0" w:oddHBand="0" w:evenHBand="0" w:firstRowFirstColumn="0" w:firstRowLastColumn="0" w:lastRowFirstColumn="0" w:lastRowLastColumn="0"/>
            </w:pPr>
            <w:r>
              <w:t>Operations Exposed</w:t>
            </w:r>
          </w:p>
        </w:tc>
      </w:tr>
      <w:tr w:rsidR="00246F77" w14:paraId="6EDFA19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6AE81" w14:textId="77777777" w:rsidR="00246F77" w:rsidRDefault="0030200B">
            <w:proofErr w:type="spellStart"/>
            <w:r>
              <w:t>managementEndpoint</w:t>
            </w:r>
            <w:proofErr w:type="spellEnd"/>
          </w:p>
        </w:tc>
        <w:tc>
          <w:tcPr>
            <w:tcW w:w="2880" w:type="dxa"/>
          </w:tcPr>
          <w:p w14:paraId="64A16BF8"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IdentificationManagementPort</w:t>
            </w:r>
            <w:proofErr w:type="spellEnd"/>
          </w:p>
        </w:tc>
        <w:tc>
          <w:tcPr>
            <w:tcW w:w="2880" w:type="dxa"/>
          </w:tcPr>
          <w:p w14:paraId="1FB7F285" w14:textId="77777777" w:rsidR="00246F77" w:rsidRDefault="0030200B">
            <w:pPr>
              <w:cnfStyle w:val="000000100000" w:firstRow="0" w:lastRow="0" w:firstColumn="0" w:lastColumn="0" w:oddVBand="0" w:evenVBand="0" w:oddHBand="1" w:evenHBand="0" w:firstRowFirstColumn="0" w:firstRowLastColumn="0" w:lastRowFirstColumn="0" w:lastRowLastColumn="0"/>
            </w:pPr>
            <w:r>
              <w:t>9 mutation operations</w:t>
            </w:r>
          </w:p>
        </w:tc>
      </w:tr>
      <w:tr w:rsidR="00246F77" w14:paraId="740F56B2"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144736C9" w14:textId="77777777" w:rsidR="00246F77" w:rsidRDefault="0030200B">
            <w:proofErr w:type="spellStart"/>
            <w:r>
              <w:t>queryEndpoint</w:t>
            </w:r>
            <w:proofErr w:type="spellEnd"/>
          </w:p>
        </w:tc>
        <w:tc>
          <w:tcPr>
            <w:tcW w:w="2880" w:type="dxa"/>
          </w:tcPr>
          <w:p w14:paraId="0B0D8C86" w14:textId="77777777" w:rsidR="00246F77" w:rsidRDefault="0030200B">
            <w:pPr>
              <w:cnfStyle w:val="000000000000" w:firstRow="0" w:lastRow="0" w:firstColumn="0" w:lastColumn="0" w:oddVBand="0" w:evenVBand="0" w:oddHBand="0" w:evenHBand="0" w:firstRowFirstColumn="0" w:firstRowLastColumn="0" w:lastRowFirstColumn="0" w:lastRowLastColumn="0"/>
            </w:pPr>
            <w:r>
              <w:t>QueryPort</w:t>
            </w:r>
          </w:p>
        </w:tc>
        <w:tc>
          <w:tcPr>
            <w:tcW w:w="2880" w:type="dxa"/>
          </w:tcPr>
          <w:p w14:paraId="21D49971" w14:textId="77777777" w:rsidR="00246F77" w:rsidRDefault="0030200B">
            <w:pPr>
              <w:cnfStyle w:val="000000000000" w:firstRow="0" w:lastRow="0" w:firstColumn="0" w:lastColumn="0" w:oddVBand="0" w:evenVBand="0" w:oddHBand="0" w:evenHBand="0" w:firstRowFirstColumn="0" w:firstRowLastColumn="0" w:lastRowFirstColumn="0" w:lastRowLastColumn="0"/>
            </w:pPr>
            <w:r>
              <w:t>6 query/notification operations</w:t>
            </w:r>
          </w:p>
        </w:tc>
      </w:tr>
    </w:tbl>
    <w:p w14:paraId="0B7DD1EB" w14:textId="77777777" w:rsidR="00246F77" w:rsidRDefault="00246F77"/>
    <w:p w14:paraId="74EAE388" w14:textId="77777777" w:rsidR="00246F77" w:rsidRDefault="0030200B">
      <w:pPr>
        <w:pStyle w:val="Titolo3"/>
      </w:pPr>
      <w:bookmarkStart w:id="60" w:name="_Toc223503413"/>
      <w:r>
        <w:t>13.1.2 Consumers</w:t>
      </w:r>
      <w:bookmarkEnd w:id="60"/>
    </w:p>
    <w:tbl>
      <w:tblPr>
        <w:tblStyle w:val="Sfondochiaro-Colore1"/>
        <w:tblW w:w="0" w:type="auto"/>
        <w:tblLook w:val="04A0" w:firstRow="1" w:lastRow="0" w:firstColumn="1" w:lastColumn="0" w:noHBand="0" w:noVBand="1"/>
      </w:tblPr>
      <w:tblGrid>
        <w:gridCol w:w="2453"/>
        <w:gridCol w:w="2068"/>
        <w:gridCol w:w="2274"/>
        <w:gridCol w:w="1845"/>
      </w:tblGrid>
      <w:tr w:rsidR="00246F77" w14:paraId="72F9D478"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27DD54" w14:textId="77777777" w:rsidR="00246F77" w:rsidRDefault="0030200B">
            <w:r>
              <w:t>Consumer</w:t>
            </w:r>
          </w:p>
        </w:tc>
        <w:tc>
          <w:tcPr>
            <w:tcW w:w="2160" w:type="dxa"/>
          </w:tcPr>
          <w:p w14:paraId="7E62C258"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2DC69A4A" w14:textId="77777777" w:rsidR="00246F77" w:rsidRDefault="0030200B">
            <w:pPr>
              <w:cnfStyle w:val="100000000000" w:firstRow="1" w:lastRow="0" w:firstColumn="0" w:lastColumn="0" w:oddVBand="0" w:evenVBand="0" w:oddHBand="0" w:evenHBand="0" w:firstRowFirstColumn="0" w:firstRowLastColumn="0" w:lastRowFirstColumn="0" w:lastRowLastColumn="0"/>
            </w:pPr>
            <w:r>
              <w:t>CIM Stakeholders</w:t>
            </w:r>
          </w:p>
        </w:tc>
        <w:tc>
          <w:tcPr>
            <w:tcW w:w="2160" w:type="dxa"/>
          </w:tcPr>
          <w:p w14:paraId="3719C726" w14:textId="77777777" w:rsidR="00246F77" w:rsidRDefault="0030200B">
            <w:pPr>
              <w:cnfStyle w:val="100000000000" w:firstRow="1" w:lastRow="0" w:firstColumn="0" w:lastColumn="0" w:oddVBand="0" w:evenVBand="0" w:oddHBand="0" w:evenHBand="0" w:firstRowFirstColumn="0" w:firstRowLastColumn="0" w:lastRowFirstColumn="0" w:lastRowLastColumn="0"/>
            </w:pPr>
            <w:r>
              <w:t>Ports</w:t>
            </w:r>
          </w:p>
        </w:tc>
      </w:tr>
      <w:tr w:rsidR="00246F77" w14:paraId="4F6EDD6F"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58ED5C" w14:textId="77777777" w:rsidR="00246F77" w:rsidRDefault="0030200B">
            <w:proofErr w:type="spellStart"/>
            <w:r>
              <w:t>ClinicalSystemConsumer</w:t>
            </w:r>
            <w:proofErr w:type="spellEnd"/>
          </w:p>
        </w:tc>
        <w:tc>
          <w:tcPr>
            <w:tcW w:w="2160" w:type="dxa"/>
          </w:tcPr>
          <w:p w14:paraId="6F96E6AB" w14:textId="77777777" w:rsidR="00246F77" w:rsidRDefault="0030200B">
            <w:pPr>
              <w:cnfStyle w:val="000000100000" w:firstRow="0" w:lastRow="0" w:firstColumn="0" w:lastColumn="0" w:oddVBand="0" w:evenVBand="0" w:oddHBand="1" w:evenHBand="0" w:firstRowFirstColumn="0" w:firstRowLastColumn="0" w:lastRowFirstColumn="0" w:lastRowLastColumn="0"/>
            </w:pPr>
            <w:r>
              <w:t>HIS operated by clerks/nurses/admins</w:t>
            </w:r>
          </w:p>
        </w:tc>
        <w:tc>
          <w:tcPr>
            <w:tcW w:w="2160" w:type="dxa"/>
          </w:tcPr>
          <w:p w14:paraId="0B1C1EE4"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RegistrationClerk</w:t>
            </w:r>
            <w:proofErr w:type="spellEnd"/>
            <w:r>
              <w:t xml:space="preserve">, </w:t>
            </w:r>
            <w:proofErr w:type="spellStart"/>
            <w:r>
              <w:t>ClinicalUser</w:t>
            </w:r>
            <w:proofErr w:type="spellEnd"/>
            <w:r>
              <w:t xml:space="preserve">, </w:t>
            </w:r>
            <w:proofErr w:type="spellStart"/>
            <w:r>
              <w:t>LaboratoryClerk</w:t>
            </w:r>
            <w:proofErr w:type="spellEnd"/>
            <w:r>
              <w:t xml:space="preserve">, </w:t>
            </w:r>
            <w:proofErr w:type="spellStart"/>
            <w:r>
              <w:t>ServiceAdministrator</w:t>
            </w:r>
            <w:proofErr w:type="spellEnd"/>
          </w:p>
        </w:tc>
        <w:tc>
          <w:tcPr>
            <w:tcW w:w="2160" w:type="dxa"/>
          </w:tcPr>
          <w:p w14:paraId="50D9D28A" w14:textId="77777777" w:rsidR="00246F77" w:rsidRDefault="0030200B">
            <w:pPr>
              <w:cnfStyle w:val="000000100000" w:firstRow="0" w:lastRow="0" w:firstColumn="0" w:lastColumn="0" w:oddVBand="0" w:evenVBand="0" w:oddHBand="1" w:evenHBand="0" w:firstRowFirstColumn="0" w:firstRowLastColumn="0" w:lastRowFirstColumn="0" w:lastRowLastColumn="0"/>
            </w:pPr>
            <w:r>
              <w:t>~</w:t>
            </w:r>
            <w:proofErr w:type="spellStart"/>
            <w:r>
              <w:t>ManagementPort</w:t>
            </w:r>
            <w:proofErr w:type="spellEnd"/>
            <w:r>
              <w:t xml:space="preserve"> + ~QueryPort</w:t>
            </w:r>
          </w:p>
        </w:tc>
      </w:tr>
      <w:tr w:rsidR="00246F77" w14:paraId="5B12E4DC"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6B31DB57" w14:textId="77777777" w:rsidR="00246F77" w:rsidRDefault="0030200B">
            <w:proofErr w:type="spellStart"/>
            <w:r>
              <w:t>ReferralSystemConsumer</w:t>
            </w:r>
            <w:proofErr w:type="spellEnd"/>
          </w:p>
        </w:tc>
        <w:tc>
          <w:tcPr>
            <w:tcW w:w="2160" w:type="dxa"/>
          </w:tcPr>
          <w:p w14:paraId="72B887A5" w14:textId="77777777" w:rsidR="00246F77" w:rsidRDefault="0030200B">
            <w:pPr>
              <w:cnfStyle w:val="000000000000" w:firstRow="0" w:lastRow="0" w:firstColumn="0" w:lastColumn="0" w:oddVBand="0" w:evenVBand="0" w:oddHBand="0" w:evenHBand="0" w:firstRowFirstColumn="0" w:firstRowLastColumn="0" w:lastRowFirstColumn="0" w:lastRowLastColumn="0"/>
            </w:pPr>
            <w:r>
              <w:t>Unattended referral system</w:t>
            </w:r>
          </w:p>
        </w:tc>
        <w:tc>
          <w:tcPr>
            <w:tcW w:w="2160" w:type="dxa"/>
          </w:tcPr>
          <w:p w14:paraId="2C38CCA3"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ExternalSystem</w:t>
            </w:r>
            <w:proofErr w:type="spellEnd"/>
            <w:r>
              <w:t xml:space="preserve">, </w:t>
            </w:r>
            <w:proofErr w:type="spellStart"/>
            <w:r>
              <w:t>ReferralSystem</w:t>
            </w:r>
            <w:proofErr w:type="spellEnd"/>
          </w:p>
        </w:tc>
        <w:tc>
          <w:tcPr>
            <w:tcW w:w="2160" w:type="dxa"/>
          </w:tcPr>
          <w:p w14:paraId="1A0F6142" w14:textId="77777777" w:rsidR="00246F77" w:rsidRDefault="0030200B">
            <w:pPr>
              <w:cnfStyle w:val="000000000000" w:firstRow="0" w:lastRow="0" w:firstColumn="0" w:lastColumn="0" w:oddVBand="0" w:evenVBand="0" w:oddHBand="0" w:evenHBand="0" w:firstRowFirstColumn="0" w:firstRowLastColumn="0" w:lastRowFirstColumn="0" w:lastRowLastColumn="0"/>
            </w:pPr>
            <w:r>
              <w:t>~</w:t>
            </w:r>
            <w:proofErr w:type="spellStart"/>
            <w:r>
              <w:t>ManagementPort</w:t>
            </w:r>
            <w:proofErr w:type="spellEnd"/>
            <w:r>
              <w:t xml:space="preserve"> + ~QueryPort</w:t>
            </w:r>
          </w:p>
        </w:tc>
      </w:tr>
      <w:tr w:rsidR="00246F77" w14:paraId="4C2310E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E2BB7D" w14:textId="77777777" w:rsidR="00246F77" w:rsidRDefault="0030200B">
            <w:proofErr w:type="spellStart"/>
            <w:r>
              <w:t>FederatedISConsumer</w:t>
            </w:r>
            <w:proofErr w:type="spellEnd"/>
          </w:p>
        </w:tc>
        <w:tc>
          <w:tcPr>
            <w:tcW w:w="2160" w:type="dxa"/>
          </w:tcPr>
          <w:p w14:paraId="5B3F9601" w14:textId="77777777" w:rsidR="00246F77" w:rsidRDefault="0030200B">
            <w:pPr>
              <w:cnfStyle w:val="000000100000" w:firstRow="0" w:lastRow="0" w:firstColumn="0" w:lastColumn="0" w:oddVBand="0" w:evenVBand="0" w:oddHBand="1" w:evenHBand="0" w:firstRowFirstColumn="0" w:firstRowLastColumn="0" w:lastRowFirstColumn="0" w:lastRowLastColumn="0"/>
            </w:pPr>
            <w:r>
              <w:t>XIS/RHIO intermediary</w:t>
            </w:r>
          </w:p>
        </w:tc>
        <w:tc>
          <w:tcPr>
            <w:tcW w:w="2160" w:type="dxa"/>
          </w:tcPr>
          <w:p w14:paraId="316A9E46"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RegionalHealthNetwork</w:t>
            </w:r>
            <w:proofErr w:type="spellEnd"/>
          </w:p>
        </w:tc>
        <w:tc>
          <w:tcPr>
            <w:tcW w:w="2160" w:type="dxa"/>
          </w:tcPr>
          <w:p w14:paraId="6246AB36" w14:textId="77777777" w:rsidR="00246F77" w:rsidRDefault="0030200B">
            <w:pPr>
              <w:cnfStyle w:val="000000100000" w:firstRow="0" w:lastRow="0" w:firstColumn="0" w:lastColumn="0" w:oddVBand="0" w:evenVBand="0" w:oddHBand="1" w:evenHBand="0" w:firstRowFirstColumn="0" w:firstRowLastColumn="0" w:lastRowFirstColumn="0" w:lastRowLastColumn="0"/>
            </w:pPr>
            <w:r>
              <w:t>~</w:t>
            </w:r>
            <w:proofErr w:type="spellStart"/>
            <w:r>
              <w:t>ManagementPort</w:t>
            </w:r>
            <w:proofErr w:type="spellEnd"/>
            <w:r>
              <w:t xml:space="preserve"> + ~QueryPort</w:t>
            </w:r>
          </w:p>
        </w:tc>
      </w:tr>
    </w:tbl>
    <w:p w14:paraId="784C6966" w14:textId="77777777" w:rsidR="00246F77" w:rsidRDefault="00246F77"/>
    <w:p w14:paraId="26745515" w14:textId="77777777" w:rsidR="00246F77" w:rsidRDefault="0030200B">
      <w:pPr>
        <w:pStyle w:val="Titolo3"/>
      </w:pPr>
      <w:bookmarkStart w:id="61" w:name="_Toc223503414"/>
      <w:r>
        <w:t>13.1.3 System-Level Connections</w:t>
      </w:r>
      <w:bookmarkEnd w:id="61"/>
    </w:p>
    <w:p w14:paraId="57F0D72D" w14:textId="77777777" w:rsidR="00246F77" w:rsidRDefault="0030200B">
      <w:r>
        <w:t xml:space="preserve">The </w:t>
      </w:r>
      <w:proofErr w:type="spellStart"/>
      <w:r>
        <w:t>IdentificationServiceSystem</w:t>
      </w:r>
      <w:proofErr w:type="spellEnd"/>
      <w:r>
        <w:t xml:space="preserve"> top-level part definition connects all consumers to the provider using typed interface connections (6 total: 2 per consumer).</w:t>
      </w:r>
    </w:p>
    <w:p w14:paraId="4D7BBD4D" w14:textId="77777777" w:rsidR="00246F77" w:rsidRDefault="0030200B">
      <w:pPr>
        <w:pStyle w:val="DiagramPlaceholder"/>
      </w:pPr>
      <w:r>
        <w:rPr>
          <w:b/>
        </w:rPr>
        <w:t>[DIAGRAM PLACEHOLDER]</w:t>
      </w:r>
    </w:p>
    <w:p w14:paraId="1F1A18A7" w14:textId="77777777" w:rsidR="00246F77" w:rsidRDefault="0030200B">
      <w:pPr>
        <w:pStyle w:val="DiagramPlaceholder"/>
      </w:pPr>
      <w:r>
        <w:t>Insert: System Composition Internal Block Diagram</w:t>
      </w:r>
      <w:r>
        <w:br/>
        <w:t>(</w:t>
      </w:r>
      <w:proofErr w:type="spellStart"/>
      <w:r>
        <w:t>MagicDraw</w:t>
      </w:r>
      <w:proofErr w:type="spellEnd"/>
      <w:r>
        <w:t xml:space="preserve">: Internal Block Diagram of </w:t>
      </w:r>
      <w:proofErr w:type="spellStart"/>
      <w:r>
        <w:t>IdentificationServiceSystem</w:t>
      </w:r>
      <w:proofErr w:type="spellEnd"/>
      <w:r>
        <w:t xml:space="preserve"> showing</w:t>
      </w:r>
      <w:r>
        <w:br/>
        <w:t xml:space="preserve">provider with </w:t>
      </w:r>
      <w:proofErr w:type="spellStart"/>
      <w:r>
        <w:t>managementEndpoint</w:t>
      </w:r>
      <w:proofErr w:type="spellEnd"/>
      <w:r>
        <w:t xml:space="preserve"> and </w:t>
      </w:r>
      <w:proofErr w:type="spellStart"/>
      <w:r>
        <w:t>queryEndpoint</w:t>
      </w:r>
      <w:proofErr w:type="spellEnd"/>
      <w:r>
        <w:t xml:space="preserve"> ports,</w:t>
      </w:r>
      <w:r>
        <w:br/>
        <w:t>3 consumers each with conjugated ports,</w:t>
      </w:r>
      <w:r>
        <w:br/>
        <w:t>and 6 interface connections with typed API references)</w:t>
      </w:r>
    </w:p>
    <w:p w14:paraId="473084CD" w14:textId="77777777" w:rsidR="00246F77" w:rsidRDefault="0030200B">
      <w:pPr>
        <w:pStyle w:val="Titolo2"/>
      </w:pPr>
      <w:bookmarkStart w:id="62" w:name="_Toc223503415"/>
      <w:r>
        <w:t>13.2 Identity Lifecycle State Machine</w:t>
      </w:r>
      <w:bookmarkEnd w:id="62"/>
    </w:p>
    <w:p w14:paraId="2B6386EA" w14:textId="77777777" w:rsidR="00246F77" w:rsidRDefault="0030200B">
      <w:r>
        <w:t>A state definition models the lifecycle of identity instances with three states and five transitions:</w:t>
      </w:r>
    </w:p>
    <w:tbl>
      <w:tblPr>
        <w:tblStyle w:val="Sfondochiaro-Colore1"/>
        <w:tblW w:w="0" w:type="auto"/>
        <w:tblLook w:val="04A0" w:firstRow="1" w:lastRow="0" w:firstColumn="1" w:lastColumn="0" w:noHBand="0" w:noVBand="1"/>
      </w:tblPr>
      <w:tblGrid>
        <w:gridCol w:w="2880"/>
        <w:gridCol w:w="2880"/>
        <w:gridCol w:w="2880"/>
      </w:tblGrid>
      <w:tr w:rsidR="00246F77" w14:paraId="3EA5E0F6"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3B7BB4" w14:textId="77777777" w:rsidR="00246F77" w:rsidRDefault="0030200B">
            <w:r>
              <w:lastRenderedPageBreak/>
              <w:t>State</w:t>
            </w:r>
          </w:p>
        </w:tc>
        <w:tc>
          <w:tcPr>
            <w:tcW w:w="2880" w:type="dxa"/>
          </w:tcPr>
          <w:p w14:paraId="190560D0"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7E5FDCC8" w14:textId="77777777" w:rsidR="00246F77" w:rsidRDefault="0030200B">
            <w:pPr>
              <w:cnfStyle w:val="100000000000" w:firstRow="1" w:lastRow="0" w:firstColumn="0" w:lastColumn="0" w:oddVBand="0" w:evenVBand="0" w:oddHBand="0" w:evenHBand="0" w:firstRowFirstColumn="0" w:firstRowLastColumn="0" w:lastRowFirstColumn="0" w:lastRowLastColumn="0"/>
            </w:pPr>
            <w:r>
              <w:t>Entry Condition</w:t>
            </w:r>
          </w:p>
        </w:tc>
      </w:tr>
      <w:tr w:rsidR="00246F77" w14:paraId="58FEFB1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B42464" w14:textId="77777777" w:rsidR="00246F77" w:rsidRDefault="0030200B">
            <w:r>
              <w:t>active</w:t>
            </w:r>
          </w:p>
        </w:tc>
        <w:tc>
          <w:tcPr>
            <w:tcW w:w="2880" w:type="dxa"/>
          </w:tcPr>
          <w:p w14:paraId="25E5072B" w14:textId="77777777" w:rsidR="00246F77" w:rsidRDefault="0030200B">
            <w:pPr>
              <w:cnfStyle w:val="000000100000" w:firstRow="0" w:lastRow="0" w:firstColumn="0" w:lastColumn="0" w:oddVBand="0" w:evenVBand="0" w:oddHBand="1" w:evenHBand="0" w:firstRowFirstColumn="0" w:firstRowLastColumn="0" w:lastRowFirstColumn="0" w:lastRowLastColumn="0"/>
            </w:pPr>
            <w:r>
              <w:t>Discoverable in clinical searches</w:t>
            </w:r>
          </w:p>
        </w:tc>
        <w:tc>
          <w:tcPr>
            <w:tcW w:w="2880" w:type="dxa"/>
          </w:tcPr>
          <w:p w14:paraId="5E50B364" w14:textId="77777777" w:rsidR="00246F77" w:rsidRDefault="0030200B">
            <w:pPr>
              <w:cnfStyle w:val="000000100000" w:firstRow="0" w:lastRow="0" w:firstColumn="0" w:lastColumn="0" w:oddVBand="0" w:evenVBand="0" w:oddHBand="1" w:evenHBand="0" w:firstRowFirstColumn="0" w:firstRowLastColumn="0" w:lastRowFirstColumn="0" w:lastRowLastColumn="0"/>
            </w:pPr>
            <w:r>
              <w:t>After registration/creation or reactivation</w:t>
            </w:r>
          </w:p>
        </w:tc>
      </w:tr>
      <w:tr w:rsidR="00246F77" w14:paraId="6AF2D808"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48F278B1" w14:textId="77777777" w:rsidR="00246F77" w:rsidRDefault="0030200B">
            <w:r>
              <w:t>inactive</w:t>
            </w:r>
          </w:p>
        </w:tc>
        <w:tc>
          <w:tcPr>
            <w:tcW w:w="2880" w:type="dxa"/>
          </w:tcPr>
          <w:p w14:paraId="190CFD03" w14:textId="77777777" w:rsidR="00246F77" w:rsidRDefault="0030200B">
            <w:pPr>
              <w:cnfStyle w:val="000000000000" w:firstRow="0" w:lastRow="0" w:firstColumn="0" w:lastColumn="0" w:oddVBand="0" w:evenVBand="0" w:oddHBand="0" w:evenHBand="0" w:firstRowFirstColumn="0" w:firstRowLastColumn="0" w:lastRowFirstColumn="0" w:lastRowLastColumn="0"/>
            </w:pPr>
            <w:r>
              <w:t>Excluded from clinical searches, visible to admins</w:t>
            </w:r>
          </w:p>
        </w:tc>
        <w:tc>
          <w:tcPr>
            <w:tcW w:w="2880" w:type="dxa"/>
          </w:tcPr>
          <w:p w14:paraId="22532659" w14:textId="77777777" w:rsidR="00246F77" w:rsidRDefault="0030200B">
            <w:pPr>
              <w:cnfStyle w:val="000000000000" w:firstRow="0" w:lastRow="0" w:firstColumn="0" w:lastColumn="0" w:oddVBand="0" w:evenVBand="0" w:oddHBand="0" w:evenHBand="0" w:firstRowFirstColumn="0" w:firstRowLastColumn="0" w:lastRowFirstColumn="0" w:lastRowLastColumn="0"/>
            </w:pPr>
            <w:r>
              <w:t>After inactivation</w:t>
            </w:r>
          </w:p>
        </w:tc>
      </w:tr>
      <w:tr w:rsidR="00246F77" w14:paraId="70F3C33A"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6917D" w14:textId="77777777" w:rsidR="00246F77" w:rsidRDefault="0030200B">
            <w:r>
              <w:t>deprecated</w:t>
            </w:r>
          </w:p>
        </w:tc>
        <w:tc>
          <w:tcPr>
            <w:tcW w:w="2880" w:type="dxa"/>
          </w:tcPr>
          <w:p w14:paraId="71180F25" w14:textId="77777777" w:rsidR="00246F77" w:rsidRDefault="0030200B">
            <w:pPr>
              <w:cnfStyle w:val="000000100000" w:firstRow="0" w:lastRow="0" w:firstColumn="0" w:lastColumn="0" w:oddVBand="0" w:evenVBand="0" w:oddHBand="1" w:evenHBand="0" w:firstRowFirstColumn="0" w:firstRowLastColumn="0" w:lastRowFirstColumn="0" w:lastRowLastColumn="0"/>
            </w:pPr>
            <w:r>
              <w:t>Merged into surviving identity</w:t>
            </w:r>
          </w:p>
        </w:tc>
        <w:tc>
          <w:tcPr>
            <w:tcW w:w="2880" w:type="dxa"/>
          </w:tcPr>
          <w:p w14:paraId="4309FB20" w14:textId="77777777" w:rsidR="00246F77" w:rsidRDefault="0030200B">
            <w:pPr>
              <w:cnfStyle w:val="000000100000" w:firstRow="0" w:lastRow="0" w:firstColumn="0" w:lastColumn="0" w:oddVBand="0" w:evenVBand="0" w:oddHBand="1" w:evenHBand="0" w:firstRowFirstColumn="0" w:firstRowLastColumn="0" w:lastRowFirstColumn="0" w:lastRowLastColumn="0"/>
            </w:pPr>
            <w:r>
              <w:t>After merge (source identity)</w:t>
            </w:r>
          </w:p>
        </w:tc>
      </w:tr>
    </w:tbl>
    <w:p w14:paraId="529588A5" w14:textId="77777777" w:rsidR="00246F77" w:rsidRDefault="00246F77"/>
    <w:tbl>
      <w:tblPr>
        <w:tblStyle w:val="Sfondochiaro-Colore1"/>
        <w:tblW w:w="0" w:type="auto"/>
        <w:tblLook w:val="04A0" w:firstRow="1" w:lastRow="0" w:firstColumn="1" w:lastColumn="0" w:noHBand="0" w:noVBand="1"/>
      </w:tblPr>
      <w:tblGrid>
        <w:gridCol w:w="2387"/>
        <w:gridCol w:w="1745"/>
        <w:gridCol w:w="1745"/>
        <w:gridCol w:w="2763"/>
      </w:tblGrid>
      <w:tr w:rsidR="00246F77" w14:paraId="7171D457"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A81674" w14:textId="77777777" w:rsidR="00246F77" w:rsidRDefault="0030200B">
            <w:r>
              <w:t>Transition</w:t>
            </w:r>
          </w:p>
        </w:tc>
        <w:tc>
          <w:tcPr>
            <w:tcW w:w="2160" w:type="dxa"/>
          </w:tcPr>
          <w:p w14:paraId="44724B4A" w14:textId="77777777" w:rsidR="00246F77" w:rsidRDefault="0030200B">
            <w:pPr>
              <w:cnfStyle w:val="100000000000" w:firstRow="1" w:lastRow="0" w:firstColumn="0" w:lastColumn="0" w:oddVBand="0" w:evenVBand="0" w:oddHBand="0" w:evenHBand="0" w:firstRowFirstColumn="0" w:firstRowLastColumn="0" w:lastRowFirstColumn="0" w:lastRowLastColumn="0"/>
            </w:pPr>
            <w:r>
              <w:t>From</w:t>
            </w:r>
          </w:p>
        </w:tc>
        <w:tc>
          <w:tcPr>
            <w:tcW w:w="2160" w:type="dxa"/>
          </w:tcPr>
          <w:p w14:paraId="6FBF25FB" w14:textId="77777777" w:rsidR="00246F77" w:rsidRDefault="0030200B">
            <w:pPr>
              <w:cnfStyle w:val="100000000000" w:firstRow="1" w:lastRow="0" w:firstColumn="0" w:lastColumn="0" w:oddVBand="0" w:evenVBand="0" w:oddHBand="0" w:evenHBand="0" w:firstRowFirstColumn="0" w:firstRowLastColumn="0" w:lastRowFirstColumn="0" w:lastRowLastColumn="0"/>
            </w:pPr>
            <w:r>
              <w:t>To</w:t>
            </w:r>
          </w:p>
        </w:tc>
        <w:tc>
          <w:tcPr>
            <w:tcW w:w="2160" w:type="dxa"/>
          </w:tcPr>
          <w:p w14:paraId="1320EEB2" w14:textId="77777777" w:rsidR="00246F77" w:rsidRDefault="0030200B">
            <w:pPr>
              <w:cnfStyle w:val="100000000000" w:firstRow="1" w:lastRow="0" w:firstColumn="0" w:lastColumn="0" w:oddVBand="0" w:evenVBand="0" w:oddHBand="0" w:evenHBand="0" w:firstRowFirstColumn="0" w:firstRowLastColumn="0" w:lastRowFirstColumn="0" w:lastRowLastColumn="0"/>
            </w:pPr>
            <w:r>
              <w:t>Trigger</w:t>
            </w:r>
          </w:p>
        </w:tc>
      </w:tr>
      <w:tr w:rsidR="00246F77" w14:paraId="6A7BFEFB"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EBF7DB" w14:textId="77777777" w:rsidR="00246F77" w:rsidRDefault="0030200B">
            <w:r>
              <w:t>creation</w:t>
            </w:r>
          </w:p>
        </w:tc>
        <w:tc>
          <w:tcPr>
            <w:tcW w:w="2160" w:type="dxa"/>
          </w:tcPr>
          <w:p w14:paraId="159055EB" w14:textId="77777777" w:rsidR="00246F77" w:rsidRDefault="0030200B">
            <w:pPr>
              <w:cnfStyle w:val="000000100000" w:firstRow="0" w:lastRow="0" w:firstColumn="0" w:lastColumn="0" w:oddVBand="0" w:evenVBand="0" w:oddHBand="1" w:evenHBand="0" w:firstRowFirstColumn="0" w:firstRowLastColumn="0" w:lastRowFirstColumn="0" w:lastRowLastColumn="0"/>
            </w:pPr>
            <w:r>
              <w:t>initial</w:t>
            </w:r>
          </w:p>
        </w:tc>
        <w:tc>
          <w:tcPr>
            <w:tcW w:w="2160" w:type="dxa"/>
          </w:tcPr>
          <w:p w14:paraId="5D3CC52D" w14:textId="77777777" w:rsidR="00246F77" w:rsidRDefault="0030200B">
            <w:pPr>
              <w:cnfStyle w:val="000000100000" w:firstRow="0" w:lastRow="0" w:firstColumn="0" w:lastColumn="0" w:oddVBand="0" w:evenVBand="0" w:oddHBand="1" w:evenHBand="0" w:firstRowFirstColumn="0" w:firstRowLastColumn="0" w:lastRowFirstColumn="0" w:lastRowLastColumn="0"/>
            </w:pPr>
            <w:r>
              <w:t>active</w:t>
            </w:r>
          </w:p>
        </w:tc>
        <w:tc>
          <w:tcPr>
            <w:tcW w:w="2160" w:type="dxa"/>
          </w:tcPr>
          <w:p w14:paraId="7F654103"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RegisterIdentity</w:t>
            </w:r>
            <w:proofErr w:type="spellEnd"/>
            <w:r>
              <w:t xml:space="preserve"> or </w:t>
            </w:r>
            <w:proofErr w:type="spellStart"/>
            <w:r>
              <w:t>CreateIdentity</w:t>
            </w:r>
            <w:proofErr w:type="spellEnd"/>
          </w:p>
        </w:tc>
      </w:tr>
      <w:tr w:rsidR="00246F77" w14:paraId="57E1BF0D"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31F1DCCB" w14:textId="77777777" w:rsidR="00246F77" w:rsidRDefault="0030200B">
            <w:r>
              <w:t>inactivation</w:t>
            </w:r>
          </w:p>
        </w:tc>
        <w:tc>
          <w:tcPr>
            <w:tcW w:w="2160" w:type="dxa"/>
          </w:tcPr>
          <w:p w14:paraId="26B02A05" w14:textId="77777777" w:rsidR="00246F77" w:rsidRDefault="0030200B">
            <w:pPr>
              <w:cnfStyle w:val="000000000000" w:firstRow="0" w:lastRow="0" w:firstColumn="0" w:lastColumn="0" w:oddVBand="0" w:evenVBand="0" w:oddHBand="0" w:evenHBand="0" w:firstRowFirstColumn="0" w:firstRowLastColumn="0" w:lastRowFirstColumn="0" w:lastRowLastColumn="0"/>
            </w:pPr>
            <w:r>
              <w:t>active</w:t>
            </w:r>
          </w:p>
        </w:tc>
        <w:tc>
          <w:tcPr>
            <w:tcW w:w="2160" w:type="dxa"/>
          </w:tcPr>
          <w:p w14:paraId="4F48C63A" w14:textId="77777777" w:rsidR="00246F77" w:rsidRDefault="0030200B">
            <w:pPr>
              <w:cnfStyle w:val="000000000000" w:firstRow="0" w:lastRow="0" w:firstColumn="0" w:lastColumn="0" w:oddVBand="0" w:evenVBand="0" w:oddHBand="0" w:evenHBand="0" w:firstRowFirstColumn="0" w:firstRowLastColumn="0" w:lastRowFirstColumn="0" w:lastRowLastColumn="0"/>
            </w:pPr>
            <w:r>
              <w:t>inactive</w:t>
            </w:r>
          </w:p>
        </w:tc>
        <w:tc>
          <w:tcPr>
            <w:tcW w:w="2160" w:type="dxa"/>
          </w:tcPr>
          <w:p w14:paraId="35E972B1"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UpdateIdentityState</w:t>
            </w:r>
            <w:proofErr w:type="spellEnd"/>
            <w:r>
              <w:t xml:space="preserve"> (</w:t>
            </w:r>
            <w:proofErr w:type="spellStart"/>
            <w:r>
              <w:t>requestedStatus</w:t>
            </w:r>
            <w:proofErr w:type="spellEnd"/>
            <w:r>
              <w:t>=INACTIVE)</w:t>
            </w:r>
          </w:p>
        </w:tc>
      </w:tr>
      <w:tr w:rsidR="00246F77" w14:paraId="372FDA2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6B2BE5" w14:textId="77777777" w:rsidR="00246F77" w:rsidRDefault="0030200B">
            <w:r>
              <w:t>reactivation</w:t>
            </w:r>
          </w:p>
        </w:tc>
        <w:tc>
          <w:tcPr>
            <w:tcW w:w="2160" w:type="dxa"/>
          </w:tcPr>
          <w:p w14:paraId="4C7F9F52" w14:textId="77777777" w:rsidR="00246F77" w:rsidRDefault="0030200B">
            <w:pPr>
              <w:cnfStyle w:val="000000100000" w:firstRow="0" w:lastRow="0" w:firstColumn="0" w:lastColumn="0" w:oddVBand="0" w:evenVBand="0" w:oddHBand="1" w:evenHBand="0" w:firstRowFirstColumn="0" w:firstRowLastColumn="0" w:lastRowFirstColumn="0" w:lastRowLastColumn="0"/>
            </w:pPr>
            <w:r>
              <w:t>inactive</w:t>
            </w:r>
          </w:p>
        </w:tc>
        <w:tc>
          <w:tcPr>
            <w:tcW w:w="2160" w:type="dxa"/>
          </w:tcPr>
          <w:p w14:paraId="570FF04B" w14:textId="77777777" w:rsidR="00246F77" w:rsidRDefault="0030200B">
            <w:pPr>
              <w:cnfStyle w:val="000000100000" w:firstRow="0" w:lastRow="0" w:firstColumn="0" w:lastColumn="0" w:oddVBand="0" w:evenVBand="0" w:oddHBand="1" w:evenHBand="0" w:firstRowFirstColumn="0" w:firstRowLastColumn="0" w:lastRowFirstColumn="0" w:lastRowLastColumn="0"/>
            </w:pPr>
            <w:r>
              <w:t>active</w:t>
            </w:r>
          </w:p>
        </w:tc>
        <w:tc>
          <w:tcPr>
            <w:tcW w:w="2160" w:type="dxa"/>
          </w:tcPr>
          <w:p w14:paraId="19824F7B"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UpdateIdentityState</w:t>
            </w:r>
            <w:proofErr w:type="spellEnd"/>
            <w:r>
              <w:t xml:space="preserve"> (</w:t>
            </w:r>
            <w:proofErr w:type="spellStart"/>
            <w:r>
              <w:t>requestedStatus</w:t>
            </w:r>
            <w:proofErr w:type="spellEnd"/>
            <w:r>
              <w:t>=ACTIVE)</w:t>
            </w:r>
          </w:p>
        </w:tc>
      </w:tr>
      <w:tr w:rsidR="00246F77" w14:paraId="52CFEAB1"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41D1EEE7" w14:textId="77777777" w:rsidR="00246F77" w:rsidRDefault="0030200B">
            <w:proofErr w:type="spellStart"/>
            <w:r>
              <w:t>mergeDeprecation</w:t>
            </w:r>
            <w:proofErr w:type="spellEnd"/>
          </w:p>
        </w:tc>
        <w:tc>
          <w:tcPr>
            <w:tcW w:w="2160" w:type="dxa"/>
          </w:tcPr>
          <w:p w14:paraId="2DC6E5BE" w14:textId="77777777" w:rsidR="00246F77" w:rsidRDefault="0030200B">
            <w:pPr>
              <w:cnfStyle w:val="000000000000" w:firstRow="0" w:lastRow="0" w:firstColumn="0" w:lastColumn="0" w:oddVBand="0" w:evenVBand="0" w:oddHBand="0" w:evenHBand="0" w:firstRowFirstColumn="0" w:firstRowLastColumn="0" w:lastRowFirstColumn="0" w:lastRowLastColumn="0"/>
            </w:pPr>
            <w:r>
              <w:t>active</w:t>
            </w:r>
          </w:p>
        </w:tc>
        <w:tc>
          <w:tcPr>
            <w:tcW w:w="2160" w:type="dxa"/>
          </w:tcPr>
          <w:p w14:paraId="42686AFD" w14:textId="77777777" w:rsidR="00246F77" w:rsidRDefault="0030200B">
            <w:pPr>
              <w:cnfStyle w:val="000000000000" w:firstRow="0" w:lastRow="0" w:firstColumn="0" w:lastColumn="0" w:oddVBand="0" w:evenVBand="0" w:oddHBand="0" w:evenHBand="0" w:firstRowFirstColumn="0" w:firstRowLastColumn="0" w:lastRowFirstColumn="0" w:lastRowLastColumn="0"/>
            </w:pPr>
            <w:r>
              <w:t>deprecated</w:t>
            </w:r>
          </w:p>
        </w:tc>
        <w:tc>
          <w:tcPr>
            <w:tcW w:w="2160" w:type="dxa"/>
          </w:tcPr>
          <w:p w14:paraId="3ADD31E5"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proofErr w:type="gramStart"/>
            <w:r>
              <w:t>MergeIdentities</w:t>
            </w:r>
            <w:proofErr w:type="spellEnd"/>
            <w:proofErr w:type="gramEnd"/>
            <w:r>
              <w:t xml:space="preserve"> (source identity)</w:t>
            </w:r>
          </w:p>
        </w:tc>
      </w:tr>
      <w:tr w:rsidR="00246F77" w14:paraId="0865AEE2"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6B739A" w14:textId="77777777" w:rsidR="00246F77" w:rsidRDefault="0030200B">
            <w:proofErr w:type="spellStart"/>
            <w:r>
              <w:t>unmergeReinstatement</w:t>
            </w:r>
            <w:proofErr w:type="spellEnd"/>
          </w:p>
        </w:tc>
        <w:tc>
          <w:tcPr>
            <w:tcW w:w="2160" w:type="dxa"/>
          </w:tcPr>
          <w:p w14:paraId="6E3E929D" w14:textId="77777777" w:rsidR="00246F77" w:rsidRDefault="0030200B">
            <w:pPr>
              <w:cnfStyle w:val="000000100000" w:firstRow="0" w:lastRow="0" w:firstColumn="0" w:lastColumn="0" w:oddVBand="0" w:evenVBand="0" w:oddHBand="1" w:evenHBand="0" w:firstRowFirstColumn="0" w:firstRowLastColumn="0" w:lastRowFirstColumn="0" w:lastRowLastColumn="0"/>
            </w:pPr>
            <w:r>
              <w:t>deprecated</w:t>
            </w:r>
          </w:p>
        </w:tc>
        <w:tc>
          <w:tcPr>
            <w:tcW w:w="2160" w:type="dxa"/>
          </w:tcPr>
          <w:p w14:paraId="718B8FA9" w14:textId="77777777" w:rsidR="00246F77" w:rsidRDefault="0030200B">
            <w:pPr>
              <w:cnfStyle w:val="000000100000" w:firstRow="0" w:lastRow="0" w:firstColumn="0" w:lastColumn="0" w:oddVBand="0" w:evenVBand="0" w:oddHBand="1" w:evenHBand="0" w:firstRowFirstColumn="0" w:firstRowLastColumn="0" w:lastRowFirstColumn="0" w:lastRowLastColumn="0"/>
            </w:pPr>
            <w:r>
              <w:t>active</w:t>
            </w:r>
          </w:p>
        </w:tc>
        <w:tc>
          <w:tcPr>
            <w:tcW w:w="2160" w:type="dxa"/>
          </w:tcPr>
          <w:p w14:paraId="121345B3"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UnmergeIdentities</w:t>
            </w:r>
            <w:proofErr w:type="spellEnd"/>
            <w:proofErr w:type="gramEnd"/>
            <w:r>
              <w:t xml:space="preserve"> (requires manual review)</w:t>
            </w:r>
          </w:p>
        </w:tc>
      </w:tr>
    </w:tbl>
    <w:p w14:paraId="3FF2D930" w14:textId="77777777" w:rsidR="00246F77" w:rsidRDefault="00246F77"/>
    <w:p w14:paraId="6282CC0B" w14:textId="77777777" w:rsidR="00246F77" w:rsidRDefault="0030200B">
      <w:pPr>
        <w:pStyle w:val="DiagramPlaceholder"/>
      </w:pPr>
      <w:r>
        <w:rPr>
          <w:b/>
        </w:rPr>
        <w:t>[DIAGRAM PLACEHOLDER]</w:t>
      </w:r>
    </w:p>
    <w:p w14:paraId="4EDAB862" w14:textId="77777777" w:rsidR="00246F77" w:rsidRDefault="0030200B">
      <w:pPr>
        <w:pStyle w:val="DiagramPlaceholder"/>
      </w:pPr>
      <w:r>
        <w:t>Insert: Identity Lifecycle State Machine Diagram</w:t>
      </w:r>
      <w:r>
        <w:br/>
        <w:t>(</w:t>
      </w:r>
      <w:proofErr w:type="spellStart"/>
      <w:r>
        <w:t>MagicDraw</w:t>
      </w:r>
      <w:proofErr w:type="spellEnd"/>
      <w:r>
        <w:t xml:space="preserve">: State Machine Diagram for </w:t>
      </w:r>
      <w:proofErr w:type="spellStart"/>
      <w:r>
        <w:t>IdentityLifecycleState</w:t>
      </w:r>
      <w:proofErr w:type="spellEnd"/>
      <w:r>
        <w:t xml:space="preserve"> showing</w:t>
      </w:r>
      <w:r>
        <w:br/>
        <w:t>initial -&gt; active, active &lt;-&gt; inactive, active -&gt; deprecated -&gt; active</w:t>
      </w:r>
      <w:r>
        <w:br/>
        <w:t>with transition names and trigger annotations)</w:t>
      </w:r>
    </w:p>
    <w:p w14:paraId="37E06124" w14:textId="77777777" w:rsidR="00246F77" w:rsidRDefault="0030200B">
      <w:r>
        <w:br w:type="page"/>
      </w:r>
    </w:p>
    <w:p w14:paraId="35FB7E3E" w14:textId="77777777" w:rsidR="00246F77" w:rsidRDefault="0030200B">
      <w:pPr>
        <w:pStyle w:val="Titolo1"/>
      </w:pPr>
      <w:bookmarkStart w:id="63" w:name="_Toc223503416"/>
      <w:r>
        <w:lastRenderedPageBreak/>
        <w:t>14. PIM: Traceability</w:t>
      </w:r>
      <w:bookmarkEnd w:id="63"/>
    </w:p>
    <w:p w14:paraId="0C26D40A" w14:textId="77777777" w:rsidR="00246F77" w:rsidRDefault="0030200B">
      <w:r>
        <w:t xml:space="preserve">The </w:t>
      </w:r>
      <w:proofErr w:type="spellStart"/>
      <w:r>
        <w:t>PIM_Traceability</w:t>
      </w:r>
      <w:proofErr w:type="spellEnd"/>
      <w:r>
        <w:t xml:space="preserve"> package contains 71 dependency statements mapping every PIM element back to its CIM antecedent. Traceability covers nine categories:</w:t>
      </w:r>
    </w:p>
    <w:tbl>
      <w:tblPr>
        <w:tblStyle w:val="Sfondochiaro-Colore1"/>
        <w:tblW w:w="0" w:type="auto"/>
        <w:tblLook w:val="04A0" w:firstRow="1" w:lastRow="0" w:firstColumn="1" w:lastColumn="0" w:noHBand="0" w:noVBand="1"/>
      </w:tblPr>
      <w:tblGrid>
        <w:gridCol w:w="2880"/>
        <w:gridCol w:w="2880"/>
        <w:gridCol w:w="2880"/>
      </w:tblGrid>
      <w:tr w:rsidR="00246F77" w14:paraId="2F4A5BAA"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A129FF" w14:textId="77777777" w:rsidR="00246F77" w:rsidRDefault="0030200B">
            <w:r>
              <w:t>Category</w:t>
            </w:r>
          </w:p>
        </w:tc>
        <w:tc>
          <w:tcPr>
            <w:tcW w:w="2880" w:type="dxa"/>
          </w:tcPr>
          <w:p w14:paraId="69D4F579" w14:textId="77777777" w:rsidR="00246F77" w:rsidRDefault="0030200B">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14:paraId="29DA1AFE" w14:textId="77777777" w:rsidR="00246F77" w:rsidRDefault="0030200B">
            <w:pPr>
              <w:cnfStyle w:val="100000000000" w:firstRow="1" w:lastRow="0" w:firstColumn="0" w:lastColumn="0" w:oddVBand="0" w:evenVBand="0" w:oddHBand="0" w:evenHBand="0" w:firstRowFirstColumn="0" w:firstRowLastColumn="0" w:lastRowFirstColumn="0" w:lastRowLastColumn="0"/>
            </w:pPr>
            <w:r>
              <w:t>Direction</w:t>
            </w:r>
          </w:p>
        </w:tc>
      </w:tr>
      <w:tr w:rsidR="00246F77" w14:paraId="49742129"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AB56FB" w14:textId="77777777" w:rsidR="00246F77" w:rsidRDefault="0030200B">
            <w:r>
              <w:t>PIM Operations -&gt; CIM Use Cases</w:t>
            </w:r>
          </w:p>
        </w:tc>
        <w:tc>
          <w:tcPr>
            <w:tcW w:w="2880" w:type="dxa"/>
          </w:tcPr>
          <w:p w14:paraId="1234CD4D" w14:textId="77777777" w:rsidR="00246F77" w:rsidRDefault="0030200B">
            <w:pPr>
              <w:cnfStyle w:val="000000100000" w:firstRow="0" w:lastRow="0" w:firstColumn="0" w:lastColumn="0" w:oddVBand="0" w:evenVBand="0" w:oddHBand="1" w:evenHBand="0" w:firstRowFirstColumn="0" w:firstRowLastColumn="0" w:lastRowFirstColumn="0" w:lastRowLastColumn="0"/>
            </w:pPr>
            <w:r>
              <w:t>15</w:t>
            </w:r>
          </w:p>
        </w:tc>
        <w:tc>
          <w:tcPr>
            <w:tcW w:w="2880" w:type="dxa"/>
          </w:tcPr>
          <w:p w14:paraId="0EB4CEF4" w14:textId="77777777" w:rsidR="00246F77" w:rsidRDefault="0030200B">
            <w:pPr>
              <w:cnfStyle w:val="000000100000" w:firstRow="0" w:lastRow="0" w:firstColumn="0" w:lastColumn="0" w:oddVBand="0" w:evenVBand="0" w:oddHBand="1" w:evenHBand="0" w:firstRowFirstColumn="0" w:firstRowLastColumn="0" w:lastRowFirstColumn="0" w:lastRowLastColumn="0"/>
            </w:pPr>
            <w:r>
              <w:t>realizes</w:t>
            </w:r>
          </w:p>
        </w:tc>
      </w:tr>
      <w:tr w:rsidR="00246F77" w14:paraId="606EC7E0"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728F66B" w14:textId="77777777" w:rsidR="00246F77" w:rsidRDefault="0030200B">
            <w:r>
              <w:t>PIM Domain Data Types -&gt; CIM Business Domain</w:t>
            </w:r>
          </w:p>
        </w:tc>
        <w:tc>
          <w:tcPr>
            <w:tcW w:w="2880" w:type="dxa"/>
          </w:tcPr>
          <w:p w14:paraId="49821627" w14:textId="77777777" w:rsidR="00246F77" w:rsidRDefault="0030200B">
            <w:pPr>
              <w:cnfStyle w:val="000000000000" w:firstRow="0" w:lastRow="0" w:firstColumn="0" w:lastColumn="0" w:oddVBand="0" w:evenVBand="0" w:oddHBand="0" w:evenHBand="0" w:firstRowFirstColumn="0" w:firstRowLastColumn="0" w:lastRowFirstColumn="0" w:lastRowLastColumn="0"/>
            </w:pPr>
            <w:r>
              <w:t>11</w:t>
            </w:r>
          </w:p>
        </w:tc>
        <w:tc>
          <w:tcPr>
            <w:tcW w:w="2880" w:type="dxa"/>
          </w:tcPr>
          <w:p w14:paraId="1E98A140" w14:textId="77777777" w:rsidR="00246F77" w:rsidRDefault="0030200B">
            <w:pPr>
              <w:cnfStyle w:val="000000000000" w:firstRow="0" w:lastRow="0" w:firstColumn="0" w:lastColumn="0" w:oddVBand="0" w:evenVBand="0" w:oddHBand="0" w:evenHBand="0" w:firstRowFirstColumn="0" w:firstRowLastColumn="0" w:lastRowFirstColumn="0" w:lastRowLastColumn="0"/>
            </w:pPr>
            <w:r>
              <w:t>derives from</w:t>
            </w:r>
          </w:p>
        </w:tc>
      </w:tr>
      <w:tr w:rsidR="00246F77" w14:paraId="3EA2E24A"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6BBFD" w14:textId="77777777" w:rsidR="00246F77" w:rsidRDefault="0030200B">
            <w:r>
              <w:t>PIM-Derived Data Types -&gt; CIM Supporting Concepts</w:t>
            </w:r>
          </w:p>
        </w:tc>
        <w:tc>
          <w:tcPr>
            <w:tcW w:w="2880" w:type="dxa"/>
          </w:tcPr>
          <w:p w14:paraId="589683B1" w14:textId="77777777" w:rsidR="00246F77" w:rsidRDefault="0030200B">
            <w:pPr>
              <w:cnfStyle w:val="000000100000" w:firstRow="0" w:lastRow="0" w:firstColumn="0" w:lastColumn="0" w:oddVBand="0" w:evenVBand="0" w:oddHBand="1" w:evenHBand="0" w:firstRowFirstColumn="0" w:firstRowLastColumn="0" w:lastRowFirstColumn="0" w:lastRowLastColumn="0"/>
            </w:pPr>
            <w:r>
              <w:t>3</w:t>
            </w:r>
          </w:p>
        </w:tc>
        <w:tc>
          <w:tcPr>
            <w:tcW w:w="2880" w:type="dxa"/>
          </w:tcPr>
          <w:p w14:paraId="214712A4" w14:textId="77777777" w:rsidR="00246F77" w:rsidRDefault="0030200B">
            <w:pPr>
              <w:cnfStyle w:val="000000100000" w:firstRow="0" w:lastRow="0" w:firstColumn="0" w:lastColumn="0" w:oddVBand="0" w:evenVBand="0" w:oddHBand="1" w:evenHBand="0" w:firstRowFirstColumn="0" w:firstRowLastColumn="0" w:lastRowFirstColumn="0" w:lastRowLastColumn="0"/>
            </w:pPr>
            <w:r>
              <w:t>derives from</w:t>
            </w:r>
          </w:p>
        </w:tc>
      </w:tr>
      <w:tr w:rsidR="00246F77" w14:paraId="329F1BFF"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9CFFA04" w14:textId="77777777" w:rsidR="00246F77" w:rsidRDefault="0030200B">
            <w:r>
              <w:t>PIM Enumerations -&gt; CIM Domain Enumerations</w:t>
            </w:r>
          </w:p>
        </w:tc>
        <w:tc>
          <w:tcPr>
            <w:tcW w:w="2880" w:type="dxa"/>
          </w:tcPr>
          <w:p w14:paraId="0AB729B9" w14:textId="77777777" w:rsidR="00246F77" w:rsidRDefault="0030200B">
            <w:pPr>
              <w:cnfStyle w:val="000000000000" w:firstRow="0" w:lastRow="0" w:firstColumn="0" w:lastColumn="0" w:oddVBand="0" w:evenVBand="0" w:oddHBand="0" w:evenHBand="0" w:firstRowFirstColumn="0" w:firstRowLastColumn="0" w:lastRowFirstColumn="0" w:lastRowLastColumn="0"/>
            </w:pPr>
            <w:r>
              <w:t>7</w:t>
            </w:r>
          </w:p>
        </w:tc>
        <w:tc>
          <w:tcPr>
            <w:tcW w:w="2880" w:type="dxa"/>
          </w:tcPr>
          <w:p w14:paraId="2FC84F83" w14:textId="77777777" w:rsidR="00246F77" w:rsidRDefault="0030200B">
            <w:pPr>
              <w:cnfStyle w:val="000000000000" w:firstRow="0" w:lastRow="0" w:firstColumn="0" w:lastColumn="0" w:oddVBand="0" w:evenVBand="0" w:oddHBand="0" w:evenHBand="0" w:firstRowFirstColumn="0" w:firstRowLastColumn="0" w:lastRowFirstColumn="0" w:lastRowLastColumn="0"/>
            </w:pPr>
            <w:r>
              <w:t>derives from</w:t>
            </w:r>
          </w:p>
        </w:tc>
      </w:tr>
      <w:tr w:rsidR="00246F77" w14:paraId="762883E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E373" w14:textId="77777777" w:rsidR="00246F77" w:rsidRDefault="0030200B">
            <w:r>
              <w:t>PIM Request/Response Types -&gt; CIM Use Case I/O</w:t>
            </w:r>
          </w:p>
        </w:tc>
        <w:tc>
          <w:tcPr>
            <w:tcW w:w="2880" w:type="dxa"/>
          </w:tcPr>
          <w:p w14:paraId="6C7F7623" w14:textId="77777777" w:rsidR="00246F77" w:rsidRDefault="0030200B">
            <w:pPr>
              <w:cnfStyle w:val="000000100000" w:firstRow="0" w:lastRow="0" w:firstColumn="0" w:lastColumn="0" w:oddVBand="0" w:evenVBand="0" w:oddHBand="1" w:evenHBand="0" w:firstRowFirstColumn="0" w:firstRowLastColumn="0" w:lastRowFirstColumn="0" w:lastRowLastColumn="0"/>
            </w:pPr>
            <w:r>
              <w:t>30</w:t>
            </w:r>
          </w:p>
        </w:tc>
        <w:tc>
          <w:tcPr>
            <w:tcW w:w="2880" w:type="dxa"/>
          </w:tcPr>
          <w:p w14:paraId="70E401DE" w14:textId="77777777" w:rsidR="00246F77" w:rsidRDefault="0030200B">
            <w:pPr>
              <w:cnfStyle w:val="000000100000" w:firstRow="0" w:lastRow="0" w:firstColumn="0" w:lastColumn="0" w:oddVBand="0" w:evenVBand="0" w:oddHBand="1" w:evenHBand="0" w:firstRowFirstColumn="0" w:firstRowLastColumn="0" w:lastRowFirstColumn="0" w:lastRowLastColumn="0"/>
            </w:pPr>
            <w:r>
              <w:t>derives from</w:t>
            </w:r>
          </w:p>
        </w:tc>
      </w:tr>
      <w:tr w:rsidR="00246F77" w14:paraId="1F215E2C"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B582DAD" w14:textId="77777777" w:rsidR="00246F77" w:rsidRDefault="0030200B">
            <w:r>
              <w:t>PIM Service Contracts -&gt; CIM Capability Groups</w:t>
            </w:r>
          </w:p>
        </w:tc>
        <w:tc>
          <w:tcPr>
            <w:tcW w:w="2880" w:type="dxa"/>
          </w:tcPr>
          <w:p w14:paraId="50DCFEB8" w14:textId="77777777" w:rsidR="00246F77" w:rsidRDefault="0030200B">
            <w:pPr>
              <w:cnfStyle w:val="000000000000" w:firstRow="0" w:lastRow="0" w:firstColumn="0" w:lastColumn="0" w:oddVBand="0" w:evenVBand="0" w:oddHBand="0" w:evenHBand="0" w:firstRowFirstColumn="0" w:firstRowLastColumn="0" w:lastRowFirstColumn="0" w:lastRowLastColumn="0"/>
            </w:pPr>
            <w:r>
              <w:t>4</w:t>
            </w:r>
          </w:p>
        </w:tc>
        <w:tc>
          <w:tcPr>
            <w:tcW w:w="2880" w:type="dxa"/>
          </w:tcPr>
          <w:p w14:paraId="4924AD83" w14:textId="77777777" w:rsidR="00246F77" w:rsidRDefault="0030200B">
            <w:pPr>
              <w:cnfStyle w:val="000000000000" w:firstRow="0" w:lastRow="0" w:firstColumn="0" w:lastColumn="0" w:oddVBand="0" w:evenVBand="0" w:oddHBand="0" w:evenHBand="0" w:firstRowFirstColumn="0" w:firstRowLastColumn="0" w:lastRowFirstColumn="0" w:lastRowLastColumn="0"/>
            </w:pPr>
            <w:r>
              <w:t>exposes</w:t>
            </w:r>
          </w:p>
        </w:tc>
      </w:tr>
      <w:tr w:rsidR="00246F77" w14:paraId="65EFDC7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680D2" w14:textId="77777777" w:rsidR="00246F77" w:rsidRDefault="0030200B">
            <w:r>
              <w:t>PIM Behavioral Flows -&gt; CIM Business Scenarios</w:t>
            </w:r>
          </w:p>
        </w:tc>
        <w:tc>
          <w:tcPr>
            <w:tcW w:w="2880" w:type="dxa"/>
          </w:tcPr>
          <w:p w14:paraId="0628D308" w14:textId="77777777" w:rsidR="00246F77" w:rsidRDefault="0030200B">
            <w:pPr>
              <w:cnfStyle w:val="000000100000" w:firstRow="0" w:lastRow="0" w:firstColumn="0" w:lastColumn="0" w:oddVBand="0" w:evenVBand="0" w:oddHBand="1" w:evenHBand="0" w:firstRowFirstColumn="0" w:firstRowLastColumn="0" w:lastRowFirstColumn="0" w:lastRowLastColumn="0"/>
            </w:pPr>
            <w:r>
              <w:t>6</w:t>
            </w:r>
          </w:p>
        </w:tc>
        <w:tc>
          <w:tcPr>
            <w:tcW w:w="2880" w:type="dxa"/>
          </w:tcPr>
          <w:p w14:paraId="67348C1B" w14:textId="77777777" w:rsidR="00246F77" w:rsidRDefault="0030200B">
            <w:pPr>
              <w:cnfStyle w:val="000000100000" w:firstRow="0" w:lastRow="0" w:firstColumn="0" w:lastColumn="0" w:oddVBand="0" w:evenVBand="0" w:oddHBand="1" w:evenHBand="0" w:firstRowFirstColumn="0" w:firstRowLastColumn="0" w:lastRowFirstColumn="0" w:lastRowLastColumn="0"/>
            </w:pPr>
            <w:r>
              <w:t>orchestrates</w:t>
            </w:r>
          </w:p>
        </w:tc>
      </w:tr>
      <w:tr w:rsidR="00246F77" w14:paraId="2CA85F53"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3DE9E0AE" w14:textId="77777777" w:rsidR="00246F77" w:rsidRDefault="0030200B">
            <w:r>
              <w:t>PIM Composition Parts -&gt; CIM Stakeholders</w:t>
            </w:r>
          </w:p>
        </w:tc>
        <w:tc>
          <w:tcPr>
            <w:tcW w:w="2880" w:type="dxa"/>
          </w:tcPr>
          <w:p w14:paraId="505D3B11" w14:textId="77777777" w:rsidR="00246F77" w:rsidRDefault="0030200B">
            <w:pPr>
              <w:cnfStyle w:val="000000000000" w:firstRow="0" w:lastRow="0" w:firstColumn="0" w:lastColumn="0" w:oddVBand="0" w:evenVBand="0" w:oddHBand="0" w:evenHBand="0" w:firstRowFirstColumn="0" w:firstRowLastColumn="0" w:lastRowFirstColumn="0" w:lastRowLastColumn="0"/>
            </w:pPr>
            <w:r>
              <w:t>5</w:t>
            </w:r>
          </w:p>
        </w:tc>
        <w:tc>
          <w:tcPr>
            <w:tcW w:w="2880" w:type="dxa"/>
          </w:tcPr>
          <w:p w14:paraId="23AFDC6F" w14:textId="77777777" w:rsidR="00246F77" w:rsidRDefault="0030200B">
            <w:pPr>
              <w:cnfStyle w:val="000000000000" w:firstRow="0" w:lastRow="0" w:firstColumn="0" w:lastColumn="0" w:oddVBand="0" w:evenVBand="0" w:oddHBand="0" w:evenHBand="0" w:firstRowFirstColumn="0" w:firstRowLastColumn="0" w:lastRowFirstColumn="0" w:lastRowLastColumn="0"/>
            </w:pPr>
            <w:r>
              <w:t>serves</w:t>
            </w:r>
          </w:p>
        </w:tc>
      </w:tr>
      <w:tr w:rsidR="00246F77" w14:paraId="53D6F998"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5DB430" w14:textId="77777777" w:rsidR="00246F77" w:rsidRDefault="0030200B">
            <w:r>
              <w:t>PIM State Model -&gt; CIM Rules + Domain Concepts</w:t>
            </w:r>
          </w:p>
        </w:tc>
        <w:tc>
          <w:tcPr>
            <w:tcW w:w="2880" w:type="dxa"/>
          </w:tcPr>
          <w:p w14:paraId="6FD688C0" w14:textId="77777777" w:rsidR="00246F77" w:rsidRDefault="0030200B">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14491C7F" w14:textId="77777777" w:rsidR="00246F77" w:rsidRDefault="0030200B">
            <w:pPr>
              <w:cnfStyle w:val="000000100000" w:firstRow="0" w:lastRow="0" w:firstColumn="0" w:lastColumn="0" w:oddVBand="0" w:evenVBand="0" w:oddHBand="1" w:evenHBand="0" w:firstRowFirstColumn="0" w:firstRowLastColumn="0" w:lastRowFirstColumn="0" w:lastRowLastColumn="0"/>
            </w:pPr>
            <w:r>
              <w:t>implements</w:t>
            </w:r>
          </w:p>
        </w:tc>
      </w:tr>
    </w:tbl>
    <w:p w14:paraId="793224AA" w14:textId="77777777" w:rsidR="00246F77" w:rsidRDefault="00246F77"/>
    <w:p w14:paraId="13B595E8" w14:textId="77777777" w:rsidR="00246F77" w:rsidRDefault="0030200B">
      <w:r>
        <w:t xml:space="preserve">Completeness self-check: all PIM elements have at least one CIM traceability link. No orphaned elements </w:t>
      </w:r>
      <w:proofErr w:type="gramStart"/>
      <w:r>
        <w:t>detected</w:t>
      </w:r>
      <w:proofErr w:type="gramEnd"/>
      <w:r>
        <w:t>.</w:t>
      </w:r>
    </w:p>
    <w:p w14:paraId="38449A68" w14:textId="77777777" w:rsidR="00246F77" w:rsidRDefault="0030200B">
      <w:pPr>
        <w:pStyle w:val="DiagramPlaceholder"/>
      </w:pPr>
      <w:r>
        <w:rPr>
          <w:b/>
        </w:rPr>
        <w:t>[DIAGRAM PLACEHOLDER]</w:t>
      </w:r>
    </w:p>
    <w:p w14:paraId="3AE4594E" w14:textId="77777777" w:rsidR="00246F77" w:rsidRDefault="0030200B">
      <w:pPr>
        <w:pStyle w:val="DiagramPlaceholder"/>
      </w:pPr>
      <w:r>
        <w:t>Insert: Cross-Model Traceability Matrix</w:t>
      </w:r>
      <w:r>
        <w:br/>
        <w:t>(</w:t>
      </w:r>
      <w:proofErr w:type="spellStart"/>
      <w:r>
        <w:t>MagicDraw</w:t>
      </w:r>
      <w:proofErr w:type="spellEnd"/>
      <w:r>
        <w:t>: Matrix showing PIM elements on rows, CIM elements on columns,</w:t>
      </w:r>
      <w:r>
        <w:br/>
        <w:t>with relationship types color-coded. Recommended as a table diagram</w:t>
      </w:r>
      <w:r>
        <w:br/>
        <w:t xml:space="preserve">or exported matrix report from </w:t>
      </w:r>
      <w:proofErr w:type="spellStart"/>
      <w:r>
        <w:t>MagicDraw</w:t>
      </w:r>
      <w:proofErr w:type="spellEnd"/>
      <w:r>
        <w:t>.)</w:t>
      </w:r>
    </w:p>
    <w:p w14:paraId="6542D0C9" w14:textId="77777777" w:rsidR="00246F77" w:rsidRDefault="0030200B">
      <w:r>
        <w:br w:type="page"/>
      </w:r>
    </w:p>
    <w:p w14:paraId="4F50ABD9" w14:textId="77777777" w:rsidR="00246F77" w:rsidRDefault="0030200B">
      <w:pPr>
        <w:pStyle w:val="Titolo1"/>
      </w:pPr>
      <w:bookmarkStart w:id="64" w:name="_Toc223503417"/>
      <w:r>
        <w:lastRenderedPageBreak/>
        <w:t>15. Transformation Log</w:t>
      </w:r>
      <w:bookmarkEnd w:id="64"/>
    </w:p>
    <w:p w14:paraId="64DD9532" w14:textId="77777777" w:rsidR="00246F77" w:rsidRDefault="0030200B">
      <w:pPr>
        <w:pStyle w:val="Titolo2"/>
      </w:pPr>
      <w:bookmarkStart w:id="65" w:name="_Toc223503418"/>
      <w:r>
        <w:t>15.1 Verification Results</w:t>
      </w:r>
      <w:bookmarkEnd w:id="65"/>
    </w:p>
    <w:tbl>
      <w:tblPr>
        <w:tblStyle w:val="Sfondochiaro-Colore1"/>
        <w:tblW w:w="0" w:type="auto"/>
        <w:tblLook w:val="04A0" w:firstRow="1" w:lastRow="0" w:firstColumn="1" w:lastColumn="0" w:noHBand="0" w:noVBand="1"/>
      </w:tblPr>
      <w:tblGrid>
        <w:gridCol w:w="2880"/>
        <w:gridCol w:w="2880"/>
        <w:gridCol w:w="2880"/>
      </w:tblGrid>
      <w:tr w:rsidR="00246F77" w14:paraId="63804622"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B1988D" w14:textId="77777777" w:rsidR="00246F77" w:rsidRDefault="0030200B">
            <w:r>
              <w:t>Check</w:t>
            </w:r>
          </w:p>
        </w:tc>
        <w:tc>
          <w:tcPr>
            <w:tcW w:w="2880" w:type="dxa"/>
          </w:tcPr>
          <w:p w14:paraId="6F361696" w14:textId="77777777" w:rsidR="00246F77" w:rsidRDefault="0030200B">
            <w:pPr>
              <w:cnfStyle w:val="100000000000" w:firstRow="1" w:lastRow="0" w:firstColumn="0" w:lastColumn="0" w:oddVBand="0" w:evenVBand="0" w:oddHBand="0" w:evenHBand="0" w:firstRowFirstColumn="0" w:firstRowLastColumn="0" w:lastRowFirstColumn="0" w:lastRowLastColumn="0"/>
            </w:pPr>
            <w:r>
              <w:t>Status</w:t>
            </w:r>
          </w:p>
        </w:tc>
        <w:tc>
          <w:tcPr>
            <w:tcW w:w="2880" w:type="dxa"/>
          </w:tcPr>
          <w:p w14:paraId="090D6FA2" w14:textId="77777777" w:rsidR="00246F77" w:rsidRDefault="0030200B">
            <w:pPr>
              <w:cnfStyle w:val="100000000000" w:firstRow="1" w:lastRow="0" w:firstColumn="0" w:lastColumn="0" w:oddVBand="0" w:evenVBand="0" w:oddHBand="0" w:evenHBand="0" w:firstRowFirstColumn="0" w:firstRowLastColumn="0" w:lastRowFirstColumn="0" w:lastRowLastColumn="0"/>
            </w:pPr>
            <w:r>
              <w:t>Notes</w:t>
            </w:r>
          </w:p>
        </w:tc>
      </w:tr>
      <w:tr w:rsidR="00246F77" w14:paraId="335F78DA"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0F6D9A" w14:textId="77777777" w:rsidR="00246F77" w:rsidRDefault="0030200B">
            <w:r>
              <w:t>CC-01: FR -&gt; use case derivation</w:t>
            </w:r>
          </w:p>
        </w:tc>
        <w:tc>
          <w:tcPr>
            <w:tcW w:w="2880" w:type="dxa"/>
          </w:tcPr>
          <w:p w14:paraId="29EC9253" w14:textId="77777777" w:rsidR="00246F77" w:rsidRDefault="0030200B">
            <w:pPr>
              <w:cnfStyle w:val="000000100000" w:firstRow="0" w:lastRow="0" w:firstColumn="0" w:lastColumn="0" w:oddVBand="0" w:evenVBand="0" w:oddHBand="1" w:evenHBand="0" w:firstRowFirstColumn="0" w:firstRowLastColumn="0" w:lastRowFirstColumn="0" w:lastRowLastColumn="0"/>
            </w:pPr>
            <w:r>
              <w:t>PASS</w:t>
            </w:r>
          </w:p>
        </w:tc>
        <w:tc>
          <w:tcPr>
            <w:tcW w:w="2880" w:type="dxa"/>
          </w:tcPr>
          <w:p w14:paraId="73B64AC6" w14:textId="77777777" w:rsidR="00246F77" w:rsidRDefault="0030200B">
            <w:pPr>
              <w:cnfStyle w:val="000000100000" w:firstRow="0" w:lastRow="0" w:firstColumn="0" w:lastColumn="0" w:oddVBand="0" w:evenVBand="0" w:oddHBand="1" w:evenHBand="0" w:firstRowFirstColumn="0" w:firstRowLastColumn="0" w:lastRowFirstColumn="0" w:lastRowLastColumn="0"/>
            </w:pPr>
            <w:r>
              <w:t>40/41 linked; FR-040 justified orphan</w:t>
            </w:r>
          </w:p>
        </w:tc>
      </w:tr>
      <w:tr w:rsidR="00246F77" w14:paraId="31AA299B"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70AC24D3" w14:textId="77777777" w:rsidR="00246F77" w:rsidRDefault="0030200B">
            <w:r>
              <w:t>CC-02: Use case -&gt; requirement coverage</w:t>
            </w:r>
          </w:p>
        </w:tc>
        <w:tc>
          <w:tcPr>
            <w:tcW w:w="2880" w:type="dxa"/>
          </w:tcPr>
          <w:p w14:paraId="170DA67F" w14:textId="77777777" w:rsidR="00246F77" w:rsidRDefault="0030200B">
            <w:pPr>
              <w:cnfStyle w:val="000000000000" w:firstRow="0" w:lastRow="0" w:firstColumn="0" w:lastColumn="0" w:oddVBand="0" w:evenVBand="0" w:oddHBand="0" w:evenHBand="0" w:firstRowFirstColumn="0" w:firstRowLastColumn="0" w:lastRowFirstColumn="0" w:lastRowLastColumn="0"/>
            </w:pPr>
            <w:r>
              <w:t>WARNING</w:t>
            </w:r>
          </w:p>
        </w:tc>
        <w:tc>
          <w:tcPr>
            <w:tcW w:w="2880" w:type="dxa"/>
          </w:tcPr>
          <w:p w14:paraId="01B902B9" w14:textId="77777777" w:rsidR="00246F77" w:rsidRDefault="0030200B">
            <w:pPr>
              <w:cnfStyle w:val="000000000000" w:firstRow="0" w:lastRow="0" w:firstColumn="0" w:lastColumn="0" w:oddVBand="0" w:evenVBand="0" w:oddHBand="0" w:evenHBand="0" w:firstRowFirstColumn="0" w:firstRowLastColumn="0" w:lastRowFirstColumn="0" w:lastRowLastColumn="0"/>
            </w:pPr>
            <w:r>
              <w:t>14 non-normative scenarios not linked (by design)</w:t>
            </w:r>
          </w:p>
        </w:tc>
      </w:tr>
      <w:tr w:rsidR="00246F77" w14:paraId="7820186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0AF434" w14:textId="77777777" w:rsidR="00246F77" w:rsidRDefault="0030200B">
            <w:r>
              <w:t>CC-04: PIM operation -&gt; CIM use case</w:t>
            </w:r>
          </w:p>
        </w:tc>
        <w:tc>
          <w:tcPr>
            <w:tcW w:w="2880" w:type="dxa"/>
          </w:tcPr>
          <w:p w14:paraId="07475805" w14:textId="77777777" w:rsidR="00246F77" w:rsidRDefault="0030200B">
            <w:pPr>
              <w:cnfStyle w:val="000000100000" w:firstRow="0" w:lastRow="0" w:firstColumn="0" w:lastColumn="0" w:oddVBand="0" w:evenVBand="0" w:oddHBand="1" w:evenHBand="0" w:firstRowFirstColumn="0" w:firstRowLastColumn="0" w:lastRowFirstColumn="0" w:lastRowLastColumn="0"/>
            </w:pPr>
            <w:r>
              <w:t>PASS</w:t>
            </w:r>
          </w:p>
        </w:tc>
        <w:tc>
          <w:tcPr>
            <w:tcW w:w="2880" w:type="dxa"/>
          </w:tcPr>
          <w:p w14:paraId="57086539" w14:textId="77777777" w:rsidR="00246F77" w:rsidRDefault="0030200B">
            <w:pPr>
              <w:cnfStyle w:val="000000100000" w:firstRow="0" w:lastRow="0" w:firstColumn="0" w:lastColumn="0" w:oddVBand="0" w:evenVBand="0" w:oddHBand="1" w:evenHBand="0" w:firstRowFirstColumn="0" w:firstRowLastColumn="0" w:lastRowFirstColumn="0" w:lastRowLastColumn="0"/>
            </w:pPr>
            <w:r>
              <w:t>15/15 traced</w:t>
            </w:r>
          </w:p>
        </w:tc>
      </w:tr>
      <w:tr w:rsidR="00246F77" w14:paraId="2E914903"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254A89F" w14:textId="77777777" w:rsidR="00246F77" w:rsidRDefault="0030200B">
            <w:r>
              <w:t>CC-07: Action def parameters</w:t>
            </w:r>
          </w:p>
        </w:tc>
        <w:tc>
          <w:tcPr>
            <w:tcW w:w="2880" w:type="dxa"/>
          </w:tcPr>
          <w:p w14:paraId="04D58BA5" w14:textId="77777777" w:rsidR="00246F77" w:rsidRDefault="0030200B">
            <w:pPr>
              <w:cnfStyle w:val="000000000000" w:firstRow="0" w:lastRow="0" w:firstColumn="0" w:lastColumn="0" w:oddVBand="0" w:evenVBand="0" w:oddHBand="0" w:evenHBand="0" w:firstRowFirstColumn="0" w:firstRowLastColumn="0" w:lastRowFirstColumn="0" w:lastRowLastColumn="0"/>
            </w:pPr>
            <w:r>
              <w:t>PASS</w:t>
            </w:r>
          </w:p>
        </w:tc>
        <w:tc>
          <w:tcPr>
            <w:tcW w:w="2880" w:type="dxa"/>
          </w:tcPr>
          <w:p w14:paraId="0F5AEF0C" w14:textId="77777777" w:rsidR="00246F77" w:rsidRDefault="0030200B">
            <w:pPr>
              <w:cnfStyle w:val="000000000000" w:firstRow="0" w:lastRow="0" w:firstColumn="0" w:lastColumn="0" w:oddVBand="0" w:evenVBand="0" w:oddHBand="0" w:evenHBand="0" w:firstRowFirstColumn="0" w:firstRowLastColumn="0" w:lastRowFirstColumn="0" w:lastRowLastColumn="0"/>
            </w:pPr>
            <w:r>
              <w:t>All have in + out params</w:t>
            </w:r>
          </w:p>
        </w:tc>
      </w:tr>
      <w:tr w:rsidR="00246F77" w14:paraId="7E54432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AAC262" w14:textId="77777777" w:rsidR="00246F77" w:rsidRDefault="0030200B">
            <w:r>
              <w:t>CC-08: Interface def flows</w:t>
            </w:r>
          </w:p>
        </w:tc>
        <w:tc>
          <w:tcPr>
            <w:tcW w:w="2880" w:type="dxa"/>
          </w:tcPr>
          <w:p w14:paraId="2FEFF3F8" w14:textId="77777777" w:rsidR="00246F77" w:rsidRDefault="0030200B">
            <w:pPr>
              <w:cnfStyle w:val="000000100000" w:firstRow="0" w:lastRow="0" w:firstColumn="0" w:lastColumn="0" w:oddVBand="0" w:evenVBand="0" w:oddHBand="1" w:evenHBand="0" w:firstRowFirstColumn="0" w:firstRowLastColumn="0" w:lastRowFirstColumn="0" w:lastRowLastColumn="0"/>
            </w:pPr>
            <w:r>
              <w:t>PASS</w:t>
            </w:r>
          </w:p>
        </w:tc>
        <w:tc>
          <w:tcPr>
            <w:tcW w:w="2880" w:type="dxa"/>
          </w:tcPr>
          <w:p w14:paraId="236F426E" w14:textId="77777777" w:rsidR="00246F77" w:rsidRDefault="0030200B">
            <w:pPr>
              <w:cnfStyle w:val="000000100000" w:firstRow="0" w:lastRow="0" w:firstColumn="0" w:lastColumn="0" w:oddVBand="0" w:evenVBand="0" w:oddHBand="1" w:evenHBand="0" w:firstRowFirstColumn="0" w:firstRowLastColumn="0" w:lastRowFirstColumn="0" w:lastRowLastColumn="0"/>
            </w:pPr>
            <w:r>
              <w:t>32 flows in 2 interfaces</w:t>
            </w:r>
          </w:p>
        </w:tc>
      </w:tr>
      <w:tr w:rsidR="00246F77" w14:paraId="21AA6ECC"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01A1E2F1" w14:textId="77777777" w:rsidR="00246F77" w:rsidRDefault="0030200B">
            <w:r>
              <w:t xml:space="preserve">CC-10: CR </w:t>
            </w:r>
            <w:proofErr w:type="spellStart"/>
            <w:r>
              <w:t>regulatorySource</w:t>
            </w:r>
            <w:proofErr w:type="spellEnd"/>
            <w:r>
              <w:t xml:space="preserve"> attribute</w:t>
            </w:r>
          </w:p>
        </w:tc>
        <w:tc>
          <w:tcPr>
            <w:tcW w:w="2880" w:type="dxa"/>
          </w:tcPr>
          <w:p w14:paraId="3A8BDB4B" w14:textId="77777777" w:rsidR="00246F77" w:rsidRDefault="0030200B">
            <w:pPr>
              <w:cnfStyle w:val="000000000000" w:firstRow="0" w:lastRow="0" w:firstColumn="0" w:lastColumn="0" w:oddVBand="0" w:evenVBand="0" w:oddHBand="0" w:evenHBand="0" w:firstRowFirstColumn="0" w:firstRowLastColumn="0" w:lastRowFirstColumn="0" w:lastRowLastColumn="0"/>
            </w:pPr>
            <w:r>
              <w:t>ERROR</w:t>
            </w:r>
          </w:p>
        </w:tc>
        <w:tc>
          <w:tcPr>
            <w:tcW w:w="2880" w:type="dxa"/>
          </w:tcPr>
          <w:p w14:paraId="22689860" w14:textId="77777777" w:rsidR="00246F77" w:rsidRDefault="0030200B">
            <w:pPr>
              <w:cnfStyle w:val="000000000000" w:firstRow="0" w:lastRow="0" w:firstColumn="0" w:lastColumn="0" w:oddVBand="0" w:evenVBand="0" w:oddHBand="0" w:evenHBand="0" w:firstRowFirstColumn="0" w:firstRowLastColumn="0" w:lastRowFirstColumn="0" w:lastRowLastColumn="0"/>
            </w:pPr>
            <w:r>
              <w:t>10 CRs use doc text instead of formal attribute</w:t>
            </w:r>
          </w:p>
        </w:tc>
      </w:tr>
      <w:tr w:rsidR="00246F77" w14:paraId="4030C2F3"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694C5F" w14:textId="77777777" w:rsidR="00246F77" w:rsidRDefault="0030200B">
            <w:r>
              <w:t>SC-09: No imports in nested packages</w:t>
            </w:r>
          </w:p>
        </w:tc>
        <w:tc>
          <w:tcPr>
            <w:tcW w:w="2880" w:type="dxa"/>
          </w:tcPr>
          <w:p w14:paraId="3CA39E32" w14:textId="77777777" w:rsidR="00246F77" w:rsidRDefault="0030200B">
            <w:pPr>
              <w:cnfStyle w:val="000000100000" w:firstRow="0" w:lastRow="0" w:firstColumn="0" w:lastColumn="0" w:oddVBand="0" w:evenVBand="0" w:oddHBand="1" w:evenHBand="0" w:firstRowFirstColumn="0" w:firstRowLastColumn="0" w:lastRowFirstColumn="0" w:lastRowLastColumn="0"/>
            </w:pPr>
            <w:r>
              <w:t>ERROR</w:t>
            </w:r>
          </w:p>
        </w:tc>
        <w:tc>
          <w:tcPr>
            <w:tcW w:w="2880" w:type="dxa"/>
          </w:tcPr>
          <w:p w14:paraId="6BF8BB27"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CIM_Traceability</w:t>
            </w:r>
            <w:proofErr w:type="spellEnd"/>
            <w:r>
              <w:t xml:space="preserve"> has import statement</w:t>
            </w:r>
          </w:p>
        </w:tc>
      </w:tr>
      <w:tr w:rsidR="00246F77" w14:paraId="24ACA990"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29B3C0D1" w14:textId="77777777" w:rsidR="00246F77" w:rsidRDefault="0030200B">
            <w:r>
              <w:t>NC-</w:t>
            </w:r>
            <w:proofErr w:type="gramStart"/>
            <w:r>
              <w:t>01..</w:t>
            </w:r>
            <w:proofErr w:type="gramEnd"/>
            <w:r>
              <w:t>05: Naming conventions</w:t>
            </w:r>
          </w:p>
        </w:tc>
        <w:tc>
          <w:tcPr>
            <w:tcW w:w="2880" w:type="dxa"/>
          </w:tcPr>
          <w:p w14:paraId="6FF8D1E9" w14:textId="77777777" w:rsidR="00246F77" w:rsidRDefault="0030200B">
            <w:pPr>
              <w:cnfStyle w:val="000000000000" w:firstRow="0" w:lastRow="0" w:firstColumn="0" w:lastColumn="0" w:oddVBand="0" w:evenVBand="0" w:oddHBand="0" w:evenHBand="0" w:firstRowFirstColumn="0" w:firstRowLastColumn="0" w:lastRowFirstColumn="0" w:lastRowLastColumn="0"/>
            </w:pPr>
            <w:r>
              <w:t>PASS</w:t>
            </w:r>
          </w:p>
        </w:tc>
        <w:tc>
          <w:tcPr>
            <w:tcW w:w="2880" w:type="dxa"/>
          </w:tcPr>
          <w:p w14:paraId="3799DC7E"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PascalCase</w:t>
            </w:r>
            <w:proofErr w:type="spellEnd"/>
            <w:r>
              <w:t xml:space="preserve"> types, camelCase </w:t>
            </w:r>
            <w:proofErr w:type="spellStart"/>
            <w:r>
              <w:t>attrs</w:t>
            </w:r>
            <w:proofErr w:type="spellEnd"/>
            <w:r>
              <w:t xml:space="preserve">, UPPER_SNAKE </w:t>
            </w:r>
            <w:proofErr w:type="spellStart"/>
            <w:r>
              <w:t>enums</w:t>
            </w:r>
            <w:proofErr w:type="spellEnd"/>
          </w:p>
        </w:tc>
      </w:tr>
      <w:tr w:rsidR="00246F77" w14:paraId="2F2F309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1C059" w14:textId="77777777" w:rsidR="00246F77" w:rsidRDefault="0030200B">
            <w:r>
              <w:t>DC-</w:t>
            </w:r>
            <w:proofErr w:type="gramStart"/>
            <w:r>
              <w:t>01..</w:t>
            </w:r>
            <w:proofErr w:type="gramEnd"/>
            <w:r>
              <w:t>07: Documentation</w:t>
            </w:r>
          </w:p>
        </w:tc>
        <w:tc>
          <w:tcPr>
            <w:tcW w:w="2880" w:type="dxa"/>
          </w:tcPr>
          <w:p w14:paraId="6B6CD14C" w14:textId="77777777" w:rsidR="00246F77" w:rsidRDefault="0030200B">
            <w:pPr>
              <w:cnfStyle w:val="000000100000" w:firstRow="0" w:lastRow="0" w:firstColumn="0" w:lastColumn="0" w:oddVBand="0" w:evenVBand="0" w:oddHBand="1" w:evenHBand="0" w:firstRowFirstColumn="0" w:firstRowLastColumn="0" w:lastRowFirstColumn="0" w:lastRowLastColumn="0"/>
            </w:pPr>
            <w:r>
              <w:t>PASS</w:t>
            </w:r>
          </w:p>
        </w:tc>
        <w:tc>
          <w:tcPr>
            <w:tcW w:w="2880" w:type="dxa"/>
          </w:tcPr>
          <w:p w14:paraId="48A64EF0" w14:textId="77777777" w:rsidR="00246F77" w:rsidRDefault="0030200B">
            <w:pPr>
              <w:cnfStyle w:val="000000100000" w:firstRow="0" w:lastRow="0" w:firstColumn="0" w:lastColumn="0" w:oddVBand="0" w:evenVBand="0" w:oddHBand="1" w:evenHBand="0" w:firstRowFirstColumn="0" w:firstRowLastColumn="0" w:lastRowFirstColumn="0" w:lastRowLastColumn="0"/>
            </w:pPr>
            <w:r>
              <w:t>All elements have doc annotations in English</w:t>
            </w:r>
          </w:p>
        </w:tc>
      </w:tr>
    </w:tbl>
    <w:p w14:paraId="4068F8A9" w14:textId="77777777" w:rsidR="00246F77" w:rsidRDefault="00246F77"/>
    <w:p w14:paraId="16184E61" w14:textId="77777777" w:rsidR="00246F77" w:rsidRDefault="0030200B">
      <w:pPr>
        <w:pStyle w:val="Titolo2"/>
      </w:pPr>
      <w:bookmarkStart w:id="66" w:name="_Toc223503419"/>
      <w:r>
        <w:t>15.2 Assumptions</w:t>
      </w:r>
      <w:bookmarkEnd w:id="66"/>
    </w:p>
    <w:p w14:paraId="3D8390B1" w14:textId="77777777" w:rsidR="00246F77" w:rsidRDefault="0030200B">
      <w:pPr>
        <w:pStyle w:val="Puntoelenco"/>
      </w:pPr>
      <w:r>
        <w:t>ASM-001: The IS SFM document is the sole authoritative source.</w:t>
      </w:r>
    </w:p>
    <w:p w14:paraId="7B52ABA4" w14:textId="77777777" w:rsidR="00246F77" w:rsidRDefault="0030200B">
      <w:pPr>
        <w:pStyle w:val="Puntoelenco"/>
      </w:pPr>
      <w:r>
        <w:t>ASM-002: Business scenarios (Section 3) are non-normative per ST-202.</w:t>
      </w:r>
    </w:p>
    <w:p w14:paraId="2D8FAE83" w14:textId="77777777" w:rsidR="00246F77" w:rsidRDefault="0030200B">
      <w:pPr>
        <w:pStyle w:val="Puntoelenco"/>
      </w:pPr>
      <w:r>
        <w:t>ASM-003: Security and authentication are delegated per ST-171.</w:t>
      </w:r>
    </w:p>
    <w:p w14:paraId="7C269BD9" w14:textId="77777777" w:rsidR="00246F77" w:rsidRDefault="0030200B">
      <w:pPr>
        <w:pStyle w:val="Puntoelenco"/>
      </w:pPr>
      <w:r>
        <w:t>ASM-004: Exception message formats are delegated per ST-169.</w:t>
      </w:r>
    </w:p>
    <w:p w14:paraId="7035BFE0" w14:textId="77777777" w:rsidR="00246F77" w:rsidRDefault="0030200B">
      <w:pPr>
        <w:pStyle w:val="Puntoelenco"/>
      </w:pPr>
      <w:r>
        <w:t>ASM-005: Data types are abstract at PIM level; ISO 21090 is a recommendation.</w:t>
      </w:r>
    </w:p>
    <w:p w14:paraId="590EF1E1" w14:textId="77777777" w:rsidR="00246F77" w:rsidRDefault="0030200B">
      <w:pPr>
        <w:pStyle w:val="Puntoelenco"/>
      </w:pPr>
      <w:r>
        <w:t>ASM-006: Current version is the default per ST-177.</w:t>
      </w:r>
    </w:p>
    <w:p w14:paraId="2D62282B" w14:textId="77777777" w:rsidR="00246F77" w:rsidRDefault="0030200B">
      <w:pPr>
        <w:pStyle w:val="Puntoelenco"/>
      </w:pPr>
      <w:r>
        <w:t>ASM-007: Matching algorithms are configurable per organizational policy.</w:t>
      </w:r>
    </w:p>
    <w:p w14:paraId="29ABD4E3" w14:textId="77777777" w:rsidR="00246F77" w:rsidRDefault="0030200B">
      <w:pPr>
        <w:pStyle w:val="Puntoelenco"/>
      </w:pPr>
      <w:r>
        <w:t>ASM-008: Minimum state model (ACTIVE/INACTIVE) is mandatory.</w:t>
      </w:r>
    </w:p>
    <w:p w14:paraId="4012C515" w14:textId="77777777" w:rsidR="00246F77" w:rsidRDefault="0030200B">
      <w:pPr>
        <w:pStyle w:val="Puntoelenco"/>
      </w:pPr>
      <w:r>
        <w:t>ASM-009: Automated merging is not encouraged per ST-128.</w:t>
      </w:r>
    </w:p>
    <w:p w14:paraId="2B1F8E72" w14:textId="77777777" w:rsidR="00246F77" w:rsidRDefault="0030200B">
      <w:pPr>
        <w:pStyle w:val="Titolo2"/>
      </w:pPr>
      <w:bookmarkStart w:id="67" w:name="_Toc223503420"/>
      <w:r>
        <w:t>15.3 Design Decisions</w:t>
      </w:r>
      <w:bookmarkEnd w:id="67"/>
    </w:p>
    <w:p w14:paraId="74A880C1" w14:textId="77777777" w:rsidR="00246F77" w:rsidRDefault="0030200B">
      <w:pPr>
        <w:pStyle w:val="Puntoelenco"/>
      </w:pPr>
      <w:r>
        <w:t xml:space="preserve">DEC-001: CIM abstract attribute </w:t>
      </w:r>
      <w:proofErr w:type="spellStart"/>
      <w:r>
        <w:t>defs</w:t>
      </w:r>
      <w:proofErr w:type="spellEnd"/>
      <w:r>
        <w:t xml:space="preserve"> resolved to typed String attributes at PIM.</w:t>
      </w:r>
    </w:p>
    <w:p w14:paraId="7F60680B" w14:textId="77777777" w:rsidR="00246F77" w:rsidRDefault="0030200B">
      <w:pPr>
        <w:pStyle w:val="Puntoelenco"/>
      </w:pPr>
      <w:r>
        <w:t xml:space="preserve">DEC-002: PIM adds technical identifiers </w:t>
      </w:r>
      <w:proofErr w:type="gramStart"/>
      <w:r>
        <w:t>not present</w:t>
      </w:r>
      <w:proofErr w:type="gramEnd"/>
      <w:r>
        <w:t xml:space="preserve"> in CIM.</w:t>
      </w:r>
    </w:p>
    <w:p w14:paraId="3084589F" w14:textId="77777777" w:rsidR="00246F77" w:rsidRDefault="0030200B">
      <w:pPr>
        <w:pStyle w:val="Puntoelenco"/>
      </w:pPr>
      <w:r>
        <w:t xml:space="preserve">DEC-003: PIM adds </w:t>
      </w:r>
      <w:proofErr w:type="spellStart"/>
      <w:r>
        <w:t>ServiceFault</w:t>
      </w:r>
      <w:proofErr w:type="spellEnd"/>
      <w:r>
        <w:t xml:space="preserve"> and </w:t>
      </w:r>
      <w:proofErr w:type="spellStart"/>
      <w:r>
        <w:t>FaultCategory</w:t>
      </w:r>
      <w:proofErr w:type="spellEnd"/>
      <w:r>
        <w:t xml:space="preserve"> for error handling.</w:t>
      </w:r>
    </w:p>
    <w:p w14:paraId="60489185" w14:textId="77777777" w:rsidR="00246F77" w:rsidRDefault="0030200B">
      <w:pPr>
        <w:pStyle w:val="Puntoelenco"/>
      </w:pPr>
      <w:r>
        <w:t>DEC-006: Two service interfaces (Management + Query) per SFM Section 2.3.1.</w:t>
      </w:r>
    </w:p>
    <w:p w14:paraId="5B037946" w14:textId="77777777" w:rsidR="00246F77" w:rsidRDefault="0030200B">
      <w:pPr>
        <w:pStyle w:val="Puntoelenco"/>
      </w:pPr>
      <w:r>
        <w:t>DEC-007: Three consumer categories from SFM Section 3 actors.</w:t>
      </w:r>
    </w:p>
    <w:p w14:paraId="2F506A17" w14:textId="77777777" w:rsidR="00246F77" w:rsidRDefault="0030200B">
      <w:pPr>
        <w:pStyle w:val="Puntoelenco"/>
      </w:pPr>
      <w:r>
        <w:lastRenderedPageBreak/>
        <w:t>DEC-008: State machine includes "deprecated" beyond minimum ACTIVE/INACTIVE.</w:t>
      </w:r>
    </w:p>
    <w:p w14:paraId="3B02D144" w14:textId="77777777" w:rsidR="00246F77" w:rsidRDefault="0030200B">
      <w:pPr>
        <w:pStyle w:val="Puntoelenco"/>
      </w:pPr>
      <w:r>
        <w:t>DEC-009: Only 6 of 14 scenarios modeled as behavioral flows (multi-step only).</w:t>
      </w:r>
    </w:p>
    <w:p w14:paraId="76230088" w14:textId="77777777" w:rsidR="00246F77" w:rsidRDefault="0030200B">
      <w:pPr>
        <w:pStyle w:val="Titolo2"/>
      </w:pPr>
      <w:bookmarkStart w:id="68" w:name="_Toc223503421"/>
      <w:r>
        <w:t>15.4 Open Issues</w:t>
      </w:r>
      <w:bookmarkEnd w:id="68"/>
    </w:p>
    <w:tbl>
      <w:tblPr>
        <w:tblStyle w:val="Sfondochiaro-Colore1"/>
        <w:tblW w:w="0" w:type="auto"/>
        <w:tblLook w:val="04A0" w:firstRow="1" w:lastRow="0" w:firstColumn="1" w:lastColumn="0" w:noHBand="0" w:noVBand="1"/>
      </w:tblPr>
      <w:tblGrid>
        <w:gridCol w:w="2880"/>
        <w:gridCol w:w="2880"/>
        <w:gridCol w:w="2880"/>
      </w:tblGrid>
      <w:tr w:rsidR="00246F77" w14:paraId="5B4B1C3D"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851A6" w14:textId="77777777" w:rsidR="00246F77" w:rsidRDefault="0030200B">
            <w:r>
              <w:t>Issue</w:t>
            </w:r>
          </w:p>
        </w:tc>
        <w:tc>
          <w:tcPr>
            <w:tcW w:w="2880" w:type="dxa"/>
          </w:tcPr>
          <w:p w14:paraId="00C12B0B" w14:textId="77777777" w:rsidR="00246F77" w:rsidRDefault="0030200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0D9D0164" w14:textId="77777777" w:rsidR="00246F77" w:rsidRDefault="0030200B">
            <w:pPr>
              <w:cnfStyle w:val="100000000000" w:firstRow="1" w:lastRow="0" w:firstColumn="0" w:lastColumn="0" w:oddVBand="0" w:evenVBand="0" w:oddHBand="0" w:evenHBand="0" w:firstRowFirstColumn="0" w:firstRowLastColumn="0" w:lastRowFirstColumn="0" w:lastRowLastColumn="0"/>
            </w:pPr>
            <w:r>
              <w:t>Owner</w:t>
            </w:r>
          </w:p>
        </w:tc>
      </w:tr>
      <w:tr w:rsidR="00246F77" w14:paraId="041294D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873D5E" w14:textId="77777777" w:rsidR="00246F77" w:rsidRDefault="0030200B">
            <w:r>
              <w:t>ISSUE-001</w:t>
            </w:r>
          </w:p>
        </w:tc>
        <w:tc>
          <w:tcPr>
            <w:tcW w:w="2880" w:type="dxa"/>
          </w:tcPr>
          <w:p w14:paraId="3E4A2234"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CC-10: 10 CR requirements lack formal </w:t>
            </w:r>
            <w:proofErr w:type="spellStart"/>
            <w:r>
              <w:t>regulatorySource</w:t>
            </w:r>
            <w:proofErr w:type="spellEnd"/>
            <w:r>
              <w:t xml:space="preserve"> attribute</w:t>
            </w:r>
          </w:p>
        </w:tc>
        <w:tc>
          <w:tcPr>
            <w:tcW w:w="2880" w:type="dxa"/>
          </w:tcPr>
          <w:p w14:paraId="3D0F03D3" w14:textId="77777777" w:rsidR="00246F77" w:rsidRDefault="0030200B">
            <w:pPr>
              <w:cnfStyle w:val="000000100000" w:firstRow="0" w:lastRow="0" w:firstColumn="0" w:lastColumn="0" w:oddVBand="0" w:evenVBand="0" w:oddHBand="1" w:evenHBand="0" w:firstRowFirstColumn="0" w:firstRowLastColumn="0" w:lastRowFirstColumn="0" w:lastRowLastColumn="0"/>
            </w:pPr>
            <w:r>
              <w:t>SA3</w:t>
            </w:r>
          </w:p>
        </w:tc>
      </w:tr>
      <w:tr w:rsidR="00246F77" w14:paraId="4092E1C4" w14:textId="77777777" w:rsidTr="00246F77">
        <w:tc>
          <w:tcPr>
            <w:cnfStyle w:val="001000000000" w:firstRow="0" w:lastRow="0" w:firstColumn="1" w:lastColumn="0" w:oddVBand="0" w:evenVBand="0" w:oddHBand="0" w:evenHBand="0" w:firstRowFirstColumn="0" w:firstRowLastColumn="0" w:lastRowFirstColumn="0" w:lastRowLastColumn="0"/>
            <w:tcW w:w="2880" w:type="dxa"/>
          </w:tcPr>
          <w:p w14:paraId="57E3BD43" w14:textId="77777777" w:rsidR="00246F77" w:rsidRDefault="0030200B">
            <w:r>
              <w:t>ISSUE-002</w:t>
            </w:r>
          </w:p>
        </w:tc>
        <w:tc>
          <w:tcPr>
            <w:tcW w:w="2880" w:type="dxa"/>
          </w:tcPr>
          <w:p w14:paraId="56E09B0A"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SC-09: </w:t>
            </w:r>
            <w:proofErr w:type="spellStart"/>
            <w:r>
              <w:t>CIM_Traceability</w:t>
            </w:r>
            <w:proofErr w:type="spellEnd"/>
            <w:r>
              <w:t xml:space="preserve"> contains import statement in nested package</w:t>
            </w:r>
          </w:p>
        </w:tc>
        <w:tc>
          <w:tcPr>
            <w:tcW w:w="2880" w:type="dxa"/>
          </w:tcPr>
          <w:p w14:paraId="01A8B776" w14:textId="77777777" w:rsidR="00246F77" w:rsidRDefault="0030200B">
            <w:pPr>
              <w:cnfStyle w:val="000000000000" w:firstRow="0" w:lastRow="0" w:firstColumn="0" w:lastColumn="0" w:oddVBand="0" w:evenVBand="0" w:oddHBand="0" w:evenHBand="0" w:firstRowFirstColumn="0" w:firstRowLastColumn="0" w:lastRowFirstColumn="0" w:lastRowLastColumn="0"/>
            </w:pPr>
            <w:r>
              <w:t>SA3</w:t>
            </w:r>
          </w:p>
        </w:tc>
      </w:tr>
    </w:tbl>
    <w:p w14:paraId="5DEBE303" w14:textId="77777777" w:rsidR="00246F77" w:rsidRDefault="00246F77"/>
    <w:p w14:paraId="3D70C1FB" w14:textId="77777777" w:rsidR="00246F77" w:rsidRDefault="0030200B">
      <w:r>
        <w:br w:type="page"/>
      </w:r>
    </w:p>
    <w:p w14:paraId="29CE967F" w14:textId="77777777" w:rsidR="00246F77" w:rsidRDefault="0030200B">
      <w:pPr>
        <w:pStyle w:val="Titolo1"/>
      </w:pPr>
      <w:bookmarkStart w:id="69" w:name="_Toc223503422"/>
      <w:r>
        <w:lastRenderedPageBreak/>
        <w:t>Appendix A: Model Statistics</w:t>
      </w:r>
      <w:bookmarkEnd w:id="69"/>
    </w:p>
    <w:tbl>
      <w:tblPr>
        <w:tblStyle w:val="Sfondochiaro-Colore1"/>
        <w:tblW w:w="0" w:type="auto"/>
        <w:tblLook w:val="04A0" w:firstRow="1" w:lastRow="0" w:firstColumn="1" w:lastColumn="0" w:noHBand="0" w:noVBand="1"/>
      </w:tblPr>
      <w:tblGrid>
        <w:gridCol w:w="2988"/>
        <w:gridCol w:w="3550"/>
        <w:gridCol w:w="767"/>
        <w:gridCol w:w="1335"/>
      </w:tblGrid>
      <w:tr w:rsidR="00246F77" w14:paraId="1A21BA20"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705795" w14:textId="77777777" w:rsidR="00246F77" w:rsidRDefault="0030200B">
            <w:r>
              <w:t>Package</w:t>
            </w:r>
          </w:p>
        </w:tc>
        <w:tc>
          <w:tcPr>
            <w:tcW w:w="2160" w:type="dxa"/>
          </w:tcPr>
          <w:p w14:paraId="71DCD9F9" w14:textId="77777777" w:rsidR="00246F77" w:rsidRDefault="0030200B">
            <w:pPr>
              <w:cnfStyle w:val="100000000000" w:firstRow="1" w:lastRow="0" w:firstColumn="0" w:lastColumn="0" w:oddVBand="0" w:evenVBand="0" w:oddHBand="0" w:evenHBand="0" w:firstRowFirstColumn="0" w:firstRowLastColumn="0" w:lastRowFirstColumn="0" w:lastRowLastColumn="0"/>
            </w:pPr>
            <w:r>
              <w:t>File</w:t>
            </w:r>
          </w:p>
        </w:tc>
        <w:tc>
          <w:tcPr>
            <w:tcW w:w="2160" w:type="dxa"/>
          </w:tcPr>
          <w:p w14:paraId="40A3268F" w14:textId="77777777" w:rsidR="00246F77" w:rsidRDefault="0030200B">
            <w:pPr>
              <w:cnfStyle w:val="100000000000" w:firstRow="1" w:lastRow="0" w:firstColumn="0" w:lastColumn="0" w:oddVBand="0" w:evenVBand="0" w:oddHBand="0" w:evenHBand="0" w:firstRowFirstColumn="0" w:firstRowLastColumn="0" w:lastRowFirstColumn="0" w:lastRowLastColumn="0"/>
            </w:pPr>
            <w:r>
              <w:t>Lines</w:t>
            </w:r>
          </w:p>
        </w:tc>
        <w:tc>
          <w:tcPr>
            <w:tcW w:w="2160" w:type="dxa"/>
          </w:tcPr>
          <w:p w14:paraId="4E0B1497" w14:textId="77777777" w:rsidR="00246F77" w:rsidRDefault="0030200B">
            <w:pPr>
              <w:cnfStyle w:val="100000000000" w:firstRow="1" w:lastRow="0" w:firstColumn="0" w:lastColumn="0" w:oddVBand="0" w:evenVBand="0" w:oddHBand="0" w:evenHBand="0" w:firstRowFirstColumn="0" w:firstRowLastColumn="0" w:lastRowFirstColumn="0" w:lastRowLastColumn="0"/>
            </w:pPr>
            <w:r>
              <w:t>Element Types</w:t>
            </w:r>
          </w:p>
        </w:tc>
      </w:tr>
      <w:tr w:rsidR="00246F77" w14:paraId="654246A6"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EE2C3A" w14:textId="77777777" w:rsidR="00246F77" w:rsidRDefault="0030200B">
            <w:proofErr w:type="spellStart"/>
            <w:r>
              <w:t>CIM_</w:t>
            </w:r>
            <w:proofErr w:type="gramStart"/>
            <w:r>
              <w:t>IS.BusinessDomain</w:t>
            </w:r>
            <w:proofErr w:type="spellEnd"/>
            <w:proofErr w:type="gramEnd"/>
          </w:p>
        </w:tc>
        <w:tc>
          <w:tcPr>
            <w:tcW w:w="2160" w:type="dxa"/>
          </w:tcPr>
          <w:p w14:paraId="3E23754D"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BusinessDomain</w:t>
            </w:r>
            <w:proofErr w:type="gramEnd"/>
            <w:r>
              <w:t>.sysml</w:t>
            </w:r>
            <w:proofErr w:type="spellEnd"/>
          </w:p>
        </w:tc>
        <w:tc>
          <w:tcPr>
            <w:tcW w:w="2160" w:type="dxa"/>
          </w:tcPr>
          <w:p w14:paraId="7157E8B5" w14:textId="77777777" w:rsidR="00246F77" w:rsidRDefault="0030200B">
            <w:pPr>
              <w:cnfStyle w:val="000000100000" w:firstRow="0" w:lastRow="0" w:firstColumn="0" w:lastColumn="0" w:oddVBand="0" w:evenVBand="0" w:oddHBand="1" w:evenHBand="0" w:firstRowFirstColumn="0" w:firstRowLastColumn="0" w:lastRowFirstColumn="0" w:lastRowLastColumn="0"/>
            </w:pPr>
            <w:r>
              <w:t>582</w:t>
            </w:r>
          </w:p>
        </w:tc>
        <w:tc>
          <w:tcPr>
            <w:tcW w:w="2160" w:type="dxa"/>
          </w:tcPr>
          <w:p w14:paraId="54874A82"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5 </w:t>
            </w:r>
            <w:proofErr w:type="spellStart"/>
            <w:r>
              <w:t>enum</w:t>
            </w:r>
            <w:proofErr w:type="spellEnd"/>
            <w:r>
              <w:t xml:space="preserve"> </w:t>
            </w:r>
            <w:proofErr w:type="spellStart"/>
            <w:r>
              <w:t>defs</w:t>
            </w:r>
            <w:proofErr w:type="spellEnd"/>
            <w:r>
              <w:t xml:space="preserve">, 14 attribute </w:t>
            </w:r>
            <w:proofErr w:type="spellStart"/>
            <w:r>
              <w:t>defs</w:t>
            </w:r>
            <w:proofErr w:type="spellEnd"/>
            <w:r>
              <w:t xml:space="preserve">, 13 item </w:t>
            </w:r>
            <w:proofErr w:type="spellStart"/>
            <w:r>
              <w:t>defs</w:t>
            </w:r>
            <w:proofErr w:type="spellEnd"/>
            <w:r>
              <w:t xml:space="preserve">, 12 connection </w:t>
            </w:r>
            <w:proofErr w:type="spellStart"/>
            <w:r>
              <w:t>defs</w:t>
            </w:r>
            <w:proofErr w:type="spellEnd"/>
            <w:r>
              <w:t>, 1 domain model</w:t>
            </w:r>
          </w:p>
        </w:tc>
      </w:tr>
      <w:tr w:rsidR="00246F77" w14:paraId="4DBDC848"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3A9D3DF3" w14:textId="77777777" w:rsidR="00246F77" w:rsidRDefault="0030200B">
            <w:proofErr w:type="spellStart"/>
            <w:r>
              <w:t>CIM_</w:t>
            </w:r>
            <w:proofErr w:type="gramStart"/>
            <w:r>
              <w:t>IS.StakeholderModel</w:t>
            </w:r>
            <w:proofErr w:type="spellEnd"/>
            <w:proofErr w:type="gramEnd"/>
          </w:p>
        </w:tc>
        <w:tc>
          <w:tcPr>
            <w:tcW w:w="2160" w:type="dxa"/>
          </w:tcPr>
          <w:p w14:paraId="3D5E5F7B"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StakeholderModel.sysml</w:t>
            </w:r>
            <w:proofErr w:type="spellEnd"/>
          </w:p>
        </w:tc>
        <w:tc>
          <w:tcPr>
            <w:tcW w:w="2160" w:type="dxa"/>
          </w:tcPr>
          <w:p w14:paraId="6881C11B" w14:textId="77777777" w:rsidR="00246F77" w:rsidRDefault="0030200B">
            <w:pPr>
              <w:cnfStyle w:val="000000000000" w:firstRow="0" w:lastRow="0" w:firstColumn="0" w:lastColumn="0" w:oddVBand="0" w:evenVBand="0" w:oddHBand="0" w:evenHBand="0" w:firstRowFirstColumn="0" w:firstRowLastColumn="0" w:lastRowFirstColumn="0" w:lastRowLastColumn="0"/>
            </w:pPr>
            <w:r>
              <w:t>133</w:t>
            </w:r>
          </w:p>
        </w:tc>
        <w:tc>
          <w:tcPr>
            <w:tcW w:w="2160" w:type="dxa"/>
          </w:tcPr>
          <w:p w14:paraId="54DA1754"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1 abstract part def, </w:t>
            </w:r>
            <w:proofErr w:type="gramStart"/>
            <w:r>
              <w:t>9 part</w:t>
            </w:r>
            <w:proofErr w:type="gramEnd"/>
            <w:r>
              <w:t xml:space="preserve"> </w:t>
            </w:r>
            <w:proofErr w:type="spellStart"/>
            <w:r>
              <w:t>defs</w:t>
            </w:r>
            <w:proofErr w:type="spellEnd"/>
          </w:p>
        </w:tc>
      </w:tr>
      <w:tr w:rsidR="00246F77" w14:paraId="71E1553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B95909" w14:textId="77777777" w:rsidR="00246F77" w:rsidRDefault="0030200B">
            <w:proofErr w:type="spellStart"/>
            <w:r>
              <w:t>CIM_</w:t>
            </w:r>
            <w:proofErr w:type="gramStart"/>
            <w:r>
              <w:t>IS.BusinessCapabilities</w:t>
            </w:r>
            <w:proofErr w:type="spellEnd"/>
            <w:proofErr w:type="gramEnd"/>
          </w:p>
        </w:tc>
        <w:tc>
          <w:tcPr>
            <w:tcW w:w="2160" w:type="dxa"/>
          </w:tcPr>
          <w:p w14:paraId="559970CE"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BusinessCapabilities.sysml</w:t>
            </w:r>
            <w:proofErr w:type="spellEnd"/>
          </w:p>
        </w:tc>
        <w:tc>
          <w:tcPr>
            <w:tcW w:w="2160" w:type="dxa"/>
          </w:tcPr>
          <w:p w14:paraId="7A897410" w14:textId="77777777" w:rsidR="00246F77" w:rsidRDefault="0030200B">
            <w:pPr>
              <w:cnfStyle w:val="000000100000" w:firstRow="0" w:lastRow="0" w:firstColumn="0" w:lastColumn="0" w:oddVBand="0" w:evenVBand="0" w:oddHBand="1" w:evenHBand="0" w:firstRowFirstColumn="0" w:firstRowLastColumn="0" w:lastRowFirstColumn="0" w:lastRowLastColumn="0"/>
            </w:pPr>
            <w:r>
              <w:t>~1400</w:t>
            </w:r>
          </w:p>
        </w:tc>
        <w:tc>
          <w:tcPr>
            <w:tcW w:w="2160" w:type="dxa"/>
          </w:tcPr>
          <w:p w14:paraId="063672DE" w14:textId="77777777" w:rsidR="00246F77" w:rsidRDefault="0030200B">
            <w:pPr>
              <w:cnfStyle w:val="000000100000" w:firstRow="0" w:lastRow="0" w:firstColumn="0" w:lastColumn="0" w:oddVBand="0" w:evenVBand="0" w:oddHBand="1" w:evenHBand="0" w:firstRowFirstColumn="0" w:firstRowLastColumn="0" w:lastRowFirstColumn="0" w:lastRowLastColumn="0"/>
            </w:pPr>
            <w:r>
              <w:t>29 use cases (15 normative + 14 scenarios)</w:t>
            </w:r>
          </w:p>
        </w:tc>
      </w:tr>
      <w:tr w:rsidR="00246F77" w14:paraId="70FD6304"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6C8FCD8A" w14:textId="77777777" w:rsidR="00246F77" w:rsidRDefault="0030200B">
            <w:proofErr w:type="spellStart"/>
            <w:r>
              <w:t>CIM_</w:t>
            </w:r>
            <w:proofErr w:type="gramStart"/>
            <w:r>
              <w:t>IS.BusinessRules</w:t>
            </w:r>
            <w:proofErr w:type="spellEnd"/>
            <w:proofErr w:type="gramEnd"/>
          </w:p>
        </w:tc>
        <w:tc>
          <w:tcPr>
            <w:tcW w:w="2160" w:type="dxa"/>
          </w:tcPr>
          <w:p w14:paraId="63CD12F4"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BusinessRules.sysml</w:t>
            </w:r>
            <w:proofErr w:type="spellEnd"/>
          </w:p>
        </w:tc>
        <w:tc>
          <w:tcPr>
            <w:tcW w:w="2160" w:type="dxa"/>
          </w:tcPr>
          <w:p w14:paraId="4D5D032A" w14:textId="77777777" w:rsidR="00246F77" w:rsidRDefault="0030200B">
            <w:pPr>
              <w:cnfStyle w:val="000000000000" w:firstRow="0" w:lastRow="0" w:firstColumn="0" w:lastColumn="0" w:oddVBand="0" w:evenVBand="0" w:oddHBand="0" w:evenHBand="0" w:firstRowFirstColumn="0" w:firstRowLastColumn="0" w:lastRowFirstColumn="0" w:lastRowLastColumn="0"/>
            </w:pPr>
            <w:r>
              <w:t>562</w:t>
            </w:r>
          </w:p>
        </w:tc>
        <w:tc>
          <w:tcPr>
            <w:tcW w:w="2160" w:type="dxa"/>
          </w:tcPr>
          <w:p w14:paraId="044F4B03"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42 constraint </w:t>
            </w:r>
            <w:proofErr w:type="spellStart"/>
            <w:r>
              <w:t>defs</w:t>
            </w:r>
            <w:proofErr w:type="spellEnd"/>
            <w:r>
              <w:t xml:space="preserve"> (6 formalized)</w:t>
            </w:r>
          </w:p>
        </w:tc>
      </w:tr>
      <w:tr w:rsidR="00246F77" w14:paraId="4A82956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CC81BF" w14:textId="77777777" w:rsidR="00246F77" w:rsidRDefault="0030200B">
            <w:r>
              <w:t>CIM_IS.CIM_Requirements.FR</w:t>
            </w:r>
          </w:p>
        </w:tc>
        <w:tc>
          <w:tcPr>
            <w:tcW w:w="2160" w:type="dxa"/>
          </w:tcPr>
          <w:p w14:paraId="179A4871"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FunctionalRequirements</w:t>
            </w:r>
            <w:proofErr w:type="gramEnd"/>
            <w:r>
              <w:t>.sysml</w:t>
            </w:r>
            <w:proofErr w:type="spellEnd"/>
          </w:p>
        </w:tc>
        <w:tc>
          <w:tcPr>
            <w:tcW w:w="2160" w:type="dxa"/>
          </w:tcPr>
          <w:p w14:paraId="14D9D88B" w14:textId="77777777" w:rsidR="00246F77" w:rsidRDefault="0030200B">
            <w:pPr>
              <w:cnfStyle w:val="000000100000" w:firstRow="0" w:lastRow="0" w:firstColumn="0" w:lastColumn="0" w:oddVBand="0" w:evenVBand="0" w:oddHBand="1" w:evenHBand="0" w:firstRowFirstColumn="0" w:firstRowLastColumn="0" w:lastRowFirstColumn="0" w:lastRowLastColumn="0"/>
            </w:pPr>
            <w:r>
              <w:t>373</w:t>
            </w:r>
          </w:p>
        </w:tc>
        <w:tc>
          <w:tcPr>
            <w:tcW w:w="2160" w:type="dxa"/>
          </w:tcPr>
          <w:p w14:paraId="0454F689" w14:textId="77777777" w:rsidR="00246F77" w:rsidRDefault="0030200B">
            <w:pPr>
              <w:cnfStyle w:val="000000100000" w:firstRow="0" w:lastRow="0" w:firstColumn="0" w:lastColumn="0" w:oddVBand="0" w:evenVBand="0" w:oddHBand="1" w:evenHBand="0" w:firstRowFirstColumn="0" w:firstRowLastColumn="0" w:lastRowFirstColumn="0" w:lastRowLastColumn="0"/>
            </w:pPr>
            <w:r>
              <w:t>41 requirement usages</w:t>
            </w:r>
          </w:p>
        </w:tc>
      </w:tr>
      <w:tr w:rsidR="00246F77" w14:paraId="7C40C419"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0EAB3E28" w14:textId="77777777" w:rsidR="00246F77" w:rsidRDefault="0030200B">
            <w:proofErr w:type="spellStart"/>
            <w:r>
              <w:t>CIM_IS.CIM_Requirements.QR</w:t>
            </w:r>
            <w:proofErr w:type="spellEnd"/>
          </w:p>
        </w:tc>
        <w:tc>
          <w:tcPr>
            <w:tcW w:w="2160" w:type="dxa"/>
          </w:tcPr>
          <w:p w14:paraId="5A7C49EA"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proofErr w:type="gramStart"/>
            <w:r>
              <w:t>QualityRequirements</w:t>
            </w:r>
            <w:proofErr w:type="gramEnd"/>
            <w:r>
              <w:t>.sysml</w:t>
            </w:r>
            <w:proofErr w:type="spellEnd"/>
          </w:p>
        </w:tc>
        <w:tc>
          <w:tcPr>
            <w:tcW w:w="2160" w:type="dxa"/>
          </w:tcPr>
          <w:p w14:paraId="6D2C777D" w14:textId="77777777" w:rsidR="00246F77" w:rsidRDefault="0030200B">
            <w:pPr>
              <w:cnfStyle w:val="000000000000" w:firstRow="0" w:lastRow="0" w:firstColumn="0" w:lastColumn="0" w:oddVBand="0" w:evenVBand="0" w:oddHBand="0" w:evenHBand="0" w:firstRowFirstColumn="0" w:firstRowLastColumn="0" w:lastRowFirstColumn="0" w:lastRowLastColumn="0"/>
            </w:pPr>
            <w:r>
              <w:t>159</w:t>
            </w:r>
          </w:p>
        </w:tc>
        <w:tc>
          <w:tcPr>
            <w:tcW w:w="2160" w:type="dxa"/>
          </w:tcPr>
          <w:p w14:paraId="5DF0DC50" w14:textId="77777777" w:rsidR="00246F77" w:rsidRDefault="0030200B">
            <w:pPr>
              <w:cnfStyle w:val="000000000000" w:firstRow="0" w:lastRow="0" w:firstColumn="0" w:lastColumn="0" w:oddVBand="0" w:evenVBand="0" w:oddHBand="0" w:evenHBand="0" w:firstRowFirstColumn="0" w:firstRowLastColumn="0" w:lastRowFirstColumn="0" w:lastRowLastColumn="0"/>
            </w:pPr>
            <w:r>
              <w:t>11 requirement usages</w:t>
            </w:r>
          </w:p>
        </w:tc>
      </w:tr>
      <w:tr w:rsidR="00246F77" w14:paraId="2170D7C5"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AFE785" w14:textId="77777777" w:rsidR="00246F77" w:rsidRDefault="0030200B">
            <w:r>
              <w:t>CIM_IS.CIM_Requirements.CR</w:t>
            </w:r>
          </w:p>
        </w:tc>
        <w:tc>
          <w:tcPr>
            <w:tcW w:w="2160" w:type="dxa"/>
          </w:tcPr>
          <w:p w14:paraId="0651BDA6"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proofErr w:type="gramStart"/>
            <w:r>
              <w:t>ComplianceRequirements</w:t>
            </w:r>
            <w:proofErr w:type="gramEnd"/>
            <w:r>
              <w:t>.sysml</w:t>
            </w:r>
            <w:proofErr w:type="spellEnd"/>
          </w:p>
        </w:tc>
        <w:tc>
          <w:tcPr>
            <w:tcW w:w="2160" w:type="dxa"/>
          </w:tcPr>
          <w:p w14:paraId="08E5451A" w14:textId="77777777" w:rsidR="00246F77" w:rsidRDefault="0030200B">
            <w:pPr>
              <w:cnfStyle w:val="000000100000" w:firstRow="0" w:lastRow="0" w:firstColumn="0" w:lastColumn="0" w:oddVBand="0" w:evenVBand="0" w:oddHBand="1" w:evenHBand="0" w:firstRowFirstColumn="0" w:firstRowLastColumn="0" w:lastRowFirstColumn="0" w:lastRowLastColumn="0"/>
            </w:pPr>
            <w:r>
              <w:t>147</w:t>
            </w:r>
          </w:p>
        </w:tc>
        <w:tc>
          <w:tcPr>
            <w:tcW w:w="2160" w:type="dxa"/>
          </w:tcPr>
          <w:p w14:paraId="5E98A7F9" w14:textId="77777777" w:rsidR="00246F77" w:rsidRDefault="0030200B">
            <w:pPr>
              <w:cnfStyle w:val="000000100000" w:firstRow="0" w:lastRow="0" w:firstColumn="0" w:lastColumn="0" w:oddVBand="0" w:evenVBand="0" w:oddHBand="1" w:evenHBand="0" w:firstRowFirstColumn="0" w:firstRowLastColumn="0" w:lastRowFirstColumn="0" w:lastRowLastColumn="0"/>
            </w:pPr>
            <w:r>
              <w:t>10 requirement usages</w:t>
            </w:r>
          </w:p>
        </w:tc>
      </w:tr>
      <w:tr w:rsidR="00246F77" w14:paraId="4C03A890"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01127205" w14:textId="77777777" w:rsidR="00246F77" w:rsidRDefault="0030200B">
            <w:proofErr w:type="spellStart"/>
            <w:r>
              <w:t>CIM_IS.CIM_Traceability</w:t>
            </w:r>
            <w:proofErr w:type="spellEnd"/>
          </w:p>
        </w:tc>
        <w:tc>
          <w:tcPr>
            <w:tcW w:w="2160" w:type="dxa"/>
          </w:tcPr>
          <w:p w14:paraId="3BACC7F0"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CIM_Traceability.sysml</w:t>
            </w:r>
            <w:proofErr w:type="spellEnd"/>
          </w:p>
        </w:tc>
        <w:tc>
          <w:tcPr>
            <w:tcW w:w="2160" w:type="dxa"/>
          </w:tcPr>
          <w:p w14:paraId="6E7F1CC6" w14:textId="77777777" w:rsidR="00246F77" w:rsidRDefault="0030200B">
            <w:pPr>
              <w:cnfStyle w:val="000000000000" w:firstRow="0" w:lastRow="0" w:firstColumn="0" w:lastColumn="0" w:oddVBand="0" w:evenVBand="0" w:oddHBand="0" w:evenHBand="0" w:firstRowFirstColumn="0" w:firstRowLastColumn="0" w:lastRowFirstColumn="0" w:lastRowLastColumn="0"/>
            </w:pPr>
            <w:r>
              <w:t>635</w:t>
            </w:r>
          </w:p>
        </w:tc>
        <w:tc>
          <w:tcPr>
            <w:tcW w:w="2160" w:type="dxa"/>
          </w:tcPr>
          <w:p w14:paraId="1D7FD463" w14:textId="77777777" w:rsidR="00246F77" w:rsidRDefault="0030200B">
            <w:pPr>
              <w:cnfStyle w:val="000000000000" w:firstRow="0" w:lastRow="0" w:firstColumn="0" w:lastColumn="0" w:oddVBand="0" w:evenVBand="0" w:oddHBand="0" w:evenHBand="0" w:firstRowFirstColumn="0" w:firstRowLastColumn="0" w:lastRowFirstColumn="0" w:lastRowLastColumn="0"/>
            </w:pPr>
            <w:r>
              <w:t>77 #derivation connections + diagnostics</w:t>
            </w:r>
          </w:p>
        </w:tc>
      </w:tr>
      <w:tr w:rsidR="00246F77" w14:paraId="0CED7EC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668AE8" w14:textId="77777777" w:rsidR="00246F77" w:rsidRDefault="0030200B">
            <w:proofErr w:type="spellStart"/>
            <w:r>
              <w:t>PIM_</w:t>
            </w:r>
            <w:proofErr w:type="gramStart"/>
            <w:r>
              <w:t>IS.DataModel</w:t>
            </w:r>
            <w:proofErr w:type="spellEnd"/>
            <w:proofErr w:type="gramEnd"/>
          </w:p>
        </w:tc>
        <w:tc>
          <w:tcPr>
            <w:tcW w:w="2160" w:type="dxa"/>
          </w:tcPr>
          <w:p w14:paraId="4FEBC404"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DataModel.sysml</w:t>
            </w:r>
            <w:proofErr w:type="spellEnd"/>
          </w:p>
        </w:tc>
        <w:tc>
          <w:tcPr>
            <w:tcW w:w="2160" w:type="dxa"/>
          </w:tcPr>
          <w:p w14:paraId="22CBB036" w14:textId="77777777" w:rsidR="00246F77" w:rsidRDefault="0030200B">
            <w:pPr>
              <w:cnfStyle w:val="000000100000" w:firstRow="0" w:lastRow="0" w:firstColumn="0" w:lastColumn="0" w:oddVBand="0" w:evenVBand="0" w:oddHBand="1" w:evenHBand="0" w:firstRowFirstColumn="0" w:firstRowLastColumn="0" w:lastRowFirstColumn="0" w:lastRowLastColumn="0"/>
            </w:pPr>
            <w:r>
              <w:t>585</w:t>
            </w:r>
          </w:p>
        </w:tc>
        <w:tc>
          <w:tcPr>
            <w:tcW w:w="2160" w:type="dxa"/>
          </w:tcPr>
          <w:p w14:paraId="7B33CA86"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45 </w:t>
            </w:r>
            <w:proofErr w:type="gramStart"/>
            <w:r>
              <w:t xml:space="preserve">item </w:t>
            </w:r>
            <w:proofErr w:type="spellStart"/>
            <w:r>
              <w:t>defs</w:t>
            </w:r>
            <w:proofErr w:type="spellEnd"/>
            <w:proofErr w:type="gramEnd"/>
            <w:r>
              <w:t xml:space="preserve">, 7 </w:t>
            </w:r>
            <w:proofErr w:type="spellStart"/>
            <w:r>
              <w:t>enum</w:t>
            </w:r>
            <w:proofErr w:type="spellEnd"/>
            <w:r>
              <w:t xml:space="preserve"> </w:t>
            </w:r>
            <w:proofErr w:type="spellStart"/>
            <w:r>
              <w:t>defs</w:t>
            </w:r>
            <w:proofErr w:type="spellEnd"/>
          </w:p>
        </w:tc>
      </w:tr>
      <w:tr w:rsidR="00246F77" w14:paraId="1A0E6D69"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0E246033" w14:textId="77777777" w:rsidR="00246F77" w:rsidRDefault="0030200B">
            <w:proofErr w:type="spellStart"/>
            <w:r>
              <w:lastRenderedPageBreak/>
              <w:t>PIM_</w:t>
            </w:r>
            <w:proofErr w:type="gramStart"/>
            <w:r>
              <w:t>IS.ServiceContracts</w:t>
            </w:r>
            <w:proofErr w:type="spellEnd"/>
            <w:proofErr w:type="gramEnd"/>
          </w:p>
        </w:tc>
        <w:tc>
          <w:tcPr>
            <w:tcW w:w="2160" w:type="dxa"/>
          </w:tcPr>
          <w:p w14:paraId="248B2CD7"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ServiceContracts.sysml</w:t>
            </w:r>
            <w:proofErr w:type="spellEnd"/>
          </w:p>
        </w:tc>
        <w:tc>
          <w:tcPr>
            <w:tcW w:w="2160" w:type="dxa"/>
          </w:tcPr>
          <w:p w14:paraId="0A44034F" w14:textId="77777777" w:rsidR="00246F77" w:rsidRDefault="0030200B">
            <w:pPr>
              <w:cnfStyle w:val="000000000000" w:firstRow="0" w:lastRow="0" w:firstColumn="0" w:lastColumn="0" w:oddVBand="0" w:evenVBand="0" w:oddHBand="0" w:evenHBand="0" w:firstRowFirstColumn="0" w:firstRowLastColumn="0" w:lastRowFirstColumn="0" w:lastRowLastColumn="0"/>
            </w:pPr>
            <w:r>
              <w:t>321</w:t>
            </w:r>
          </w:p>
        </w:tc>
        <w:tc>
          <w:tcPr>
            <w:tcW w:w="2160" w:type="dxa"/>
          </w:tcPr>
          <w:p w14:paraId="6E3FA0F3"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2 port </w:t>
            </w:r>
            <w:proofErr w:type="spellStart"/>
            <w:r>
              <w:t>defs</w:t>
            </w:r>
            <w:proofErr w:type="spellEnd"/>
            <w:r>
              <w:t xml:space="preserve">, 2 interface </w:t>
            </w:r>
            <w:proofErr w:type="spellStart"/>
            <w:r>
              <w:t>defs</w:t>
            </w:r>
            <w:proofErr w:type="spellEnd"/>
            <w:r>
              <w:t>, 32 flows</w:t>
            </w:r>
          </w:p>
        </w:tc>
      </w:tr>
      <w:tr w:rsidR="00246F77" w14:paraId="50C1EC8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88149C" w14:textId="77777777" w:rsidR="00246F77" w:rsidRDefault="0030200B">
            <w:proofErr w:type="spellStart"/>
            <w:r>
              <w:t>PIM_</w:t>
            </w:r>
            <w:proofErr w:type="gramStart"/>
            <w:r>
              <w:t>IS.Operations</w:t>
            </w:r>
            <w:proofErr w:type="spellEnd"/>
            <w:proofErr w:type="gramEnd"/>
          </w:p>
        </w:tc>
        <w:tc>
          <w:tcPr>
            <w:tcW w:w="2160" w:type="dxa"/>
          </w:tcPr>
          <w:p w14:paraId="1D8B78BE"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Operations.sysml</w:t>
            </w:r>
            <w:proofErr w:type="spellEnd"/>
          </w:p>
        </w:tc>
        <w:tc>
          <w:tcPr>
            <w:tcW w:w="2160" w:type="dxa"/>
          </w:tcPr>
          <w:p w14:paraId="0AA3E339" w14:textId="77777777" w:rsidR="00246F77" w:rsidRDefault="0030200B">
            <w:pPr>
              <w:cnfStyle w:val="000000100000" w:firstRow="0" w:lastRow="0" w:firstColumn="0" w:lastColumn="0" w:oddVBand="0" w:evenVBand="0" w:oddHBand="1" w:evenHBand="0" w:firstRowFirstColumn="0" w:firstRowLastColumn="0" w:lastRowFirstColumn="0" w:lastRowLastColumn="0"/>
            </w:pPr>
            <w:r>
              <w:t>460</w:t>
            </w:r>
          </w:p>
        </w:tc>
        <w:tc>
          <w:tcPr>
            <w:tcW w:w="2160" w:type="dxa"/>
          </w:tcPr>
          <w:p w14:paraId="4C50BF26" w14:textId="77777777" w:rsidR="00246F77" w:rsidRDefault="0030200B">
            <w:pPr>
              <w:cnfStyle w:val="000000100000" w:firstRow="0" w:lastRow="0" w:firstColumn="0" w:lastColumn="0" w:oddVBand="0" w:evenVBand="0" w:oddHBand="1" w:evenHBand="0" w:firstRowFirstColumn="0" w:firstRowLastColumn="0" w:lastRowFirstColumn="0" w:lastRowLastColumn="0"/>
            </w:pPr>
            <w:r>
              <w:t xml:space="preserve">15 action </w:t>
            </w:r>
            <w:proofErr w:type="spellStart"/>
            <w:r>
              <w:t>defs</w:t>
            </w:r>
            <w:proofErr w:type="spellEnd"/>
          </w:p>
        </w:tc>
      </w:tr>
      <w:tr w:rsidR="00246F77" w14:paraId="3A1DBE74"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3A9C853C" w14:textId="77777777" w:rsidR="00246F77" w:rsidRDefault="0030200B">
            <w:proofErr w:type="spellStart"/>
            <w:r>
              <w:t>PIM_</w:t>
            </w:r>
            <w:proofErr w:type="gramStart"/>
            <w:r>
              <w:t>IS.BehavioralFlows</w:t>
            </w:r>
            <w:proofErr w:type="spellEnd"/>
            <w:proofErr w:type="gramEnd"/>
          </w:p>
        </w:tc>
        <w:tc>
          <w:tcPr>
            <w:tcW w:w="2160" w:type="dxa"/>
          </w:tcPr>
          <w:p w14:paraId="21B0287D"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BehavioralFlows.sysml</w:t>
            </w:r>
            <w:proofErr w:type="spellEnd"/>
          </w:p>
        </w:tc>
        <w:tc>
          <w:tcPr>
            <w:tcW w:w="2160" w:type="dxa"/>
          </w:tcPr>
          <w:p w14:paraId="7E0E0724" w14:textId="77777777" w:rsidR="00246F77" w:rsidRDefault="0030200B">
            <w:pPr>
              <w:cnfStyle w:val="000000000000" w:firstRow="0" w:lastRow="0" w:firstColumn="0" w:lastColumn="0" w:oddVBand="0" w:evenVBand="0" w:oddHBand="0" w:evenHBand="0" w:firstRowFirstColumn="0" w:firstRowLastColumn="0" w:lastRowFirstColumn="0" w:lastRowLastColumn="0"/>
            </w:pPr>
            <w:r>
              <w:t>354</w:t>
            </w:r>
          </w:p>
        </w:tc>
        <w:tc>
          <w:tcPr>
            <w:tcW w:w="2160" w:type="dxa"/>
          </w:tcPr>
          <w:p w14:paraId="7B34F812"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6 action </w:t>
            </w:r>
            <w:proofErr w:type="spellStart"/>
            <w:r>
              <w:t>defs</w:t>
            </w:r>
            <w:proofErr w:type="spellEnd"/>
            <w:r>
              <w:t xml:space="preserve"> (workflow flows)</w:t>
            </w:r>
          </w:p>
        </w:tc>
      </w:tr>
      <w:tr w:rsidR="00246F77" w14:paraId="3C16299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2041FB" w14:textId="77777777" w:rsidR="00246F77" w:rsidRDefault="0030200B">
            <w:proofErr w:type="spellStart"/>
            <w:r>
              <w:t>PIM_</w:t>
            </w:r>
            <w:proofErr w:type="gramStart"/>
            <w:r>
              <w:t>IS.Composition</w:t>
            </w:r>
            <w:proofErr w:type="spellEnd"/>
            <w:proofErr w:type="gramEnd"/>
          </w:p>
        </w:tc>
        <w:tc>
          <w:tcPr>
            <w:tcW w:w="2160" w:type="dxa"/>
          </w:tcPr>
          <w:p w14:paraId="4A900BDB"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Composition.sysml</w:t>
            </w:r>
            <w:proofErr w:type="spellEnd"/>
          </w:p>
        </w:tc>
        <w:tc>
          <w:tcPr>
            <w:tcW w:w="2160" w:type="dxa"/>
          </w:tcPr>
          <w:p w14:paraId="1323A9F3" w14:textId="77777777" w:rsidR="00246F77" w:rsidRDefault="0030200B">
            <w:pPr>
              <w:cnfStyle w:val="000000100000" w:firstRow="0" w:lastRow="0" w:firstColumn="0" w:lastColumn="0" w:oddVBand="0" w:evenVBand="0" w:oddHBand="1" w:evenHBand="0" w:firstRowFirstColumn="0" w:firstRowLastColumn="0" w:lastRowFirstColumn="0" w:lastRowLastColumn="0"/>
            </w:pPr>
            <w:r>
              <w:t>262</w:t>
            </w:r>
          </w:p>
        </w:tc>
        <w:tc>
          <w:tcPr>
            <w:tcW w:w="2160" w:type="dxa"/>
          </w:tcPr>
          <w:p w14:paraId="5A3B9D80"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gramStart"/>
            <w:r>
              <w:t>5 part</w:t>
            </w:r>
            <w:proofErr w:type="gramEnd"/>
            <w:r>
              <w:t xml:space="preserve"> </w:t>
            </w:r>
            <w:proofErr w:type="spellStart"/>
            <w:r>
              <w:t>defs</w:t>
            </w:r>
            <w:proofErr w:type="spellEnd"/>
            <w:r>
              <w:t>, 1 state def, 6 interface connections</w:t>
            </w:r>
          </w:p>
        </w:tc>
      </w:tr>
      <w:tr w:rsidR="00246F77" w14:paraId="3414AB3D"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39475E60" w14:textId="77777777" w:rsidR="00246F77" w:rsidRDefault="0030200B">
            <w:proofErr w:type="spellStart"/>
            <w:r>
              <w:t>PIM_IS.PIM_Traceability</w:t>
            </w:r>
            <w:proofErr w:type="spellEnd"/>
          </w:p>
        </w:tc>
        <w:tc>
          <w:tcPr>
            <w:tcW w:w="2160" w:type="dxa"/>
          </w:tcPr>
          <w:p w14:paraId="01FC69C3" w14:textId="77777777" w:rsidR="00246F77" w:rsidRDefault="0030200B">
            <w:pPr>
              <w:cnfStyle w:val="000000000000" w:firstRow="0" w:lastRow="0" w:firstColumn="0" w:lastColumn="0" w:oddVBand="0" w:evenVBand="0" w:oddHBand="0" w:evenHBand="0" w:firstRowFirstColumn="0" w:firstRowLastColumn="0" w:lastRowFirstColumn="0" w:lastRowLastColumn="0"/>
            </w:pPr>
            <w:proofErr w:type="spellStart"/>
            <w:r>
              <w:t>PIM_Traceability.sysml</w:t>
            </w:r>
            <w:proofErr w:type="spellEnd"/>
          </w:p>
        </w:tc>
        <w:tc>
          <w:tcPr>
            <w:tcW w:w="2160" w:type="dxa"/>
          </w:tcPr>
          <w:p w14:paraId="4B720BFF" w14:textId="77777777" w:rsidR="00246F77" w:rsidRDefault="0030200B">
            <w:pPr>
              <w:cnfStyle w:val="000000000000" w:firstRow="0" w:lastRow="0" w:firstColumn="0" w:lastColumn="0" w:oddVBand="0" w:evenVBand="0" w:oddHBand="0" w:evenHBand="0" w:firstRowFirstColumn="0" w:firstRowLastColumn="0" w:lastRowFirstColumn="0" w:lastRowLastColumn="0"/>
            </w:pPr>
            <w:r>
              <w:t>619</w:t>
            </w:r>
          </w:p>
        </w:tc>
        <w:tc>
          <w:tcPr>
            <w:tcW w:w="2160" w:type="dxa"/>
          </w:tcPr>
          <w:p w14:paraId="71430B48" w14:textId="77777777" w:rsidR="00246F77" w:rsidRDefault="0030200B">
            <w:pPr>
              <w:cnfStyle w:val="000000000000" w:firstRow="0" w:lastRow="0" w:firstColumn="0" w:lastColumn="0" w:oddVBand="0" w:evenVBand="0" w:oddHBand="0" w:evenHBand="0" w:firstRowFirstColumn="0" w:firstRowLastColumn="0" w:lastRowFirstColumn="0" w:lastRowLastColumn="0"/>
            </w:pPr>
            <w:r>
              <w:t>71 dependency statements</w:t>
            </w:r>
          </w:p>
        </w:tc>
      </w:tr>
      <w:tr w:rsidR="00246F77" w14:paraId="67109606"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FA1429" w14:textId="77777777" w:rsidR="00246F77" w:rsidRDefault="0030200B">
            <w:r>
              <w:t>Combined</w:t>
            </w:r>
          </w:p>
        </w:tc>
        <w:tc>
          <w:tcPr>
            <w:tcW w:w="2160" w:type="dxa"/>
          </w:tcPr>
          <w:p w14:paraId="6FE429EE"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spellStart"/>
            <w:r>
              <w:t>IdentificationService_Complete.sysml</w:t>
            </w:r>
            <w:proofErr w:type="spellEnd"/>
          </w:p>
        </w:tc>
        <w:tc>
          <w:tcPr>
            <w:tcW w:w="2160" w:type="dxa"/>
          </w:tcPr>
          <w:p w14:paraId="1F2982C7" w14:textId="77777777" w:rsidR="00246F77" w:rsidRDefault="0030200B">
            <w:pPr>
              <w:cnfStyle w:val="000000100000" w:firstRow="0" w:lastRow="0" w:firstColumn="0" w:lastColumn="0" w:oddVBand="0" w:evenVBand="0" w:oddHBand="1" w:evenHBand="0" w:firstRowFirstColumn="0" w:firstRowLastColumn="0" w:lastRowFirstColumn="0" w:lastRowLastColumn="0"/>
            </w:pPr>
            <w:r>
              <w:t>6592</w:t>
            </w:r>
          </w:p>
        </w:tc>
        <w:tc>
          <w:tcPr>
            <w:tcW w:w="2160" w:type="dxa"/>
          </w:tcPr>
          <w:p w14:paraId="168AD4C0" w14:textId="77777777" w:rsidR="00246F77" w:rsidRDefault="0030200B">
            <w:pPr>
              <w:cnfStyle w:val="000000100000" w:firstRow="0" w:lastRow="0" w:firstColumn="0" w:lastColumn="0" w:oddVBand="0" w:evenVBand="0" w:oddHBand="1" w:evenHBand="0" w:firstRowFirstColumn="0" w:firstRowLastColumn="0" w:lastRowFirstColumn="0" w:lastRowLastColumn="0"/>
            </w:pPr>
            <w:proofErr w:type="gramStart"/>
            <w:r>
              <w:t>All of</w:t>
            </w:r>
            <w:proofErr w:type="gramEnd"/>
            <w:r>
              <w:t xml:space="preserve"> the above in single file</w:t>
            </w:r>
          </w:p>
        </w:tc>
      </w:tr>
    </w:tbl>
    <w:p w14:paraId="025860F0" w14:textId="77777777" w:rsidR="00246F77" w:rsidRDefault="00246F77"/>
    <w:p w14:paraId="138B9B3A" w14:textId="77777777" w:rsidR="00246F77" w:rsidRDefault="0030200B">
      <w:r>
        <w:br w:type="page"/>
      </w:r>
    </w:p>
    <w:p w14:paraId="6DCEB0D9" w14:textId="77777777" w:rsidR="00246F77" w:rsidRDefault="0030200B">
      <w:pPr>
        <w:pStyle w:val="Titolo1"/>
      </w:pPr>
      <w:bookmarkStart w:id="70" w:name="_Toc223503423"/>
      <w:r>
        <w:lastRenderedPageBreak/>
        <w:t>Appendix B: Glossary</w:t>
      </w:r>
      <w:bookmarkEnd w:id="70"/>
    </w:p>
    <w:tbl>
      <w:tblPr>
        <w:tblStyle w:val="Sfondochiaro-Colore1"/>
        <w:tblW w:w="0" w:type="auto"/>
        <w:tblLook w:val="04A0" w:firstRow="1" w:lastRow="0" w:firstColumn="1" w:lastColumn="0" w:noHBand="0" w:noVBand="1"/>
      </w:tblPr>
      <w:tblGrid>
        <w:gridCol w:w="4320"/>
        <w:gridCol w:w="4320"/>
      </w:tblGrid>
      <w:tr w:rsidR="00246F77" w14:paraId="4B98B257"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636F31" w14:textId="77777777" w:rsidR="00246F77" w:rsidRDefault="0030200B">
            <w:r>
              <w:t>Term</w:t>
            </w:r>
          </w:p>
        </w:tc>
        <w:tc>
          <w:tcPr>
            <w:tcW w:w="4320" w:type="dxa"/>
          </w:tcPr>
          <w:p w14:paraId="5AAD761A" w14:textId="77777777" w:rsidR="00246F77" w:rsidRDefault="0030200B">
            <w:pPr>
              <w:cnfStyle w:val="100000000000" w:firstRow="1" w:lastRow="0" w:firstColumn="0" w:lastColumn="0" w:oddVBand="0" w:evenVBand="0" w:oddHBand="0" w:evenHBand="0" w:firstRowFirstColumn="0" w:firstRowLastColumn="0" w:lastRowFirstColumn="0" w:lastRowLastColumn="0"/>
            </w:pPr>
            <w:r>
              <w:t>Definition</w:t>
            </w:r>
          </w:p>
        </w:tc>
      </w:tr>
      <w:tr w:rsidR="00246F77" w14:paraId="38F85F0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FE86DA" w14:textId="77777777" w:rsidR="00246F77" w:rsidRDefault="0030200B">
            <w:r>
              <w:t>CIM</w:t>
            </w:r>
          </w:p>
        </w:tc>
        <w:tc>
          <w:tcPr>
            <w:tcW w:w="4320" w:type="dxa"/>
          </w:tcPr>
          <w:p w14:paraId="2E882B78" w14:textId="77777777" w:rsidR="00246F77" w:rsidRDefault="0030200B">
            <w:pPr>
              <w:cnfStyle w:val="000000100000" w:firstRow="0" w:lastRow="0" w:firstColumn="0" w:lastColumn="0" w:oddVBand="0" w:evenVBand="0" w:oddHBand="1" w:evenHBand="0" w:firstRowFirstColumn="0" w:firstRowLastColumn="0" w:lastRowFirstColumn="0" w:lastRowLastColumn="0"/>
            </w:pPr>
            <w:r>
              <w:t>Computation Independent Model - business-level abstraction without technical detail</w:t>
            </w:r>
          </w:p>
        </w:tc>
      </w:tr>
      <w:tr w:rsidR="00246F77" w14:paraId="0A399FC8"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2B617CFC" w14:textId="77777777" w:rsidR="00246F77" w:rsidRDefault="0030200B">
            <w:r>
              <w:t>PIM</w:t>
            </w:r>
          </w:p>
        </w:tc>
        <w:tc>
          <w:tcPr>
            <w:tcW w:w="4320" w:type="dxa"/>
          </w:tcPr>
          <w:p w14:paraId="56049E4C" w14:textId="77777777" w:rsidR="00246F77" w:rsidRDefault="0030200B">
            <w:pPr>
              <w:cnfStyle w:val="000000000000" w:firstRow="0" w:lastRow="0" w:firstColumn="0" w:lastColumn="0" w:oddVBand="0" w:evenVBand="0" w:oddHBand="0" w:evenHBand="0" w:firstRowFirstColumn="0" w:firstRowLastColumn="0" w:lastRowFirstColumn="0" w:lastRowLastColumn="0"/>
            </w:pPr>
            <w:r>
              <w:t>Platform Independent Model - design-level abstraction without platform specifics</w:t>
            </w:r>
          </w:p>
        </w:tc>
      </w:tr>
      <w:tr w:rsidR="00246F77" w14:paraId="0B2CEAEA"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B36AC9" w14:textId="77777777" w:rsidR="00246F77" w:rsidRDefault="0030200B">
            <w:r>
              <w:t>SFM</w:t>
            </w:r>
          </w:p>
        </w:tc>
        <w:tc>
          <w:tcPr>
            <w:tcW w:w="4320" w:type="dxa"/>
          </w:tcPr>
          <w:p w14:paraId="01148487" w14:textId="77777777" w:rsidR="00246F77" w:rsidRDefault="0030200B">
            <w:pPr>
              <w:cnfStyle w:val="000000100000" w:firstRow="0" w:lastRow="0" w:firstColumn="0" w:lastColumn="0" w:oddVBand="0" w:evenVBand="0" w:oddHBand="1" w:evenHBand="0" w:firstRowFirstColumn="0" w:firstRowLastColumn="0" w:lastRowFirstColumn="0" w:lastRowLastColumn="0"/>
            </w:pPr>
            <w:r>
              <w:t>Service Functional Model - HL7 specification document type</w:t>
            </w:r>
          </w:p>
        </w:tc>
      </w:tr>
      <w:tr w:rsidR="00246F77" w14:paraId="01C0E319"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553CCB81" w14:textId="77777777" w:rsidR="00246F77" w:rsidRDefault="0030200B">
            <w:r>
              <w:t>IS</w:t>
            </w:r>
          </w:p>
        </w:tc>
        <w:tc>
          <w:tcPr>
            <w:tcW w:w="4320" w:type="dxa"/>
          </w:tcPr>
          <w:p w14:paraId="1857F78F" w14:textId="77777777" w:rsidR="00246F77" w:rsidRDefault="0030200B">
            <w:pPr>
              <w:cnfStyle w:val="000000000000" w:firstRow="0" w:lastRow="0" w:firstColumn="0" w:lastColumn="0" w:oddVBand="0" w:evenVBand="0" w:oddHBand="0" w:evenHBand="0" w:firstRowFirstColumn="0" w:firstRowLastColumn="0" w:lastRowFirstColumn="0" w:lastRowLastColumn="0"/>
            </w:pPr>
            <w:r>
              <w:t>Identification Service - the HL7 service being modeled</w:t>
            </w:r>
          </w:p>
        </w:tc>
      </w:tr>
      <w:tr w:rsidR="00246F77" w14:paraId="7A85AAC6"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D4E7C2" w14:textId="77777777" w:rsidR="00246F77" w:rsidRDefault="0030200B">
            <w:proofErr w:type="spellStart"/>
            <w:r>
              <w:t>PolicyDomain</w:t>
            </w:r>
            <w:proofErr w:type="spellEnd"/>
          </w:p>
        </w:tc>
        <w:tc>
          <w:tcPr>
            <w:tcW w:w="4320" w:type="dxa"/>
          </w:tcPr>
          <w:p w14:paraId="05CBE7BB" w14:textId="77777777" w:rsidR="00246F77" w:rsidRDefault="0030200B">
            <w:pPr>
              <w:cnfStyle w:val="000000100000" w:firstRow="0" w:lastRow="0" w:firstColumn="0" w:lastColumn="0" w:oddVBand="0" w:evenVBand="0" w:oddHBand="1" w:evenHBand="0" w:firstRowFirstColumn="0" w:firstRowLastColumn="0" w:lastRowFirstColumn="0" w:lastRowLastColumn="0"/>
            </w:pPr>
            <w:r>
              <w:t>An identity space or sphere of use (organizational, geographical, jurisdictional)</w:t>
            </w:r>
          </w:p>
        </w:tc>
      </w:tr>
      <w:tr w:rsidR="00246F77" w14:paraId="2A1FFAD5"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74F576D2" w14:textId="77777777" w:rsidR="00246F77" w:rsidRDefault="0030200B">
            <w:proofErr w:type="spellStart"/>
            <w:r>
              <w:t>EntityConcept</w:t>
            </w:r>
            <w:proofErr w:type="spellEnd"/>
          </w:p>
        </w:tc>
        <w:tc>
          <w:tcPr>
            <w:tcW w:w="4320" w:type="dxa"/>
          </w:tcPr>
          <w:p w14:paraId="07DC511A"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A semantic category (e.g., Person, Device) classifying </w:t>
            </w:r>
            <w:proofErr w:type="spellStart"/>
            <w:r>
              <w:t>EntityTypes</w:t>
            </w:r>
            <w:proofErr w:type="spellEnd"/>
          </w:p>
        </w:tc>
      </w:tr>
      <w:tr w:rsidR="00246F77" w14:paraId="36D35B33"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E6938C" w14:textId="77777777" w:rsidR="00246F77" w:rsidRDefault="0030200B">
            <w:proofErr w:type="spellStart"/>
            <w:r>
              <w:t>EntityType</w:t>
            </w:r>
            <w:proofErr w:type="spellEnd"/>
          </w:p>
        </w:tc>
        <w:tc>
          <w:tcPr>
            <w:tcW w:w="4320" w:type="dxa"/>
          </w:tcPr>
          <w:p w14:paraId="53B7375A" w14:textId="77777777" w:rsidR="00246F77" w:rsidRDefault="0030200B">
            <w:pPr>
              <w:cnfStyle w:val="000000100000" w:firstRow="0" w:lastRow="0" w:firstColumn="0" w:lastColumn="0" w:oddVBand="0" w:evenVBand="0" w:oddHBand="1" w:evenHBand="0" w:firstRowFirstColumn="0" w:firstRowLastColumn="0" w:lastRowFirstColumn="0" w:lastRowLastColumn="0"/>
            </w:pPr>
            <w:r>
              <w:t>A specific entity type with schema and validation rules (semantic signifier)</w:t>
            </w:r>
          </w:p>
        </w:tc>
      </w:tr>
      <w:tr w:rsidR="00246F77" w14:paraId="4960456F"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655E95C2" w14:textId="77777777" w:rsidR="00246F77" w:rsidRDefault="0030200B">
            <w:proofErr w:type="spellStart"/>
            <w:r>
              <w:t>EntityTypeAssignment</w:t>
            </w:r>
            <w:proofErr w:type="spellEnd"/>
          </w:p>
        </w:tc>
        <w:tc>
          <w:tcPr>
            <w:tcW w:w="4320" w:type="dxa"/>
          </w:tcPr>
          <w:p w14:paraId="78A41255"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Bridge customizing an </w:t>
            </w:r>
            <w:proofErr w:type="spellStart"/>
            <w:r>
              <w:t>EntityType</w:t>
            </w:r>
            <w:proofErr w:type="spellEnd"/>
            <w:r>
              <w:t xml:space="preserve"> for a specific </w:t>
            </w:r>
            <w:proofErr w:type="spellStart"/>
            <w:r>
              <w:t>PolicyDomain</w:t>
            </w:r>
            <w:proofErr w:type="spellEnd"/>
          </w:p>
        </w:tc>
      </w:tr>
      <w:tr w:rsidR="00246F77" w14:paraId="349D8C71"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548539" w14:textId="77777777" w:rsidR="00246F77" w:rsidRDefault="0030200B">
            <w:proofErr w:type="spellStart"/>
            <w:r>
              <w:t>IdentityInstance</w:t>
            </w:r>
            <w:proofErr w:type="spellEnd"/>
          </w:p>
        </w:tc>
        <w:tc>
          <w:tcPr>
            <w:tcW w:w="4320" w:type="dxa"/>
          </w:tcPr>
          <w:p w14:paraId="7E87A3A2" w14:textId="77777777" w:rsidR="00246F77" w:rsidRDefault="0030200B">
            <w:pPr>
              <w:cnfStyle w:val="000000100000" w:firstRow="0" w:lastRow="0" w:firstColumn="0" w:lastColumn="0" w:oddVBand="0" w:evenVBand="0" w:oddHBand="1" w:evenHBand="0" w:firstRowFirstColumn="0" w:firstRowLastColumn="0" w:lastRowFirstColumn="0" w:lastRowLastColumn="0"/>
            </w:pPr>
            <w:r>
              <w:t>An actual identity entry with populated identifying information</w:t>
            </w:r>
          </w:p>
        </w:tc>
      </w:tr>
      <w:tr w:rsidR="00246F77" w14:paraId="5CC832B2"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1B219801" w14:textId="77777777" w:rsidR="00246F77" w:rsidRDefault="0030200B">
            <w:proofErr w:type="spellStart"/>
            <w:r>
              <w:t>IdentityLink</w:t>
            </w:r>
            <w:proofErr w:type="spellEnd"/>
          </w:p>
        </w:tc>
        <w:tc>
          <w:tcPr>
            <w:tcW w:w="4320" w:type="dxa"/>
          </w:tcPr>
          <w:p w14:paraId="72D126BE" w14:textId="77777777" w:rsidR="00246F77" w:rsidRDefault="0030200B">
            <w:pPr>
              <w:cnfStyle w:val="000000000000" w:firstRow="0" w:lastRow="0" w:firstColumn="0" w:lastColumn="0" w:oddVBand="0" w:evenVBand="0" w:oddHBand="0" w:evenHBand="0" w:firstRowFirstColumn="0" w:firstRowLastColumn="0" w:lastRowFirstColumn="0" w:lastRowLastColumn="0"/>
            </w:pPr>
            <w:r>
              <w:t xml:space="preserve">A directed relationship between two </w:t>
            </w:r>
            <w:proofErr w:type="spellStart"/>
            <w:r>
              <w:t>IdentityInstances</w:t>
            </w:r>
            <w:proofErr w:type="spellEnd"/>
            <w:r>
              <w:t xml:space="preserve"> (link or merge)</w:t>
            </w:r>
          </w:p>
        </w:tc>
      </w:tr>
      <w:tr w:rsidR="00246F77" w14:paraId="7122821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4DB142" w14:textId="77777777" w:rsidR="00246F77" w:rsidRDefault="0030200B">
            <w:r>
              <w:t>Semantic Signifier</w:t>
            </w:r>
          </w:p>
        </w:tc>
        <w:tc>
          <w:tcPr>
            <w:tcW w:w="4320" w:type="dxa"/>
          </w:tcPr>
          <w:p w14:paraId="4A95D53E" w14:textId="77777777" w:rsidR="00246F77" w:rsidRDefault="0030200B">
            <w:pPr>
              <w:cnfStyle w:val="000000100000" w:firstRow="0" w:lastRow="0" w:firstColumn="0" w:lastColumn="0" w:oddVBand="0" w:evenVBand="0" w:oddHBand="1" w:evenHBand="0" w:firstRowFirstColumn="0" w:firstRowLastColumn="0" w:lastRowFirstColumn="0" w:lastRowLastColumn="0"/>
            </w:pPr>
            <w:r>
              <w:t>The information structure (schema) defining identifying properties</w:t>
            </w:r>
          </w:p>
        </w:tc>
      </w:tr>
      <w:tr w:rsidR="00246F77" w14:paraId="3A99753D"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53E49825" w14:textId="77777777" w:rsidR="00246F77" w:rsidRDefault="0030200B">
            <w:r>
              <w:t>RWE</w:t>
            </w:r>
          </w:p>
        </w:tc>
        <w:tc>
          <w:tcPr>
            <w:tcW w:w="4320" w:type="dxa"/>
          </w:tcPr>
          <w:p w14:paraId="03ADB8DC" w14:textId="77777777" w:rsidR="00246F77" w:rsidRDefault="0030200B">
            <w:pPr>
              <w:cnfStyle w:val="000000000000" w:firstRow="0" w:lastRow="0" w:firstColumn="0" w:lastColumn="0" w:oddVBand="0" w:evenVBand="0" w:oddHBand="0" w:evenHBand="0" w:firstRowFirstColumn="0" w:firstRowLastColumn="0" w:lastRowFirstColumn="0" w:lastRowLastColumn="0"/>
            </w:pPr>
            <w:r>
              <w:t>Real-World Entity - the actual thing being identified</w:t>
            </w:r>
          </w:p>
        </w:tc>
      </w:tr>
      <w:tr w:rsidR="00246F77" w14:paraId="0F8F4646"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336A2C" w14:textId="77777777" w:rsidR="00246F77" w:rsidRDefault="0030200B">
            <w:r>
              <w:t>XIS</w:t>
            </w:r>
          </w:p>
        </w:tc>
        <w:tc>
          <w:tcPr>
            <w:tcW w:w="4320" w:type="dxa"/>
          </w:tcPr>
          <w:p w14:paraId="4B7CD8A0" w14:textId="77777777" w:rsidR="00246F77" w:rsidRDefault="0030200B">
            <w:pPr>
              <w:cnfStyle w:val="000000100000" w:firstRow="0" w:lastRow="0" w:firstColumn="0" w:lastColumn="0" w:oddVBand="0" w:evenVBand="0" w:oddHBand="1" w:evenHBand="0" w:firstRowFirstColumn="0" w:firstRowLastColumn="0" w:lastRowFirstColumn="0" w:lastRowLastColumn="0"/>
            </w:pPr>
            <w:r>
              <w:t>Cross-domain Identification Service (federated across organizations)</w:t>
            </w:r>
          </w:p>
        </w:tc>
      </w:tr>
      <w:tr w:rsidR="00246F77" w14:paraId="4D3FE003"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06879E3C" w14:textId="77777777" w:rsidR="00246F77" w:rsidRDefault="0030200B">
            <w:r>
              <w:t>MPI/EMPI</w:t>
            </w:r>
          </w:p>
        </w:tc>
        <w:tc>
          <w:tcPr>
            <w:tcW w:w="4320" w:type="dxa"/>
          </w:tcPr>
          <w:p w14:paraId="1BCE1D1F" w14:textId="77777777" w:rsidR="00246F77" w:rsidRDefault="0030200B">
            <w:pPr>
              <w:cnfStyle w:val="000000000000" w:firstRow="0" w:lastRow="0" w:firstColumn="0" w:lastColumn="0" w:oddVBand="0" w:evenVBand="0" w:oddHBand="0" w:evenHBand="0" w:firstRowFirstColumn="0" w:firstRowLastColumn="0" w:lastRowFirstColumn="0" w:lastRowLastColumn="0"/>
            </w:pPr>
            <w:r>
              <w:t>Master Patient Index / Enterprise Master Patient Index</w:t>
            </w:r>
          </w:p>
        </w:tc>
      </w:tr>
      <w:tr w:rsidR="00246F77" w14:paraId="5FB417A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81C44F" w14:textId="77777777" w:rsidR="00246F77" w:rsidRDefault="0030200B">
            <w:r>
              <w:t>HIS</w:t>
            </w:r>
          </w:p>
        </w:tc>
        <w:tc>
          <w:tcPr>
            <w:tcW w:w="4320" w:type="dxa"/>
          </w:tcPr>
          <w:p w14:paraId="5B54CFC8" w14:textId="77777777" w:rsidR="00246F77" w:rsidRDefault="0030200B">
            <w:pPr>
              <w:cnfStyle w:val="000000100000" w:firstRow="0" w:lastRow="0" w:firstColumn="0" w:lastColumn="0" w:oddVBand="0" w:evenVBand="0" w:oddHBand="1" w:evenHBand="0" w:firstRowFirstColumn="0" w:firstRowLastColumn="0" w:lastRowFirstColumn="0" w:lastRowLastColumn="0"/>
            </w:pPr>
            <w:r>
              <w:t>Hospital Information System - clinical system acting as service consumer</w:t>
            </w:r>
          </w:p>
        </w:tc>
      </w:tr>
      <w:tr w:rsidR="00246F77" w14:paraId="72CD6026" w14:textId="77777777" w:rsidTr="00246F77">
        <w:tc>
          <w:tcPr>
            <w:cnfStyle w:val="001000000000" w:firstRow="0" w:lastRow="0" w:firstColumn="1" w:lastColumn="0" w:oddVBand="0" w:evenVBand="0" w:oddHBand="0" w:evenHBand="0" w:firstRowFirstColumn="0" w:firstRowLastColumn="0" w:lastRowFirstColumn="0" w:lastRowLastColumn="0"/>
            <w:tcW w:w="4320" w:type="dxa"/>
          </w:tcPr>
          <w:p w14:paraId="1AFB4B84" w14:textId="77777777" w:rsidR="00246F77" w:rsidRDefault="0030200B">
            <w:r>
              <w:t>RHIO</w:t>
            </w:r>
          </w:p>
        </w:tc>
        <w:tc>
          <w:tcPr>
            <w:tcW w:w="4320" w:type="dxa"/>
          </w:tcPr>
          <w:p w14:paraId="358CBA21" w14:textId="77777777" w:rsidR="00246F77" w:rsidRDefault="0030200B">
            <w:pPr>
              <w:cnfStyle w:val="000000000000" w:firstRow="0" w:lastRow="0" w:firstColumn="0" w:lastColumn="0" w:oddVBand="0" w:evenVBand="0" w:oddHBand="0" w:evenHBand="0" w:firstRowFirstColumn="0" w:firstRowLastColumn="0" w:lastRowFirstColumn="0" w:lastRowLastColumn="0"/>
            </w:pPr>
            <w:r>
              <w:t>Regional Health Information Organization</w:t>
            </w:r>
          </w:p>
        </w:tc>
      </w:tr>
    </w:tbl>
    <w:p w14:paraId="4BEE7BAE" w14:textId="77777777" w:rsidR="00246F77" w:rsidRDefault="00246F77"/>
    <w:p w14:paraId="170B8F04" w14:textId="77777777" w:rsidR="00246F77" w:rsidRDefault="0030200B">
      <w:pPr>
        <w:pStyle w:val="Titolo1"/>
      </w:pPr>
      <w:bookmarkStart w:id="71" w:name="_Toc223503424"/>
      <w:r>
        <w:lastRenderedPageBreak/>
        <w:t>Appendix C: Diagram Placeholder Index</w:t>
      </w:r>
      <w:bookmarkEnd w:id="71"/>
    </w:p>
    <w:p w14:paraId="317A46E6" w14:textId="77777777" w:rsidR="00246F77" w:rsidRDefault="0030200B">
      <w:r>
        <w:t xml:space="preserve">The following diagram placeholders are included in this document. After importing the </w:t>
      </w:r>
      <w:proofErr w:type="spellStart"/>
      <w:r>
        <w:t>SysML</w:t>
      </w:r>
      <w:proofErr w:type="spellEnd"/>
      <w:r>
        <w:t xml:space="preserve"> v2 model into </w:t>
      </w:r>
      <w:proofErr w:type="spellStart"/>
      <w:r>
        <w:t>MagicDraw</w:t>
      </w:r>
      <w:proofErr w:type="spellEnd"/>
      <w:r>
        <w:t xml:space="preserve"> 2026x, create these diagrams and replace the placeholders with the exported images.</w:t>
      </w:r>
    </w:p>
    <w:tbl>
      <w:tblPr>
        <w:tblStyle w:val="Sfondochiaro-Colore1"/>
        <w:tblW w:w="0" w:type="auto"/>
        <w:tblLook w:val="04A0" w:firstRow="1" w:lastRow="0" w:firstColumn="1" w:lastColumn="0" w:noHBand="0" w:noVBand="1"/>
      </w:tblPr>
      <w:tblGrid>
        <w:gridCol w:w="2160"/>
        <w:gridCol w:w="2160"/>
        <w:gridCol w:w="2160"/>
        <w:gridCol w:w="2160"/>
      </w:tblGrid>
      <w:tr w:rsidR="00246F77" w14:paraId="21663AA4" w14:textId="77777777" w:rsidTr="00246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FEB31B" w14:textId="77777777" w:rsidR="00246F77" w:rsidRDefault="0030200B">
            <w:r>
              <w:t>#</w:t>
            </w:r>
          </w:p>
        </w:tc>
        <w:tc>
          <w:tcPr>
            <w:tcW w:w="2160" w:type="dxa"/>
          </w:tcPr>
          <w:p w14:paraId="5829EC92" w14:textId="77777777" w:rsidR="00246F77" w:rsidRDefault="0030200B">
            <w:pPr>
              <w:cnfStyle w:val="100000000000" w:firstRow="1" w:lastRow="0" w:firstColumn="0" w:lastColumn="0" w:oddVBand="0" w:evenVBand="0" w:oddHBand="0" w:evenHBand="0" w:firstRowFirstColumn="0" w:firstRowLastColumn="0" w:lastRowFirstColumn="0" w:lastRowLastColumn="0"/>
            </w:pPr>
            <w:r>
              <w:t>Diagram</w:t>
            </w:r>
          </w:p>
        </w:tc>
        <w:tc>
          <w:tcPr>
            <w:tcW w:w="2160" w:type="dxa"/>
          </w:tcPr>
          <w:p w14:paraId="5B658E1B" w14:textId="77777777" w:rsidR="00246F77" w:rsidRDefault="0030200B">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62097F51" w14:textId="77777777" w:rsidR="00246F77" w:rsidRDefault="0030200B">
            <w:pPr>
              <w:cnfStyle w:val="100000000000" w:firstRow="1" w:lastRow="0" w:firstColumn="0" w:lastColumn="0" w:oddVBand="0" w:evenVBand="0" w:oddHBand="0" w:evenHBand="0" w:firstRowFirstColumn="0" w:firstRowLastColumn="0" w:lastRowFirstColumn="0" w:lastRowLastColumn="0"/>
            </w:pPr>
            <w:r>
              <w:t>Section</w:t>
            </w:r>
          </w:p>
        </w:tc>
      </w:tr>
      <w:tr w:rsidR="00246F77" w14:paraId="076DC307"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E474DA" w14:textId="77777777" w:rsidR="00246F77" w:rsidRDefault="0030200B">
            <w:r>
              <w:t>1</w:t>
            </w:r>
          </w:p>
        </w:tc>
        <w:tc>
          <w:tcPr>
            <w:tcW w:w="2160" w:type="dxa"/>
          </w:tcPr>
          <w:p w14:paraId="7C63AFC6" w14:textId="77777777" w:rsidR="00246F77" w:rsidRDefault="0030200B">
            <w:pPr>
              <w:cnfStyle w:val="000000100000" w:firstRow="0" w:lastRow="0" w:firstColumn="0" w:lastColumn="0" w:oddVBand="0" w:evenVBand="0" w:oddHBand="1" w:evenHBand="0" w:firstRowFirstColumn="0" w:firstRowLastColumn="0" w:lastRowFirstColumn="0" w:lastRowLastColumn="0"/>
            </w:pPr>
            <w:r>
              <w:t>Model Package Hierarchy</w:t>
            </w:r>
          </w:p>
        </w:tc>
        <w:tc>
          <w:tcPr>
            <w:tcW w:w="2160" w:type="dxa"/>
          </w:tcPr>
          <w:p w14:paraId="175B444E" w14:textId="77777777" w:rsidR="00246F77" w:rsidRDefault="0030200B">
            <w:pPr>
              <w:cnfStyle w:val="000000100000" w:firstRow="0" w:lastRow="0" w:firstColumn="0" w:lastColumn="0" w:oddVBand="0" w:evenVBand="0" w:oddHBand="1" w:evenHBand="0" w:firstRowFirstColumn="0" w:firstRowLastColumn="0" w:lastRowFirstColumn="0" w:lastRowLastColumn="0"/>
            </w:pPr>
            <w:r>
              <w:t>Package Diagram</w:t>
            </w:r>
          </w:p>
        </w:tc>
        <w:tc>
          <w:tcPr>
            <w:tcW w:w="2160" w:type="dxa"/>
          </w:tcPr>
          <w:p w14:paraId="2358241A" w14:textId="77777777" w:rsidR="00246F77" w:rsidRDefault="0030200B">
            <w:pPr>
              <w:cnfStyle w:val="000000100000" w:firstRow="0" w:lastRow="0" w:firstColumn="0" w:lastColumn="0" w:oddVBand="0" w:evenVBand="0" w:oddHBand="1" w:evenHBand="0" w:firstRowFirstColumn="0" w:firstRowLastColumn="0" w:lastRowFirstColumn="0" w:lastRowLastColumn="0"/>
            </w:pPr>
            <w:r>
              <w:t>2</w:t>
            </w:r>
          </w:p>
        </w:tc>
      </w:tr>
      <w:tr w:rsidR="00246F77" w14:paraId="2B2174E4"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18DFA542" w14:textId="77777777" w:rsidR="00246F77" w:rsidRDefault="0030200B">
            <w:r>
              <w:t>2</w:t>
            </w:r>
          </w:p>
        </w:tc>
        <w:tc>
          <w:tcPr>
            <w:tcW w:w="2160" w:type="dxa"/>
          </w:tcPr>
          <w:p w14:paraId="56D393EA" w14:textId="77777777" w:rsidR="00246F77" w:rsidRDefault="0030200B">
            <w:pPr>
              <w:cnfStyle w:val="000000000000" w:firstRow="0" w:lastRow="0" w:firstColumn="0" w:lastColumn="0" w:oddVBand="0" w:evenVBand="0" w:oddHBand="0" w:evenHBand="0" w:firstRowFirstColumn="0" w:firstRowLastColumn="0" w:lastRowFirstColumn="0" w:lastRowLastColumn="0"/>
            </w:pPr>
            <w:r>
              <w:t>Domain Entity Class Diagram</w:t>
            </w:r>
          </w:p>
        </w:tc>
        <w:tc>
          <w:tcPr>
            <w:tcW w:w="2160" w:type="dxa"/>
          </w:tcPr>
          <w:p w14:paraId="0DDE6807" w14:textId="77777777" w:rsidR="00246F77" w:rsidRDefault="0030200B">
            <w:pPr>
              <w:cnfStyle w:val="000000000000" w:firstRow="0" w:lastRow="0" w:firstColumn="0" w:lastColumn="0" w:oddVBand="0" w:evenVBand="0" w:oddHBand="0" w:evenHBand="0" w:firstRowFirstColumn="0" w:firstRowLastColumn="0" w:lastRowFirstColumn="0" w:lastRowLastColumn="0"/>
            </w:pPr>
            <w:r>
              <w:t>Block Definition Diagram</w:t>
            </w:r>
          </w:p>
        </w:tc>
        <w:tc>
          <w:tcPr>
            <w:tcW w:w="2160" w:type="dxa"/>
          </w:tcPr>
          <w:p w14:paraId="28499D3A" w14:textId="77777777" w:rsidR="00246F77" w:rsidRDefault="0030200B">
            <w:pPr>
              <w:cnfStyle w:val="000000000000" w:firstRow="0" w:lastRow="0" w:firstColumn="0" w:lastColumn="0" w:oddVBand="0" w:evenVBand="0" w:oddHBand="0" w:evenHBand="0" w:firstRowFirstColumn="0" w:firstRowLastColumn="0" w:lastRowFirstColumn="0" w:lastRowLastColumn="0"/>
            </w:pPr>
            <w:r>
              <w:t>3.3</w:t>
            </w:r>
          </w:p>
        </w:tc>
      </w:tr>
      <w:tr w:rsidR="00246F77" w14:paraId="100ECC73"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8E18DC" w14:textId="77777777" w:rsidR="00246F77" w:rsidRDefault="0030200B">
            <w:r>
              <w:t>3</w:t>
            </w:r>
          </w:p>
        </w:tc>
        <w:tc>
          <w:tcPr>
            <w:tcW w:w="2160" w:type="dxa"/>
          </w:tcPr>
          <w:p w14:paraId="0F5C7516" w14:textId="77777777" w:rsidR="00246F77" w:rsidRDefault="0030200B">
            <w:pPr>
              <w:cnfStyle w:val="000000100000" w:firstRow="0" w:lastRow="0" w:firstColumn="0" w:lastColumn="0" w:oddVBand="0" w:evenVBand="0" w:oddHBand="1" w:evenHBand="0" w:firstRowFirstColumn="0" w:firstRowLastColumn="0" w:lastRowFirstColumn="0" w:lastRowLastColumn="0"/>
            </w:pPr>
            <w:r>
              <w:t>Domain Ontology Interconnection</w:t>
            </w:r>
          </w:p>
        </w:tc>
        <w:tc>
          <w:tcPr>
            <w:tcW w:w="2160" w:type="dxa"/>
          </w:tcPr>
          <w:p w14:paraId="69047334" w14:textId="77777777" w:rsidR="00246F77" w:rsidRDefault="0030200B">
            <w:pPr>
              <w:cnfStyle w:val="000000100000" w:firstRow="0" w:lastRow="0" w:firstColumn="0" w:lastColumn="0" w:oddVBand="0" w:evenVBand="0" w:oddHBand="1" w:evenHBand="0" w:firstRowFirstColumn="0" w:firstRowLastColumn="0" w:lastRowFirstColumn="0" w:lastRowLastColumn="0"/>
            </w:pPr>
            <w:r>
              <w:t>Internal Block Diagram</w:t>
            </w:r>
          </w:p>
        </w:tc>
        <w:tc>
          <w:tcPr>
            <w:tcW w:w="2160" w:type="dxa"/>
          </w:tcPr>
          <w:p w14:paraId="6AC48427" w14:textId="77777777" w:rsidR="00246F77" w:rsidRDefault="0030200B">
            <w:pPr>
              <w:cnfStyle w:val="000000100000" w:firstRow="0" w:lastRow="0" w:firstColumn="0" w:lastColumn="0" w:oddVBand="0" w:evenVBand="0" w:oddHBand="1" w:evenHBand="0" w:firstRowFirstColumn="0" w:firstRowLastColumn="0" w:lastRowFirstColumn="0" w:lastRowLastColumn="0"/>
            </w:pPr>
            <w:r>
              <w:t>3.4</w:t>
            </w:r>
          </w:p>
        </w:tc>
      </w:tr>
      <w:tr w:rsidR="00246F77" w14:paraId="691D2FDC"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22C60A0E" w14:textId="77777777" w:rsidR="00246F77" w:rsidRDefault="0030200B">
            <w:r>
              <w:t>4</w:t>
            </w:r>
          </w:p>
        </w:tc>
        <w:tc>
          <w:tcPr>
            <w:tcW w:w="2160" w:type="dxa"/>
          </w:tcPr>
          <w:p w14:paraId="227C905B" w14:textId="77777777" w:rsidR="00246F77" w:rsidRDefault="0030200B">
            <w:pPr>
              <w:cnfStyle w:val="000000000000" w:firstRow="0" w:lastRow="0" w:firstColumn="0" w:lastColumn="0" w:oddVBand="0" w:evenVBand="0" w:oddHBand="0" w:evenHBand="0" w:firstRowFirstColumn="0" w:firstRowLastColumn="0" w:lastRowFirstColumn="0" w:lastRowLastColumn="0"/>
            </w:pPr>
            <w:r>
              <w:t>Stakeholder Hierarchy</w:t>
            </w:r>
          </w:p>
        </w:tc>
        <w:tc>
          <w:tcPr>
            <w:tcW w:w="2160" w:type="dxa"/>
          </w:tcPr>
          <w:p w14:paraId="1FBAC1A9" w14:textId="77777777" w:rsidR="00246F77" w:rsidRDefault="0030200B">
            <w:pPr>
              <w:cnfStyle w:val="000000000000" w:firstRow="0" w:lastRow="0" w:firstColumn="0" w:lastColumn="0" w:oddVBand="0" w:evenVBand="0" w:oddHBand="0" w:evenHBand="0" w:firstRowFirstColumn="0" w:firstRowLastColumn="0" w:lastRowFirstColumn="0" w:lastRowLastColumn="0"/>
            </w:pPr>
            <w:r>
              <w:t>Block Definition Diagram</w:t>
            </w:r>
          </w:p>
        </w:tc>
        <w:tc>
          <w:tcPr>
            <w:tcW w:w="2160" w:type="dxa"/>
          </w:tcPr>
          <w:p w14:paraId="5AA438A0" w14:textId="77777777" w:rsidR="00246F77" w:rsidRDefault="0030200B">
            <w:pPr>
              <w:cnfStyle w:val="000000000000" w:firstRow="0" w:lastRow="0" w:firstColumn="0" w:lastColumn="0" w:oddVBand="0" w:evenVBand="0" w:oddHBand="0" w:evenHBand="0" w:firstRowFirstColumn="0" w:firstRowLastColumn="0" w:lastRowFirstColumn="0" w:lastRowLastColumn="0"/>
            </w:pPr>
            <w:r>
              <w:t>4</w:t>
            </w:r>
          </w:p>
        </w:tc>
      </w:tr>
      <w:tr w:rsidR="00246F77" w14:paraId="674EA3CE"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C1EDAE" w14:textId="77777777" w:rsidR="00246F77" w:rsidRDefault="0030200B">
            <w:r>
              <w:t>5</w:t>
            </w:r>
          </w:p>
        </w:tc>
        <w:tc>
          <w:tcPr>
            <w:tcW w:w="2160" w:type="dxa"/>
          </w:tcPr>
          <w:p w14:paraId="6DC7EF1F" w14:textId="77777777" w:rsidR="00246F77" w:rsidRDefault="0030200B">
            <w:pPr>
              <w:cnfStyle w:val="000000100000" w:firstRow="0" w:lastRow="0" w:firstColumn="0" w:lastColumn="0" w:oddVBand="0" w:evenVBand="0" w:oddHBand="1" w:evenHBand="0" w:firstRowFirstColumn="0" w:firstRowLastColumn="0" w:lastRowFirstColumn="0" w:lastRowLastColumn="0"/>
            </w:pPr>
            <w:r>
              <w:t>Normative Use Cases</w:t>
            </w:r>
          </w:p>
        </w:tc>
        <w:tc>
          <w:tcPr>
            <w:tcW w:w="2160" w:type="dxa"/>
          </w:tcPr>
          <w:p w14:paraId="2A2D59F8" w14:textId="77777777" w:rsidR="00246F77" w:rsidRDefault="0030200B">
            <w:pPr>
              <w:cnfStyle w:val="000000100000" w:firstRow="0" w:lastRow="0" w:firstColumn="0" w:lastColumn="0" w:oddVBand="0" w:evenVBand="0" w:oddHBand="1" w:evenHBand="0" w:firstRowFirstColumn="0" w:firstRowLastColumn="0" w:lastRowFirstColumn="0" w:lastRowLastColumn="0"/>
            </w:pPr>
            <w:r>
              <w:t>Use Case Diagram</w:t>
            </w:r>
          </w:p>
        </w:tc>
        <w:tc>
          <w:tcPr>
            <w:tcW w:w="2160" w:type="dxa"/>
          </w:tcPr>
          <w:p w14:paraId="28E1538A" w14:textId="77777777" w:rsidR="00246F77" w:rsidRDefault="0030200B">
            <w:pPr>
              <w:cnfStyle w:val="000000100000" w:firstRow="0" w:lastRow="0" w:firstColumn="0" w:lastColumn="0" w:oddVBand="0" w:evenVBand="0" w:oddHBand="1" w:evenHBand="0" w:firstRowFirstColumn="0" w:firstRowLastColumn="0" w:lastRowFirstColumn="0" w:lastRowLastColumn="0"/>
            </w:pPr>
            <w:r>
              <w:t>5.2</w:t>
            </w:r>
          </w:p>
        </w:tc>
      </w:tr>
      <w:tr w:rsidR="00246F77" w14:paraId="4C6BDC77"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4EEF0B66" w14:textId="77777777" w:rsidR="00246F77" w:rsidRDefault="0030200B">
            <w:r>
              <w:t>6</w:t>
            </w:r>
          </w:p>
        </w:tc>
        <w:tc>
          <w:tcPr>
            <w:tcW w:w="2160" w:type="dxa"/>
          </w:tcPr>
          <w:p w14:paraId="439521AB" w14:textId="77777777" w:rsidR="00246F77" w:rsidRDefault="0030200B">
            <w:pPr>
              <w:cnfStyle w:val="000000000000" w:firstRow="0" w:lastRow="0" w:firstColumn="0" w:lastColumn="0" w:oddVBand="0" w:evenVBand="0" w:oddHBand="0" w:evenHBand="0" w:firstRowFirstColumn="0" w:firstRowLastColumn="0" w:lastRowFirstColumn="0" w:lastRowLastColumn="0"/>
            </w:pPr>
            <w:r>
              <w:t>Business Scenarios</w:t>
            </w:r>
          </w:p>
        </w:tc>
        <w:tc>
          <w:tcPr>
            <w:tcW w:w="2160" w:type="dxa"/>
          </w:tcPr>
          <w:p w14:paraId="4B398040" w14:textId="77777777" w:rsidR="00246F77" w:rsidRDefault="0030200B">
            <w:pPr>
              <w:cnfStyle w:val="000000000000" w:firstRow="0" w:lastRow="0" w:firstColumn="0" w:lastColumn="0" w:oddVBand="0" w:evenVBand="0" w:oddHBand="0" w:evenHBand="0" w:firstRowFirstColumn="0" w:firstRowLastColumn="0" w:lastRowFirstColumn="0" w:lastRowLastColumn="0"/>
            </w:pPr>
            <w:r>
              <w:t>Use Case Diagram</w:t>
            </w:r>
          </w:p>
        </w:tc>
        <w:tc>
          <w:tcPr>
            <w:tcW w:w="2160" w:type="dxa"/>
          </w:tcPr>
          <w:p w14:paraId="77F9FD00" w14:textId="77777777" w:rsidR="00246F77" w:rsidRDefault="0030200B">
            <w:pPr>
              <w:cnfStyle w:val="000000000000" w:firstRow="0" w:lastRow="0" w:firstColumn="0" w:lastColumn="0" w:oddVBand="0" w:evenVBand="0" w:oddHBand="0" w:evenHBand="0" w:firstRowFirstColumn="0" w:firstRowLastColumn="0" w:lastRowFirstColumn="0" w:lastRowLastColumn="0"/>
            </w:pPr>
            <w:r>
              <w:t>5.3</w:t>
            </w:r>
          </w:p>
        </w:tc>
      </w:tr>
      <w:tr w:rsidR="00246F77" w14:paraId="0495736C"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F5979F" w14:textId="77777777" w:rsidR="00246F77" w:rsidRDefault="0030200B">
            <w:r>
              <w:t>7</w:t>
            </w:r>
          </w:p>
        </w:tc>
        <w:tc>
          <w:tcPr>
            <w:tcW w:w="2160" w:type="dxa"/>
          </w:tcPr>
          <w:p w14:paraId="48C69929" w14:textId="77777777" w:rsidR="00246F77" w:rsidRDefault="0030200B">
            <w:pPr>
              <w:cnfStyle w:val="000000100000" w:firstRow="0" w:lastRow="0" w:firstColumn="0" w:lastColumn="0" w:oddVBand="0" w:evenVBand="0" w:oddHBand="1" w:evenHBand="0" w:firstRowFirstColumn="0" w:firstRowLastColumn="0" w:lastRowFirstColumn="0" w:lastRowLastColumn="0"/>
            </w:pPr>
            <w:r>
              <w:t>Business Rules Dependencies</w:t>
            </w:r>
          </w:p>
        </w:tc>
        <w:tc>
          <w:tcPr>
            <w:tcW w:w="2160" w:type="dxa"/>
          </w:tcPr>
          <w:p w14:paraId="05EE910A" w14:textId="77777777" w:rsidR="00246F77" w:rsidRDefault="0030200B">
            <w:pPr>
              <w:cnfStyle w:val="000000100000" w:firstRow="0" w:lastRow="0" w:firstColumn="0" w:lastColumn="0" w:oddVBand="0" w:evenVBand="0" w:oddHBand="1" w:evenHBand="0" w:firstRowFirstColumn="0" w:firstRowLastColumn="0" w:lastRowFirstColumn="0" w:lastRowLastColumn="0"/>
            </w:pPr>
            <w:r>
              <w:t>Requirement Diagram</w:t>
            </w:r>
          </w:p>
        </w:tc>
        <w:tc>
          <w:tcPr>
            <w:tcW w:w="2160" w:type="dxa"/>
          </w:tcPr>
          <w:p w14:paraId="2C3EE9A0" w14:textId="77777777" w:rsidR="00246F77" w:rsidRDefault="0030200B">
            <w:pPr>
              <w:cnfStyle w:val="000000100000" w:firstRow="0" w:lastRow="0" w:firstColumn="0" w:lastColumn="0" w:oddVBand="0" w:evenVBand="0" w:oddHBand="1" w:evenHBand="0" w:firstRowFirstColumn="0" w:firstRowLastColumn="0" w:lastRowFirstColumn="0" w:lastRowLastColumn="0"/>
            </w:pPr>
            <w:r>
              <w:t>6</w:t>
            </w:r>
          </w:p>
        </w:tc>
      </w:tr>
      <w:tr w:rsidR="00246F77" w14:paraId="502E485B"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7479B6F8" w14:textId="77777777" w:rsidR="00246F77" w:rsidRDefault="0030200B">
            <w:r>
              <w:t>8</w:t>
            </w:r>
          </w:p>
        </w:tc>
        <w:tc>
          <w:tcPr>
            <w:tcW w:w="2160" w:type="dxa"/>
          </w:tcPr>
          <w:p w14:paraId="7C6D45E5" w14:textId="77777777" w:rsidR="00246F77" w:rsidRDefault="0030200B">
            <w:pPr>
              <w:cnfStyle w:val="000000000000" w:firstRow="0" w:lastRow="0" w:firstColumn="0" w:lastColumn="0" w:oddVBand="0" w:evenVBand="0" w:oddHBand="0" w:evenHBand="0" w:firstRowFirstColumn="0" w:firstRowLastColumn="0" w:lastRowFirstColumn="0" w:lastRowLastColumn="0"/>
            </w:pPr>
            <w:r>
              <w:t>Requirements Traceability Matrix</w:t>
            </w:r>
          </w:p>
        </w:tc>
        <w:tc>
          <w:tcPr>
            <w:tcW w:w="2160" w:type="dxa"/>
          </w:tcPr>
          <w:p w14:paraId="071F6180" w14:textId="77777777" w:rsidR="00246F77" w:rsidRDefault="0030200B">
            <w:pPr>
              <w:cnfStyle w:val="000000000000" w:firstRow="0" w:lastRow="0" w:firstColumn="0" w:lastColumn="0" w:oddVBand="0" w:evenVBand="0" w:oddHBand="0" w:evenHBand="0" w:firstRowFirstColumn="0" w:firstRowLastColumn="0" w:lastRowFirstColumn="0" w:lastRowLastColumn="0"/>
            </w:pPr>
            <w:r>
              <w:t>Requirements Table</w:t>
            </w:r>
          </w:p>
        </w:tc>
        <w:tc>
          <w:tcPr>
            <w:tcW w:w="2160" w:type="dxa"/>
          </w:tcPr>
          <w:p w14:paraId="59EC0FFD" w14:textId="77777777" w:rsidR="00246F77" w:rsidRDefault="0030200B">
            <w:pPr>
              <w:cnfStyle w:val="000000000000" w:firstRow="0" w:lastRow="0" w:firstColumn="0" w:lastColumn="0" w:oddVBand="0" w:evenVBand="0" w:oddHBand="0" w:evenHBand="0" w:firstRowFirstColumn="0" w:firstRowLastColumn="0" w:lastRowFirstColumn="0" w:lastRowLastColumn="0"/>
            </w:pPr>
            <w:r>
              <w:t>7.1</w:t>
            </w:r>
          </w:p>
        </w:tc>
      </w:tr>
      <w:tr w:rsidR="00246F77" w14:paraId="74B90FC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9AB708" w14:textId="77777777" w:rsidR="00246F77" w:rsidRDefault="0030200B">
            <w:r>
              <w:t>9</w:t>
            </w:r>
          </w:p>
        </w:tc>
        <w:tc>
          <w:tcPr>
            <w:tcW w:w="2160" w:type="dxa"/>
          </w:tcPr>
          <w:p w14:paraId="3C6C7DEE" w14:textId="77777777" w:rsidR="00246F77" w:rsidRDefault="0030200B">
            <w:pPr>
              <w:cnfStyle w:val="000000100000" w:firstRow="0" w:lastRow="0" w:firstColumn="0" w:lastColumn="0" w:oddVBand="0" w:evenVBand="0" w:oddHBand="1" w:evenHBand="0" w:firstRowFirstColumn="0" w:firstRowLastColumn="0" w:lastRowFirstColumn="0" w:lastRowLastColumn="0"/>
            </w:pPr>
            <w:r>
              <w:t>CIM Traceability Matrix</w:t>
            </w:r>
          </w:p>
        </w:tc>
        <w:tc>
          <w:tcPr>
            <w:tcW w:w="2160" w:type="dxa"/>
          </w:tcPr>
          <w:p w14:paraId="2927ED01" w14:textId="77777777" w:rsidR="00246F77" w:rsidRDefault="0030200B">
            <w:pPr>
              <w:cnfStyle w:val="000000100000" w:firstRow="0" w:lastRow="0" w:firstColumn="0" w:lastColumn="0" w:oddVBand="0" w:evenVBand="0" w:oddHBand="1" w:evenHBand="0" w:firstRowFirstColumn="0" w:firstRowLastColumn="0" w:lastRowFirstColumn="0" w:lastRowLastColumn="0"/>
            </w:pPr>
            <w:r>
              <w:t>Derivation Diagram</w:t>
            </w:r>
          </w:p>
        </w:tc>
        <w:tc>
          <w:tcPr>
            <w:tcW w:w="2160" w:type="dxa"/>
          </w:tcPr>
          <w:p w14:paraId="7BBBF529" w14:textId="77777777" w:rsidR="00246F77" w:rsidRDefault="0030200B">
            <w:pPr>
              <w:cnfStyle w:val="000000100000" w:firstRow="0" w:lastRow="0" w:firstColumn="0" w:lastColumn="0" w:oddVBand="0" w:evenVBand="0" w:oddHBand="1" w:evenHBand="0" w:firstRowFirstColumn="0" w:firstRowLastColumn="0" w:lastRowFirstColumn="0" w:lastRowLastColumn="0"/>
            </w:pPr>
            <w:r>
              <w:t>8</w:t>
            </w:r>
          </w:p>
        </w:tc>
      </w:tr>
      <w:tr w:rsidR="00246F77" w14:paraId="53E6457E"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7A9EC55D" w14:textId="77777777" w:rsidR="00246F77" w:rsidRDefault="0030200B">
            <w:r>
              <w:t>10</w:t>
            </w:r>
          </w:p>
        </w:tc>
        <w:tc>
          <w:tcPr>
            <w:tcW w:w="2160" w:type="dxa"/>
          </w:tcPr>
          <w:p w14:paraId="38068808" w14:textId="77777777" w:rsidR="00246F77" w:rsidRDefault="0030200B">
            <w:pPr>
              <w:cnfStyle w:val="000000000000" w:firstRow="0" w:lastRow="0" w:firstColumn="0" w:lastColumn="0" w:oddVBand="0" w:evenVBand="0" w:oddHBand="0" w:evenHBand="0" w:firstRowFirstColumn="0" w:firstRowLastColumn="0" w:lastRowFirstColumn="0" w:lastRowLastColumn="0"/>
            </w:pPr>
            <w:r>
              <w:t>PIM Data Model Classes</w:t>
            </w:r>
          </w:p>
        </w:tc>
        <w:tc>
          <w:tcPr>
            <w:tcW w:w="2160" w:type="dxa"/>
          </w:tcPr>
          <w:p w14:paraId="6D9D6F7F" w14:textId="77777777" w:rsidR="00246F77" w:rsidRDefault="0030200B">
            <w:pPr>
              <w:cnfStyle w:val="000000000000" w:firstRow="0" w:lastRow="0" w:firstColumn="0" w:lastColumn="0" w:oddVBand="0" w:evenVBand="0" w:oddHBand="0" w:evenHBand="0" w:firstRowFirstColumn="0" w:firstRowLastColumn="0" w:lastRowFirstColumn="0" w:lastRowLastColumn="0"/>
            </w:pPr>
            <w:r>
              <w:t>Block Definition Diagram</w:t>
            </w:r>
          </w:p>
        </w:tc>
        <w:tc>
          <w:tcPr>
            <w:tcW w:w="2160" w:type="dxa"/>
          </w:tcPr>
          <w:p w14:paraId="4BCB5E1C" w14:textId="77777777" w:rsidR="00246F77" w:rsidRDefault="0030200B">
            <w:pPr>
              <w:cnfStyle w:val="000000000000" w:firstRow="0" w:lastRow="0" w:firstColumn="0" w:lastColumn="0" w:oddVBand="0" w:evenVBand="0" w:oddHBand="0" w:evenHBand="0" w:firstRowFirstColumn="0" w:firstRowLastColumn="0" w:lastRowFirstColumn="0" w:lastRowLastColumn="0"/>
            </w:pPr>
            <w:r>
              <w:t>9</w:t>
            </w:r>
          </w:p>
        </w:tc>
      </w:tr>
      <w:tr w:rsidR="00246F77" w14:paraId="5F186974"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04CD23" w14:textId="77777777" w:rsidR="00246F77" w:rsidRDefault="0030200B">
            <w:r>
              <w:t>11</w:t>
            </w:r>
          </w:p>
        </w:tc>
        <w:tc>
          <w:tcPr>
            <w:tcW w:w="2160" w:type="dxa"/>
          </w:tcPr>
          <w:p w14:paraId="073E93CE" w14:textId="77777777" w:rsidR="00246F77" w:rsidRDefault="0030200B">
            <w:pPr>
              <w:cnfStyle w:val="000000100000" w:firstRow="0" w:lastRow="0" w:firstColumn="0" w:lastColumn="0" w:oddVBand="0" w:evenVBand="0" w:oddHBand="1" w:evenHBand="0" w:firstRowFirstColumn="0" w:firstRowLastColumn="0" w:lastRowFirstColumn="0" w:lastRowLastColumn="0"/>
            </w:pPr>
            <w:r>
              <w:t>Service Contract Interfaces</w:t>
            </w:r>
          </w:p>
        </w:tc>
        <w:tc>
          <w:tcPr>
            <w:tcW w:w="2160" w:type="dxa"/>
          </w:tcPr>
          <w:p w14:paraId="06B90262" w14:textId="77777777" w:rsidR="00246F77" w:rsidRDefault="0030200B">
            <w:pPr>
              <w:cnfStyle w:val="000000100000" w:firstRow="0" w:lastRow="0" w:firstColumn="0" w:lastColumn="0" w:oddVBand="0" w:evenVBand="0" w:oddHBand="1" w:evenHBand="0" w:firstRowFirstColumn="0" w:firstRowLastColumn="0" w:lastRowFirstColumn="0" w:lastRowLastColumn="0"/>
            </w:pPr>
            <w:r>
              <w:t>Interface Diagram</w:t>
            </w:r>
          </w:p>
        </w:tc>
        <w:tc>
          <w:tcPr>
            <w:tcW w:w="2160" w:type="dxa"/>
          </w:tcPr>
          <w:p w14:paraId="029D1417" w14:textId="77777777" w:rsidR="00246F77" w:rsidRDefault="0030200B">
            <w:pPr>
              <w:cnfStyle w:val="000000100000" w:firstRow="0" w:lastRow="0" w:firstColumn="0" w:lastColumn="0" w:oddVBand="0" w:evenVBand="0" w:oddHBand="1" w:evenHBand="0" w:firstRowFirstColumn="0" w:firstRowLastColumn="0" w:lastRowFirstColumn="0" w:lastRowLastColumn="0"/>
            </w:pPr>
            <w:r>
              <w:t>10</w:t>
            </w:r>
          </w:p>
        </w:tc>
      </w:tr>
      <w:tr w:rsidR="00246F77" w14:paraId="62FEFABA"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469282B3" w14:textId="77777777" w:rsidR="00246F77" w:rsidRDefault="0030200B">
            <w:r>
              <w:t>12</w:t>
            </w:r>
          </w:p>
        </w:tc>
        <w:tc>
          <w:tcPr>
            <w:tcW w:w="2160" w:type="dxa"/>
          </w:tcPr>
          <w:p w14:paraId="7DACEBA9" w14:textId="77777777" w:rsidR="00246F77" w:rsidRDefault="0030200B">
            <w:pPr>
              <w:cnfStyle w:val="000000000000" w:firstRow="0" w:lastRow="0" w:firstColumn="0" w:lastColumn="0" w:oddVBand="0" w:evenVBand="0" w:oddHBand="0" w:evenHBand="0" w:firstRowFirstColumn="0" w:firstRowLastColumn="0" w:lastRowFirstColumn="0" w:lastRowLastColumn="0"/>
            </w:pPr>
            <w:r>
              <w:t>Operations Activity Diagram</w:t>
            </w:r>
          </w:p>
        </w:tc>
        <w:tc>
          <w:tcPr>
            <w:tcW w:w="2160" w:type="dxa"/>
          </w:tcPr>
          <w:p w14:paraId="6DD99C0A" w14:textId="77777777" w:rsidR="00246F77" w:rsidRDefault="0030200B">
            <w:pPr>
              <w:cnfStyle w:val="000000000000" w:firstRow="0" w:lastRow="0" w:firstColumn="0" w:lastColumn="0" w:oddVBand="0" w:evenVBand="0" w:oddHBand="0" w:evenHBand="0" w:firstRowFirstColumn="0" w:firstRowLastColumn="0" w:lastRowFirstColumn="0" w:lastRowLastColumn="0"/>
            </w:pPr>
            <w:r>
              <w:t>Activity Diagram</w:t>
            </w:r>
          </w:p>
        </w:tc>
        <w:tc>
          <w:tcPr>
            <w:tcW w:w="2160" w:type="dxa"/>
          </w:tcPr>
          <w:p w14:paraId="50443055" w14:textId="77777777" w:rsidR="00246F77" w:rsidRDefault="0030200B">
            <w:pPr>
              <w:cnfStyle w:val="000000000000" w:firstRow="0" w:lastRow="0" w:firstColumn="0" w:lastColumn="0" w:oddVBand="0" w:evenVBand="0" w:oddHBand="0" w:evenHBand="0" w:firstRowFirstColumn="0" w:firstRowLastColumn="0" w:lastRowFirstColumn="0" w:lastRowLastColumn="0"/>
            </w:pPr>
            <w:r>
              <w:t>11</w:t>
            </w:r>
          </w:p>
        </w:tc>
      </w:tr>
      <w:tr w:rsidR="00246F77" w14:paraId="43D0E635"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E5A735" w14:textId="77777777" w:rsidR="00246F77" w:rsidRDefault="0030200B">
            <w:r>
              <w:t>13a-f</w:t>
            </w:r>
          </w:p>
        </w:tc>
        <w:tc>
          <w:tcPr>
            <w:tcW w:w="2160" w:type="dxa"/>
          </w:tcPr>
          <w:p w14:paraId="074C7CD7" w14:textId="77777777" w:rsidR="00246F77" w:rsidRDefault="0030200B">
            <w:pPr>
              <w:cnfStyle w:val="000000100000" w:firstRow="0" w:lastRow="0" w:firstColumn="0" w:lastColumn="0" w:oddVBand="0" w:evenVBand="0" w:oddHBand="1" w:evenHBand="0" w:firstRowFirstColumn="0" w:firstRowLastColumn="0" w:lastRowFirstColumn="0" w:lastRowLastColumn="0"/>
            </w:pPr>
            <w:r>
              <w:t>Behavioral Flow Diagrams (6)</w:t>
            </w:r>
          </w:p>
        </w:tc>
        <w:tc>
          <w:tcPr>
            <w:tcW w:w="2160" w:type="dxa"/>
          </w:tcPr>
          <w:p w14:paraId="1C5DFCD4" w14:textId="77777777" w:rsidR="00246F77" w:rsidRDefault="0030200B">
            <w:pPr>
              <w:cnfStyle w:val="000000100000" w:firstRow="0" w:lastRow="0" w:firstColumn="0" w:lastColumn="0" w:oddVBand="0" w:evenVBand="0" w:oddHBand="1" w:evenHBand="0" w:firstRowFirstColumn="0" w:firstRowLastColumn="0" w:lastRowFirstColumn="0" w:lastRowLastColumn="0"/>
            </w:pPr>
            <w:r>
              <w:t>Activity Diagrams</w:t>
            </w:r>
          </w:p>
        </w:tc>
        <w:tc>
          <w:tcPr>
            <w:tcW w:w="2160" w:type="dxa"/>
          </w:tcPr>
          <w:p w14:paraId="5CB917BF" w14:textId="77777777" w:rsidR="00246F77" w:rsidRDefault="0030200B">
            <w:pPr>
              <w:cnfStyle w:val="000000100000" w:firstRow="0" w:lastRow="0" w:firstColumn="0" w:lastColumn="0" w:oddVBand="0" w:evenVBand="0" w:oddHBand="1" w:evenHBand="0" w:firstRowFirstColumn="0" w:firstRowLastColumn="0" w:lastRowFirstColumn="0" w:lastRowLastColumn="0"/>
            </w:pPr>
            <w:r>
              <w:t>12</w:t>
            </w:r>
          </w:p>
        </w:tc>
      </w:tr>
      <w:tr w:rsidR="00246F77" w14:paraId="5AD5C03F"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401C67B4" w14:textId="77777777" w:rsidR="00246F77" w:rsidRDefault="0030200B">
            <w:r>
              <w:t>14</w:t>
            </w:r>
          </w:p>
        </w:tc>
        <w:tc>
          <w:tcPr>
            <w:tcW w:w="2160" w:type="dxa"/>
          </w:tcPr>
          <w:p w14:paraId="1CC3462D" w14:textId="77777777" w:rsidR="00246F77" w:rsidRDefault="0030200B">
            <w:pPr>
              <w:cnfStyle w:val="000000000000" w:firstRow="0" w:lastRow="0" w:firstColumn="0" w:lastColumn="0" w:oddVBand="0" w:evenVBand="0" w:oddHBand="0" w:evenHBand="0" w:firstRowFirstColumn="0" w:firstRowLastColumn="0" w:lastRowFirstColumn="0" w:lastRowLastColumn="0"/>
            </w:pPr>
            <w:r>
              <w:t>System Composition</w:t>
            </w:r>
          </w:p>
        </w:tc>
        <w:tc>
          <w:tcPr>
            <w:tcW w:w="2160" w:type="dxa"/>
          </w:tcPr>
          <w:p w14:paraId="0A67E167" w14:textId="77777777" w:rsidR="00246F77" w:rsidRDefault="0030200B">
            <w:pPr>
              <w:cnfStyle w:val="000000000000" w:firstRow="0" w:lastRow="0" w:firstColumn="0" w:lastColumn="0" w:oddVBand="0" w:evenVBand="0" w:oddHBand="0" w:evenHBand="0" w:firstRowFirstColumn="0" w:firstRowLastColumn="0" w:lastRowFirstColumn="0" w:lastRowLastColumn="0"/>
            </w:pPr>
            <w:r>
              <w:t>Internal Block Diagram</w:t>
            </w:r>
          </w:p>
        </w:tc>
        <w:tc>
          <w:tcPr>
            <w:tcW w:w="2160" w:type="dxa"/>
          </w:tcPr>
          <w:p w14:paraId="4E3ED09C" w14:textId="77777777" w:rsidR="00246F77" w:rsidRDefault="0030200B">
            <w:pPr>
              <w:cnfStyle w:val="000000000000" w:firstRow="0" w:lastRow="0" w:firstColumn="0" w:lastColumn="0" w:oddVBand="0" w:evenVBand="0" w:oddHBand="0" w:evenHBand="0" w:firstRowFirstColumn="0" w:firstRowLastColumn="0" w:lastRowFirstColumn="0" w:lastRowLastColumn="0"/>
            </w:pPr>
            <w:r>
              <w:t>13.1</w:t>
            </w:r>
          </w:p>
        </w:tc>
      </w:tr>
      <w:tr w:rsidR="00246F77" w14:paraId="1F50D640" w14:textId="77777777" w:rsidTr="00246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D06FA" w14:textId="77777777" w:rsidR="00246F77" w:rsidRDefault="0030200B">
            <w:r>
              <w:t>15</w:t>
            </w:r>
          </w:p>
        </w:tc>
        <w:tc>
          <w:tcPr>
            <w:tcW w:w="2160" w:type="dxa"/>
          </w:tcPr>
          <w:p w14:paraId="214199B6" w14:textId="77777777" w:rsidR="00246F77" w:rsidRDefault="0030200B">
            <w:pPr>
              <w:cnfStyle w:val="000000100000" w:firstRow="0" w:lastRow="0" w:firstColumn="0" w:lastColumn="0" w:oddVBand="0" w:evenVBand="0" w:oddHBand="1" w:evenHBand="0" w:firstRowFirstColumn="0" w:firstRowLastColumn="0" w:lastRowFirstColumn="0" w:lastRowLastColumn="0"/>
            </w:pPr>
            <w:r>
              <w:t>Identity Lifecycle State Machine</w:t>
            </w:r>
          </w:p>
        </w:tc>
        <w:tc>
          <w:tcPr>
            <w:tcW w:w="2160" w:type="dxa"/>
          </w:tcPr>
          <w:p w14:paraId="6CB29C61" w14:textId="77777777" w:rsidR="00246F77" w:rsidRDefault="0030200B">
            <w:pPr>
              <w:cnfStyle w:val="000000100000" w:firstRow="0" w:lastRow="0" w:firstColumn="0" w:lastColumn="0" w:oddVBand="0" w:evenVBand="0" w:oddHBand="1" w:evenHBand="0" w:firstRowFirstColumn="0" w:firstRowLastColumn="0" w:lastRowFirstColumn="0" w:lastRowLastColumn="0"/>
            </w:pPr>
            <w:r>
              <w:t>State Machine Diagram</w:t>
            </w:r>
          </w:p>
        </w:tc>
        <w:tc>
          <w:tcPr>
            <w:tcW w:w="2160" w:type="dxa"/>
          </w:tcPr>
          <w:p w14:paraId="1B261719" w14:textId="77777777" w:rsidR="00246F77" w:rsidRDefault="0030200B">
            <w:pPr>
              <w:cnfStyle w:val="000000100000" w:firstRow="0" w:lastRow="0" w:firstColumn="0" w:lastColumn="0" w:oddVBand="0" w:evenVBand="0" w:oddHBand="1" w:evenHBand="0" w:firstRowFirstColumn="0" w:firstRowLastColumn="0" w:lastRowFirstColumn="0" w:lastRowLastColumn="0"/>
            </w:pPr>
            <w:r>
              <w:t>13.2</w:t>
            </w:r>
          </w:p>
        </w:tc>
      </w:tr>
      <w:tr w:rsidR="00246F77" w14:paraId="74EE016D" w14:textId="77777777" w:rsidTr="00246F77">
        <w:tc>
          <w:tcPr>
            <w:cnfStyle w:val="001000000000" w:firstRow="0" w:lastRow="0" w:firstColumn="1" w:lastColumn="0" w:oddVBand="0" w:evenVBand="0" w:oddHBand="0" w:evenHBand="0" w:firstRowFirstColumn="0" w:firstRowLastColumn="0" w:lastRowFirstColumn="0" w:lastRowLastColumn="0"/>
            <w:tcW w:w="2160" w:type="dxa"/>
          </w:tcPr>
          <w:p w14:paraId="7B38299E" w14:textId="77777777" w:rsidR="00246F77" w:rsidRDefault="0030200B">
            <w:r>
              <w:t>16</w:t>
            </w:r>
          </w:p>
        </w:tc>
        <w:tc>
          <w:tcPr>
            <w:tcW w:w="2160" w:type="dxa"/>
          </w:tcPr>
          <w:p w14:paraId="34A18078" w14:textId="77777777" w:rsidR="00246F77" w:rsidRDefault="0030200B">
            <w:pPr>
              <w:cnfStyle w:val="000000000000" w:firstRow="0" w:lastRow="0" w:firstColumn="0" w:lastColumn="0" w:oddVBand="0" w:evenVBand="0" w:oddHBand="0" w:evenHBand="0" w:firstRowFirstColumn="0" w:firstRowLastColumn="0" w:lastRowFirstColumn="0" w:lastRowLastColumn="0"/>
            </w:pPr>
            <w:r>
              <w:t>Cross-Model Traceability Matrix</w:t>
            </w:r>
          </w:p>
        </w:tc>
        <w:tc>
          <w:tcPr>
            <w:tcW w:w="2160" w:type="dxa"/>
          </w:tcPr>
          <w:p w14:paraId="32CA4EFD" w14:textId="77777777" w:rsidR="00246F77" w:rsidRDefault="0030200B">
            <w:pPr>
              <w:cnfStyle w:val="000000000000" w:firstRow="0" w:lastRow="0" w:firstColumn="0" w:lastColumn="0" w:oddVBand="0" w:evenVBand="0" w:oddHBand="0" w:evenHBand="0" w:firstRowFirstColumn="0" w:firstRowLastColumn="0" w:lastRowFirstColumn="0" w:lastRowLastColumn="0"/>
            </w:pPr>
            <w:r>
              <w:t>Matrix / Table</w:t>
            </w:r>
          </w:p>
        </w:tc>
        <w:tc>
          <w:tcPr>
            <w:tcW w:w="2160" w:type="dxa"/>
          </w:tcPr>
          <w:p w14:paraId="1645201F" w14:textId="77777777" w:rsidR="00246F77" w:rsidRDefault="0030200B">
            <w:pPr>
              <w:cnfStyle w:val="000000000000" w:firstRow="0" w:lastRow="0" w:firstColumn="0" w:lastColumn="0" w:oddVBand="0" w:evenVBand="0" w:oddHBand="0" w:evenHBand="0" w:firstRowFirstColumn="0" w:firstRowLastColumn="0" w:lastRowFirstColumn="0" w:lastRowLastColumn="0"/>
            </w:pPr>
            <w:r>
              <w:t>14</w:t>
            </w:r>
          </w:p>
        </w:tc>
      </w:tr>
    </w:tbl>
    <w:p w14:paraId="69B9AD54" w14:textId="77777777" w:rsidR="00246F77" w:rsidRDefault="00246F77"/>
    <w:sectPr w:rsidR="00246F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38013DCE"/>
    <w:multiLevelType w:val="multilevel"/>
    <w:tmpl w:val="9E8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C67B8"/>
    <w:multiLevelType w:val="multilevel"/>
    <w:tmpl w:val="04100025"/>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num w:numId="1" w16cid:durableId="1859194050">
    <w:abstractNumId w:val="8"/>
  </w:num>
  <w:num w:numId="2" w16cid:durableId="2106608356">
    <w:abstractNumId w:val="6"/>
  </w:num>
  <w:num w:numId="3" w16cid:durableId="533347342">
    <w:abstractNumId w:val="5"/>
  </w:num>
  <w:num w:numId="4" w16cid:durableId="1890263596">
    <w:abstractNumId w:val="4"/>
  </w:num>
  <w:num w:numId="5" w16cid:durableId="904072522">
    <w:abstractNumId w:val="7"/>
  </w:num>
  <w:num w:numId="6" w16cid:durableId="656497150">
    <w:abstractNumId w:val="3"/>
  </w:num>
  <w:num w:numId="7" w16cid:durableId="1416440710">
    <w:abstractNumId w:val="2"/>
  </w:num>
  <w:num w:numId="8" w16cid:durableId="904802814">
    <w:abstractNumId w:val="1"/>
  </w:num>
  <w:num w:numId="9" w16cid:durableId="753598522">
    <w:abstractNumId w:val="0"/>
  </w:num>
  <w:num w:numId="10" w16cid:durableId="2093043362">
    <w:abstractNumId w:val="9"/>
  </w:num>
  <w:num w:numId="11" w16cid:durableId="896745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06B"/>
    <w:rsid w:val="001147ED"/>
    <w:rsid w:val="00147A02"/>
    <w:rsid w:val="0015074B"/>
    <w:rsid w:val="001D0879"/>
    <w:rsid w:val="00246F77"/>
    <w:rsid w:val="0026002B"/>
    <w:rsid w:val="0029639D"/>
    <w:rsid w:val="0030200B"/>
    <w:rsid w:val="00307687"/>
    <w:rsid w:val="00326F90"/>
    <w:rsid w:val="0034048C"/>
    <w:rsid w:val="003D0320"/>
    <w:rsid w:val="004941FF"/>
    <w:rsid w:val="00574FC8"/>
    <w:rsid w:val="005C426B"/>
    <w:rsid w:val="00660E4B"/>
    <w:rsid w:val="00714770"/>
    <w:rsid w:val="007A044B"/>
    <w:rsid w:val="00986DAC"/>
    <w:rsid w:val="00A26571"/>
    <w:rsid w:val="00AA1D8D"/>
    <w:rsid w:val="00B47730"/>
    <w:rsid w:val="00B87FDF"/>
    <w:rsid w:val="00BB190A"/>
    <w:rsid w:val="00BC4141"/>
    <w:rsid w:val="00C121C0"/>
    <w:rsid w:val="00CB0664"/>
    <w:rsid w:val="00CB11B0"/>
    <w:rsid w:val="00CB499D"/>
    <w:rsid w:val="00D0297E"/>
    <w:rsid w:val="00D1154E"/>
    <w:rsid w:val="00D92BDF"/>
    <w:rsid w:val="00E1730D"/>
    <w:rsid w:val="00E64559"/>
    <w:rsid w:val="00F12F69"/>
    <w:rsid w:val="00F65135"/>
    <w:rsid w:val="00FB12C7"/>
    <w:rsid w:val="00FC693F"/>
    <w:rsid w:val="00FE68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AF988"/>
  <w14:defaultImageDpi w14:val="300"/>
  <w15:docId w15:val="{C7418A5A-3928-48F1-94A1-228512BF2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pPr>
    <w:rPr>
      <w:rFonts w:ascii="Calibri" w:hAnsi="Calibri"/>
    </w:rPr>
  </w:style>
  <w:style w:type="paragraph" w:styleId="Titolo1">
    <w:name w:val="heading 1"/>
    <w:basedOn w:val="Normale"/>
    <w:next w:val="Normale"/>
    <w:link w:val="Titolo1Carattere"/>
    <w:uiPriority w:val="9"/>
    <w:qFormat/>
    <w:rsid w:val="00FC693F"/>
    <w:pPr>
      <w:keepNext/>
      <w:keepLines/>
      <w:numPr>
        <w:numId w:val="11"/>
      </w:numPr>
      <w:spacing w:before="480" w:after="0"/>
      <w:outlineLvl w:val="0"/>
    </w:pPr>
    <w:rPr>
      <w:rFonts w:asciiTheme="majorHAnsi" w:eastAsiaTheme="majorEastAsia" w:hAnsiTheme="majorHAnsi" w:cstheme="majorBidi"/>
      <w:b/>
      <w:bCs/>
      <w:color w:val="1F3A5F"/>
      <w:sz w:val="28"/>
      <w:szCs w:val="28"/>
    </w:rPr>
  </w:style>
  <w:style w:type="paragraph" w:styleId="Titolo2">
    <w:name w:val="heading 2"/>
    <w:basedOn w:val="Normale"/>
    <w:next w:val="Normale"/>
    <w:link w:val="Titolo2Carattere"/>
    <w:uiPriority w:val="9"/>
    <w:unhideWhenUsed/>
    <w:qFormat/>
    <w:rsid w:val="00FC693F"/>
    <w:pPr>
      <w:keepNext/>
      <w:keepLines/>
      <w:numPr>
        <w:ilvl w:val="1"/>
        <w:numId w:val="11"/>
      </w:numPr>
      <w:spacing w:before="200" w:after="0"/>
      <w:outlineLvl w:val="1"/>
    </w:pPr>
    <w:rPr>
      <w:rFonts w:asciiTheme="majorHAnsi" w:eastAsiaTheme="majorEastAsia" w:hAnsiTheme="majorHAnsi" w:cstheme="majorBidi"/>
      <w:b/>
      <w:bCs/>
      <w:color w:val="1F3A5F"/>
      <w:sz w:val="26"/>
      <w:szCs w:val="26"/>
    </w:rPr>
  </w:style>
  <w:style w:type="paragraph" w:styleId="Titolo3">
    <w:name w:val="heading 3"/>
    <w:basedOn w:val="Normale"/>
    <w:next w:val="Normale"/>
    <w:link w:val="Titolo3Carattere"/>
    <w:uiPriority w:val="9"/>
    <w:unhideWhenUsed/>
    <w:qFormat/>
    <w:rsid w:val="00FC693F"/>
    <w:pPr>
      <w:keepNext/>
      <w:keepLines/>
      <w:numPr>
        <w:ilvl w:val="2"/>
        <w:numId w:val="11"/>
      </w:numPr>
      <w:spacing w:before="200" w:after="0"/>
      <w:outlineLvl w:val="2"/>
    </w:pPr>
    <w:rPr>
      <w:rFonts w:asciiTheme="majorHAnsi" w:eastAsiaTheme="majorEastAsia" w:hAnsiTheme="majorHAnsi" w:cstheme="majorBidi"/>
      <w:b/>
      <w:bCs/>
      <w:color w:val="1F3A5F"/>
    </w:rPr>
  </w:style>
  <w:style w:type="paragraph" w:styleId="Titolo4">
    <w:name w:val="heading 4"/>
    <w:basedOn w:val="Normale"/>
    <w:next w:val="Normale"/>
    <w:link w:val="Titolo4Carattere"/>
    <w:uiPriority w:val="9"/>
    <w:semiHidden/>
    <w:unhideWhenUsed/>
    <w:qFormat/>
    <w:rsid w:val="00FC693F"/>
    <w:pPr>
      <w:keepNext/>
      <w:keepLines/>
      <w:numPr>
        <w:ilvl w:val="3"/>
        <w:numId w:val="11"/>
      </w:numPr>
      <w:spacing w:before="200" w:after="0"/>
      <w:outlineLvl w:val="3"/>
    </w:pPr>
    <w:rPr>
      <w:rFonts w:asciiTheme="majorHAnsi" w:eastAsiaTheme="majorEastAsia" w:hAnsiTheme="majorHAnsi" w:cstheme="majorBidi"/>
      <w:b/>
      <w:bCs/>
      <w:i/>
      <w:iCs/>
      <w:color w:val="1F3A5F"/>
    </w:rPr>
  </w:style>
  <w:style w:type="paragraph" w:styleId="Titolo5">
    <w:name w:val="heading 5"/>
    <w:basedOn w:val="Normale"/>
    <w:next w:val="Normale"/>
    <w:link w:val="Titolo5Carattere"/>
    <w:uiPriority w:val="9"/>
    <w:semiHidden/>
    <w:unhideWhenUsed/>
    <w:qFormat/>
    <w:rsid w:val="00FC693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numPr>
        <w:ilvl w:val="7"/>
        <w:numId w:val="11"/>
      </w:numPr>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sMLCode">
    <w:name w:val="SysMLCode"/>
    <w:pPr>
      <w:spacing w:before="40" w:after="40"/>
      <w:ind w:left="567"/>
    </w:pPr>
    <w:rPr>
      <w:rFonts w:ascii="Consolas" w:hAnsi="Consolas"/>
      <w:sz w:val="18"/>
    </w:rPr>
  </w:style>
  <w:style w:type="paragraph" w:customStyle="1" w:styleId="DiagramPlaceholder">
    <w:name w:val="DiagramPlaceholder"/>
    <w:pPr>
      <w:spacing w:before="240" w:after="240"/>
      <w:jc w:val="center"/>
    </w:pPr>
    <w:rPr>
      <w:rFonts w:ascii="Calibri" w:hAnsi="Calibri"/>
      <w:i/>
      <w:color w:val="808080"/>
    </w:rPr>
  </w:style>
  <w:style w:type="paragraph" w:styleId="Sommario1">
    <w:name w:val="toc 1"/>
    <w:basedOn w:val="Normale"/>
    <w:next w:val="Normale"/>
    <w:autoRedefine/>
    <w:uiPriority w:val="39"/>
    <w:unhideWhenUsed/>
    <w:rsid w:val="00B87FDF"/>
    <w:pPr>
      <w:spacing w:after="100"/>
    </w:pPr>
  </w:style>
  <w:style w:type="paragraph" w:styleId="Sommario2">
    <w:name w:val="toc 2"/>
    <w:basedOn w:val="Normale"/>
    <w:next w:val="Normale"/>
    <w:autoRedefine/>
    <w:uiPriority w:val="39"/>
    <w:unhideWhenUsed/>
    <w:rsid w:val="00B87FDF"/>
    <w:pPr>
      <w:spacing w:after="100"/>
      <w:ind w:left="220"/>
    </w:pPr>
  </w:style>
  <w:style w:type="paragraph" w:styleId="Sommario3">
    <w:name w:val="toc 3"/>
    <w:basedOn w:val="Normale"/>
    <w:next w:val="Normale"/>
    <w:autoRedefine/>
    <w:uiPriority w:val="39"/>
    <w:unhideWhenUsed/>
    <w:rsid w:val="00B87FDF"/>
    <w:pPr>
      <w:spacing w:after="100"/>
      <w:ind w:left="440"/>
    </w:pPr>
  </w:style>
  <w:style w:type="character" w:styleId="Collegamentoipertestuale">
    <w:name w:val="Hyperlink"/>
    <w:basedOn w:val="Carpredefinitoparagrafo"/>
    <w:uiPriority w:val="99"/>
    <w:unhideWhenUsed/>
    <w:rsid w:val="00B87FDF"/>
    <w:rPr>
      <w:color w:val="0000FF" w:themeColor="hyperlink"/>
      <w:u w:val="single"/>
    </w:rPr>
  </w:style>
  <w:style w:type="paragraph" w:styleId="NormaleWeb">
    <w:name w:val="Normal (Web)"/>
    <w:basedOn w:val="Normale"/>
    <w:uiPriority w:val="99"/>
    <w:semiHidden/>
    <w:unhideWhenUsed/>
    <w:rsid w:val="00147A0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1745</TotalTime>
  <Pages>66</Pages>
  <Words>5819</Words>
  <Characters>42890</Characters>
  <Application>Microsoft Office Word</Application>
  <DocSecurity>0</DocSecurity>
  <Lines>2522</Lines>
  <Paragraphs>1739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Lotti Stefano</cp:lastModifiedBy>
  <cp:revision>8</cp:revision>
  <dcterms:created xsi:type="dcterms:W3CDTF">2026-03-04T07:00:00Z</dcterms:created>
  <dcterms:modified xsi:type="dcterms:W3CDTF">2026-03-18T14:32:00Z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2eee796c-c12b-4d28-a3e8-d4dd73784724</vt:lpwstr>
  </property>
</Properties>
</file>